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398D3" w14:textId="77777777" w:rsidR="009F5201" w:rsidRPr="00CA0A48" w:rsidRDefault="00000000">
      <w:pPr>
        <w:spacing w:after="120"/>
        <w:jc w:val="center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b/>
          <w:color w:val="1F4E79"/>
          <w:sz w:val="44"/>
          <w:lang w:eastAsia="zh-TW"/>
        </w:rPr>
        <w:t xml:space="preserve">LAB12 </w:t>
      </w:r>
      <w:r w:rsidRPr="00CA0A48">
        <w:rPr>
          <w:rFonts w:ascii="Times New Roman" w:eastAsia="標楷體" w:hAnsi="Times New Roman"/>
          <w:b/>
          <w:color w:val="1F4E79"/>
          <w:sz w:val="44"/>
          <w:lang w:eastAsia="zh-TW"/>
        </w:rPr>
        <w:t>車牌辨識專題實驗報告</w:t>
      </w:r>
    </w:p>
    <w:p w14:paraId="1B0EE10E" w14:textId="0948A699" w:rsidR="009F5201" w:rsidRPr="00CA0A48" w:rsidRDefault="009302E8" w:rsidP="009302E8">
      <w:pPr>
        <w:spacing w:after="360"/>
        <w:jc w:val="center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color w:val="666666"/>
          <w:sz w:val="24"/>
          <w:lang w:eastAsia="zh-TW"/>
        </w:rPr>
        <w:t xml:space="preserve">614530036  </w:t>
      </w:r>
      <w:r>
        <w:rPr>
          <w:rFonts w:ascii="Times New Roman" w:eastAsia="標楷體" w:hAnsi="Times New Roman" w:hint="eastAsia"/>
          <w:color w:val="666666"/>
          <w:sz w:val="24"/>
          <w:lang w:eastAsia="zh-TW"/>
        </w:rPr>
        <w:t>邱世宇</w:t>
      </w:r>
      <w:r>
        <w:rPr>
          <w:rFonts w:ascii="Times New Roman" w:eastAsia="標楷體" w:hAnsi="Times New Roman" w:hint="eastAsia"/>
          <w:color w:val="666666"/>
          <w:sz w:val="24"/>
          <w:lang w:eastAsia="zh-TW"/>
        </w:rPr>
        <w:t xml:space="preserve">  </w:t>
      </w:r>
      <w:r>
        <w:rPr>
          <w:rFonts w:ascii="Times New Roman" w:eastAsia="標楷體" w:hAnsi="Times New Roman" w:hint="eastAsia"/>
          <w:color w:val="666666"/>
          <w:sz w:val="24"/>
          <w:lang w:eastAsia="zh-TW"/>
        </w:rPr>
        <w:t>資管碩</w:t>
      </w:r>
      <w:proofErr w:type="gramStart"/>
      <w:r>
        <w:rPr>
          <w:rFonts w:ascii="Times New Roman" w:eastAsia="標楷體" w:hAnsi="Times New Roman" w:hint="eastAsia"/>
          <w:color w:val="666666"/>
          <w:sz w:val="24"/>
          <w:lang w:eastAsia="zh-TW"/>
        </w:rPr>
        <w:t>一</w:t>
      </w:r>
      <w:proofErr w:type="gramEnd"/>
      <w:r>
        <w:rPr>
          <w:rFonts w:ascii="Times New Roman" w:eastAsia="標楷體" w:hAnsi="Times New Roman" w:hint="eastAsia"/>
          <w:color w:val="666666"/>
          <w:sz w:val="24"/>
          <w:lang w:eastAsia="zh-TW"/>
        </w:rPr>
        <w:t xml:space="preserve">  jasonchiu0916@gmail.com</w:t>
      </w:r>
    </w:p>
    <w:p w14:paraId="24DC9208" w14:textId="77777777" w:rsidR="009F5201" w:rsidRPr="00CA0A48" w:rsidRDefault="00000000">
      <w:pPr>
        <w:spacing w:before="240" w:after="120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b/>
          <w:color w:val="1F4E79"/>
          <w:sz w:val="30"/>
          <w:lang w:eastAsia="zh-TW"/>
        </w:rPr>
        <w:t>一、實驗名稱</w:t>
      </w:r>
    </w:p>
    <w:p w14:paraId="3CDAFC5F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color w:val="222222"/>
          <w:lang w:eastAsia="zh-TW"/>
        </w:rPr>
        <w:t>車牌辨識專題：</w:t>
      </w:r>
      <w:proofErr w:type="spellStart"/>
      <w:r w:rsidRPr="00CA0A48">
        <w:rPr>
          <w:rFonts w:ascii="Times New Roman" w:eastAsia="標楷體" w:hAnsi="Times New Roman"/>
          <w:color w:val="222222"/>
          <w:lang w:eastAsia="zh-TW"/>
        </w:rPr>
        <w:t>OpenALPR</w:t>
      </w:r>
      <w:proofErr w:type="spellEnd"/>
      <w:r w:rsidRPr="00CA0A48">
        <w:rPr>
          <w:rFonts w:ascii="Times New Roman" w:eastAsia="標楷體" w:hAnsi="Times New Roman"/>
          <w:color w:val="222222"/>
          <w:lang w:eastAsia="zh-TW"/>
        </w:rPr>
        <w:t xml:space="preserve"> </w:t>
      </w:r>
      <w:r w:rsidRPr="00CA0A48">
        <w:rPr>
          <w:rFonts w:ascii="Times New Roman" w:eastAsia="標楷體" w:hAnsi="Times New Roman"/>
          <w:color w:val="222222"/>
          <w:lang w:eastAsia="zh-TW"/>
        </w:rPr>
        <w:t>與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 OpenCV </w:t>
      </w:r>
      <w:r w:rsidRPr="00CA0A48">
        <w:rPr>
          <w:rFonts w:ascii="Times New Roman" w:eastAsia="標楷體" w:hAnsi="Times New Roman"/>
          <w:color w:val="222222"/>
          <w:lang w:eastAsia="zh-TW"/>
        </w:rPr>
        <w:t>車牌辨識流程實作</w:t>
      </w:r>
    </w:p>
    <w:p w14:paraId="38109C95" w14:textId="77777777" w:rsidR="009F5201" w:rsidRPr="00CA0A48" w:rsidRDefault="00000000">
      <w:pPr>
        <w:spacing w:before="240" w:after="120"/>
        <w:rPr>
          <w:rFonts w:ascii="Times New Roman" w:eastAsia="標楷體" w:hAnsi="Times New Roman"/>
        </w:rPr>
      </w:pPr>
      <w:proofErr w:type="spellStart"/>
      <w:r w:rsidRPr="00CA0A48">
        <w:rPr>
          <w:rFonts w:ascii="Times New Roman" w:eastAsia="標楷體" w:hAnsi="Times New Roman"/>
          <w:b/>
          <w:color w:val="1F4E79"/>
          <w:sz w:val="30"/>
        </w:rPr>
        <w:t>二、實驗目的</w:t>
      </w:r>
      <w:proofErr w:type="spellEnd"/>
    </w:p>
    <w:p w14:paraId="7053D253" w14:textId="77777777" w:rsidR="009F5201" w:rsidRPr="00CA0A48" w:rsidRDefault="00000000">
      <w:pPr>
        <w:pStyle w:val="a0"/>
        <w:spacing w:after="60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color w:val="222222"/>
        </w:rPr>
        <w:t>建構一個簡易的車牌辨識系統，理解</w:t>
      </w:r>
      <w:r w:rsidRPr="00CA0A48">
        <w:rPr>
          <w:rFonts w:ascii="Times New Roman" w:eastAsia="標楷體" w:hAnsi="Times New Roman"/>
          <w:color w:val="222222"/>
        </w:rPr>
        <w:t xml:space="preserve"> ALPR</w:t>
      </w:r>
      <w:r w:rsidRPr="00CA0A48">
        <w:rPr>
          <w:rFonts w:ascii="Times New Roman" w:eastAsia="標楷體" w:hAnsi="Times New Roman"/>
          <w:color w:val="222222"/>
        </w:rPr>
        <w:t>（</w:t>
      </w:r>
      <w:r w:rsidRPr="00CA0A48">
        <w:rPr>
          <w:rFonts w:ascii="Times New Roman" w:eastAsia="標楷體" w:hAnsi="Times New Roman"/>
          <w:color w:val="222222"/>
        </w:rPr>
        <w:t>Automatic License Plate Recognition</w:t>
      </w:r>
      <w:r w:rsidRPr="00CA0A48">
        <w:rPr>
          <w:rFonts w:ascii="Times New Roman" w:eastAsia="標楷體" w:hAnsi="Times New Roman"/>
          <w:color w:val="222222"/>
        </w:rPr>
        <w:t>，自動車牌辨識）的基本流程。</w:t>
      </w:r>
    </w:p>
    <w:p w14:paraId="5AB89DF5" w14:textId="77777777" w:rsidR="009F5201" w:rsidRPr="00CA0A48" w:rsidRDefault="00000000">
      <w:pPr>
        <w:pStyle w:val="a0"/>
        <w:spacing w:after="60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color w:val="222222"/>
        </w:rPr>
        <w:t>學習在</w:t>
      </w:r>
      <w:r w:rsidRPr="00CA0A48">
        <w:rPr>
          <w:rFonts w:ascii="Times New Roman" w:eastAsia="標楷體" w:hAnsi="Times New Roman"/>
          <w:color w:val="222222"/>
        </w:rPr>
        <w:t xml:space="preserve"> Raspberry Pi </w:t>
      </w:r>
      <w:r w:rsidRPr="00CA0A48">
        <w:rPr>
          <w:rFonts w:ascii="Times New Roman" w:eastAsia="標楷體" w:hAnsi="Times New Roman"/>
          <w:color w:val="222222"/>
        </w:rPr>
        <w:t>上安裝影像處理與辨識相關環境，包括</w:t>
      </w:r>
      <w:r w:rsidRPr="00CA0A48">
        <w:rPr>
          <w:rFonts w:ascii="Times New Roman" w:eastAsia="標楷體" w:hAnsi="Times New Roman"/>
          <w:color w:val="222222"/>
        </w:rPr>
        <w:t xml:space="preserve"> OpenALPR</w:t>
      </w:r>
      <w:r w:rsidRPr="00CA0A48">
        <w:rPr>
          <w:rFonts w:ascii="Times New Roman" w:eastAsia="標楷體" w:hAnsi="Times New Roman"/>
          <w:color w:val="222222"/>
        </w:rPr>
        <w:t>、</w:t>
      </w:r>
      <w:r w:rsidRPr="00CA0A48">
        <w:rPr>
          <w:rFonts w:ascii="Times New Roman" w:eastAsia="標楷體" w:hAnsi="Times New Roman"/>
          <w:color w:val="222222"/>
        </w:rPr>
        <w:t>OpenCV</w:t>
      </w:r>
      <w:r w:rsidRPr="00CA0A48">
        <w:rPr>
          <w:rFonts w:ascii="Times New Roman" w:eastAsia="標楷體" w:hAnsi="Times New Roman"/>
          <w:color w:val="222222"/>
        </w:rPr>
        <w:t>、</w:t>
      </w:r>
      <w:r w:rsidRPr="00CA0A48">
        <w:rPr>
          <w:rFonts w:ascii="Times New Roman" w:eastAsia="標楷體" w:hAnsi="Times New Roman"/>
          <w:color w:val="222222"/>
        </w:rPr>
        <w:t xml:space="preserve">Leptonica </w:t>
      </w:r>
      <w:r w:rsidRPr="00CA0A48">
        <w:rPr>
          <w:rFonts w:ascii="Times New Roman" w:eastAsia="標楷體" w:hAnsi="Times New Roman"/>
          <w:color w:val="222222"/>
        </w:rPr>
        <w:t>與</w:t>
      </w:r>
      <w:r w:rsidRPr="00CA0A48">
        <w:rPr>
          <w:rFonts w:ascii="Times New Roman" w:eastAsia="標楷體" w:hAnsi="Times New Roman"/>
          <w:color w:val="222222"/>
        </w:rPr>
        <w:t xml:space="preserve"> Tesseract OCR</w:t>
      </w:r>
      <w:r w:rsidRPr="00CA0A48">
        <w:rPr>
          <w:rFonts w:ascii="Times New Roman" w:eastAsia="標楷體" w:hAnsi="Times New Roman"/>
          <w:color w:val="222222"/>
        </w:rPr>
        <w:t>。</w:t>
      </w:r>
    </w:p>
    <w:p w14:paraId="779097BE" w14:textId="77777777" w:rsidR="009F5201" w:rsidRPr="00CA0A48" w:rsidRDefault="00000000">
      <w:pPr>
        <w:pStyle w:val="a0"/>
        <w:spacing w:after="60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color w:val="222222"/>
          <w:lang w:eastAsia="zh-TW"/>
        </w:rPr>
        <w:t>理解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 </w:t>
      </w:r>
      <w:proofErr w:type="spellStart"/>
      <w:r w:rsidRPr="00CA0A48">
        <w:rPr>
          <w:rFonts w:ascii="Times New Roman" w:eastAsia="標楷體" w:hAnsi="Times New Roman"/>
          <w:color w:val="222222"/>
          <w:lang w:eastAsia="zh-TW"/>
        </w:rPr>
        <w:t>OpenALPR</w:t>
      </w:r>
      <w:proofErr w:type="spellEnd"/>
      <w:r w:rsidRPr="00CA0A48">
        <w:rPr>
          <w:rFonts w:ascii="Times New Roman" w:eastAsia="標楷體" w:hAnsi="Times New Roman"/>
          <w:color w:val="222222"/>
          <w:lang w:eastAsia="zh-TW"/>
        </w:rPr>
        <w:t xml:space="preserve"> </w:t>
      </w:r>
      <w:r w:rsidRPr="00CA0A48">
        <w:rPr>
          <w:rFonts w:ascii="Times New Roman" w:eastAsia="標楷體" w:hAnsi="Times New Roman"/>
          <w:color w:val="222222"/>
          <w:lang w:eastAsia="zh-TW"/>
        </w:rPr>
        <w:t>可分析圖片或影片串流，並輸出車牌文字與信心分數。</w:t>
      </w:r>
    </w:p>
    <w:p w14:paraId="011A48C4" w14:textId="77777777" w:rsidR="009F5201" w:rsidRPr="00CA0A48" w:rsidRDefault="00000000">
      <w:pPr>
        <w:pStyle w:val="a0"/>
        <w:spacing w:after="60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color w:val="222222"/>
          <w:lang w:eastAsia="zh-TW"/>
        </w:rPr>
        <w:t>理解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 </w:t>
      </w:r>
      <w:proofErr w:type="spellStart"/>
      <w:r w:rsidRPr="00CA0A48">
        <w:rPr>
          <w:rFonts w:ascii="Times New Roman" w:eastAsia="標楷體" w:hAnsi="Times New Roman"/>
          <w:color w:val="222222"/>
          <w:lang w:eastAsia="zh-TW"/>
        </w:rPr>
        <w:t>plate_recog</w:t>
      </w:r>
      <w:proofErr w:type="spellEnd"/>
      <w:r w:rsidRPr="00CA0A48">
        <w:rPr>
          <w:rFonts w:ascii="Times New Roman" w:eastAsia="標楷體" w:hAnsi="Times New Roman"/>
          <w:color w:val="222222"/>
          <w:lang w:eastAsia="zh-TW"/>
        </w:rPr>
        <w:t xml:space="preserve"> </w:t>
      </w:r>
      <w:r w:rsidRPr="00CA0A48">
        <w:rPr>
          <w:rFonts w:ascii="Times New Roman" w:eastAsia="標楷體" w:hAnsi="Times New Roman"/>
          <w:color w:val="222222"/>
          <w:lang w:eastAsia="zh-TW"/>
        </w:rPr>
        <w:t>專案的手寫辨識流程，包含灰階、雙邊濾波、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Canny </w:t>
      </w:r>
      <w:r w:rsidRPr="00CA0A48">
        <w:rPr>
          <w:rFonts w:ascii="Times New Roman" w:eastAsia="標楷體" w:hAnsi="Times New Roman"/>
          <w:color w:val="222222"/>
          <w:lang w:eastAsia="zh-TW"/>
        </w:rPr>
        <w:t>邊緣、輪廓偵測、透視校正、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Otsu </w:t>
      </w:r>
      <w:r w:rsidRPr="00CA0A48">
        <w:rPr>
          <w:rFonts w:ascii="Times New Roman" w:eastAsia="標楷體" w:hAnsi="Times New Roman"/>
          <w:color w:val="222222"/>
          <w:lang w:eastAsia="zh-TW"/>
        </w:rPr>
        <w:t>二值化、形態學處理與模板比對。</w:t>
      </w:r>
    </w:p>
    <w:p w14:paraId="68663AAD" w14:textId="77777777" w:rsidR="009F5201" w:rsidRPr="00CA0A48" w:rsidRDefault="00000000">
      <w:pPr>
        <w:pStyle w:val="a0"/>
        <w:spacing w:after="60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color w:val="222222"/>
          <w:lang w:eastAsia="zh-TW"/>
        </w:rPr>
        <w:t>熟悉透過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 SSH / SFTP </w:t>
      </w:r>
      <w:r w:rsidRPr="00CA0A48">
        <w:rPr>
          <w:rFonts w:ascii="Times New Roman" w:eastAsia="標楷體" w:hAnsi="Times New Roman"/>
          <w:color w:val="222222"/>
          <w:lang w:eastAsia="zh-TW"/>
        </w:rPr>
        <w:t>對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 Raspberry Pi </w:t>
      </w:r>
      <w:r w:rsidRPr="00CA0A48">
        <w:rPr>
          <w:rFonts w:ascii="Times New Roman" w:eastAsia="標楷體" w:hAnsi="Times New Roman"/>
          <w:color w:val="222222"/>
          <w:lang w:eastAsia="zh-TW"/>
        </w:rPr>
        <w:t>進行遠端操作、檔案傳輸、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Python </w:t>
      </w:r>
      <w:r w:rsidRPr="00CA0A48">
        <w:rPr>
          <w:rFonts w:ascii="Times New Roman" w:eastAsia="標楷體" w:hAnsi="Times New Roman"/>
          <w:color w:val="222222"/>
          <w:lang w:eastAsia="zh-TW"/>
        </w:rPr>
        <w:t>虛擬環境建置與程式測試。</w:t>
      </w:r>
    </w:p>
    <w:p w14:paraId="34E5F6E3" w14:textId="77777777" w:rsidR="009F5201" w:rsidRPr="00CA0A48" w:rsidRDefault="00000000">
      <w:pPr>
        <w:pStyle w:val="a0"/>
        <w:spacing w:after="60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color w:val="222222"/>
          <w:lang w:eastAsia="zh-TW"/>
        </w:rPr>
        <w:t>透過執行結果、</w:t>
      </w:r>
      <w:proofErr w:type="gramStart"/>
      <w:r w:rsidRPr="00CA0A48">
        <w:rPr>
          <w:rFonts w:ascii="Times New Roman" w:eastAsia="標楷體" w:hAnsi="Times New Roman"/>
          <w:color w:val="222222"/>
          <w:lang w:eastAsia="zh-TW"/>
        </w:rPr>
        <w:t>截圖</w:t>
      </w:r>
      <w:proofErr w:type="gramEnd"/>
      <w:r w:rsidRPr="00CA0A48">
        <w:rPr>
          <w:rFonts w:ascii="Times New Roman" w:eastAsia="標楷體" w:hAnsi="Times New Roman"/>
          <w:color w:val="222222"/>
          <w:lang w:eastAsia="zh-TW"/>
        </w:rPr>
        <w:t>、時間量測與空間量測，驗證車牌辨識程式是否能正確運作。</w:t>
      </w:r>
    </w:p>
    <w:p w14:paraId="753D20F4" w14:textId="77777777" w:rsidR="009F5201" w:rsidRPr="00CA0A48" w:rsidRDefault="00000000">
      <w:pPr>
        <w:spacing w:before="240" w:after="120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b/>
          <w:color w:val="1F4E79"/>
          <w:sz w:val="30"/>
          <w:lang w:eastAsia="zh-TW"/>
        </w:rPr>
        <w:t>三、實驗步驟</w:t>
      </w:r>
    </w:p>
    <w:p w14:paraId="45261D36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b/>
          <w:color w:val="222222"/>
          <w:lang w:eastAsia="zh-TW"/>
        </w:rPr>
        <w:t xml:space="preserve">3.1 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>實驗環境與材料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917"/>
      </w:tblGrid>
      <w:tr w:rsidR="009F5201" w:rsidRPr="00CA0A48" w14:paraId="76494495" w14:textId="77777777">
        <w:trPr>
          <w:jc w:val="center"/>
        </w:trPr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  <w:vAlign w:val="center"/>
          </w:tcPr>
          <w:p w14:paraId="623B8219" w14:textId="77777777" w:rsidR="009F5201" w:rsidRPr="00CA0A48" w:rsidRDefault="00000000">
            <w:pPr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A0A48">
              <w:rPr>
                <w:rFonts w:ascii="Times New Roman" w:eastAsia="標楷體" w:hAnsi="Times New Roman"/>
                <w:b/>
                <w:color w:val="FFFFFF"/>
                <w:sz w:val="21"/>
              </w:rPr>
              <w:t>類別</w:t>
            </w:r>
            <w:proofErr w:type="spellEnd"/>
          </w:p>
        </w:tc>
        <w:tc>
          <w:tcPr>
            <w:tcW w:w="691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  <w:vAlign w:val="center"/>
          </w:tcPr>
          <w:p w14:paraId="1FFADEFD" w14:textId="77777777" w:rsidR="009F5201" w:rsidRPr="00CA0A48" w:rsidRDefault="00000000">
            <w:pPr>
              <w:jc w:val="center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b/>
                <w:color w:val="FFFFFF"/>
                <w:sz w:val="21"/>
              </w:rPr>
              <w:t>內容</w:t>
            </w:r>
          </w:p>
        </w:tc>
      </w:tr>
      <w:tr w:rsidR="009F5201" w:rsidRPr="00CA0A48" w14:paraId="45A4A798" w14:textId="77777777">
        <w:trPr>
          <w:jc w:val="center"/>
        </w:trPr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73D8FC91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硬體</w:t>
            </w:r>
          </w:p>
        </w:tc>
        <w:tc>
          <w:tcPr>
            <w:tcW w:w="691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665E2B01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Raspberry Pi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、已安裝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 xml:space="preserve"> Raspberry Pi OS 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的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 xml:space="preserve"> SD card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 xml:space="preserve">Wi-Fi 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網路環境</w:t>
            </w:r>
          </w:p>
        </w:tc>
      </w:tr>
      <w:tr w:rsidR="009F5201" w:rsidRPr="00CA0A48" w14:paraId="68040E53" w14:textId="77777777">
        <w:trPr>
          <w:jc w:val="center"/>
        </w:trPr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58BE5114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本機端</w:t>
            </w:r>
          </w:p>
        </w:tc>
        <w:tc>
          <w:tcPr>
            <w:tcW w:w="691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18394475" w14:textId="77777777" w:rsidR="009F5201" w:rsidRPr="00CA0A48" w:rsidRDefault="00000000">
            <w:pPr>
              <w:rPr>
                <w:rFonts w:ascii="Times New Roman" w:eastAsia="標楷體" w:hAnsi="Times New Roman"/>
                <w:lang w:eastAsia="zh-TW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 xml:space="preserve">Linux 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電腦或可執行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 xml:space="preserve"> SSH / SFTP 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的開發環境</w:t>
            </w:r>
          </w:p>
        </w:tc>
      </w:tr>
      <w:tr w:rsidR="009F5201" w:rsidRPr="00CA0A48" w14:paraId="3958E5C6" w14:textId="77777777">
        <w:trPr>
          <w:jc w:val="center"/>
        </w:trPr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7EA66D7A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proofErr w:type="spellStart"/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系統工具</w:t>
            </w:r>
            <w:proofErr w:type="spellEnd"/>
          </w:p>
        </w:tc>
        <w:tc>
          <w:tcPr>
            <w:tcW w:w="691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51C2CDAA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ssh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sftp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git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cmake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make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gcc/g++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Python virtual environment</w:t>
            </w:r>
          </w:p>
        </w:tc>
      </w:tr>
      <w:tr w:rsidR="009F5201" w:rsidRPr="00CA0A48" w14:paraId="770506B7" w14:textId="77777777">
        <w:trPr>
          <w:jc w:val="center"/>
        </w:trPr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2273AFCD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辨識套件</w:t>
            </w:r>
          </w:p>
        </w:tc>
        <w:tc>
          <w:tcPr>
            <w:tcW w:w="691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4B2C2144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OpenALPR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OpenCV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Leptonica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Tesseract OCR</w:t>
            </w:r>
          </w:p>
        </w:tc>
      </w:tr>
    </w:tbl>
    <w:p w14:paraId="16DF9298" w14:textId="77777777" w:rsidR="009F5201" w:rsidRPr="00CA0A48" w:rsidRDefault="009F5201">
      <w:pPr>
        <w:rPr>
          <w:rFonts w:ascii="Times New Roman" w:eastAsia="標楷體" w:hAnsi="Times New Roman"/>
        </w:rPr>
      </w:pPr>
    </w:p>
    <w:p w14:paraId="1A078B4A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b/>
          <w:color w:val="222222"/>
        </w:rPr>
        <w:t xml:space="preserve">3.2 </w:t>
      </w:r>
      <w:r w:rsidRPr="00CA0A48">
        <w:rPr>
          <w:rFonts w:ascii="Times New Roman" w:eastAsia="標楷體" w:hAnsi="Times New Roman"/>
          <w:b/>
          <w:color w:val="222222"/>
        </w:rPr>
        <w:t>透過</w:t>
      </w:r>
      <w:r w:rsidRPr="00CA0A48">
        <w:rPr>
          <w:rFonts w:ascii="Times New Roman" w:eastAsia="標楷體" w:hAnsi="Times New Roman"/>
          <w:b/>
          <w:color w:val="222222"/>
        </w:rPr>
        <w:t xml:space="preserve"> SSH </w:t>
      </w:r>
      <w:r w:rsidRPr="00CA0A48">
        <w:rPr>
          <w:rFonts w:ascii="Times New Roman" w:eastAsia="標楷體" w:hAnsi="Times New Roman"/>
          <w:b/>
          <w:color w:val="222222"/>
        </w:rPr>
        <w:t>連線並更新</w:t>
      </w:r>
      <w:r w:rsidRPr="00CA0A48">
        <w:rPr>
          <w:rFonts w:ascii="Times New Roman" w:eastAsia="標楷體" w:hAnsi="Times New Roman"/>
          <w:b/>
          <w:color w:val="222222"/>
        </w:rPr>
        <w:t xml:space="preserve"> Raspberry Pi</w:t>
      </w:r>
    </w:p>
    <w:p w14:paraId="2E7766F5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color w:val="222222"/>
        </w:rPr>
        <w:t>先以</w:t>
      </w:r>
      <w:r w:rsidRPr="00CA0A48">
        <w:rPr>
          <w:rFonts w:ascii="Times New Roman" w:eastAsia="標楷體" w:hAnsi="Times New Roman"/>
          <w:color w:val="222222"/>
        </w:rPr>
        <w:t xml:space="preserve"> SSH </w:t>
      </w:r>
      <w:r w:rsidRPr="00CA0A48">
        <w:rPr>
          <w:rFonts w:ascii="Times New Roman" w:eastAsia="標楷體" w:hAnsi="Times New Roman"/>
          <w:color w:val="222222"/>
        </w:rPr>
        <w:t>遠端登入</w:t>
      </w:r>
      <w:r w:rsidRPr="00CA0A48">
        <w:rPr>
          <w:rFonts w:ascii="Times New Roman" w:eastAsia="標楷體" w:hAnsi="Times New Roman"/>
          <w:color w:val="222222"/>
        </w:rPr>
        <w:t xml:space="preserve"> Raspberry Pi</w:t>
      </w:r>
      <w:r w:rsidRPr="00CA0A48">
        <w:rPr>
          <w:rFonts w:ascii="Times New Roman" w:eastAsia="標楷體" w:hAnsi="Times New Roman"/>
          <w:color w:val="222222"/>
        </w:rPr>
        <w:t>，接著更新套件清單與系統套件，確保後續編譯與安裝流程使用最新依賴。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10EF74EC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35B58D03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sudo apt update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apt upgrade</w:t>
            </w:r>
          </w:p>
        </w:tc>
      </w:tr>
    </w:tbl>
    <w:p w14:paraId="4D654A7D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b/>
          <w:color w:val="222222"/>
          <w:lang w:eastAsia="zh-TW"/>
        </w:rPr>
        <w:t xml:space="preserve">3.3 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>安裝基礎編譯與影像處理相關套件</w:t>
      </w:r>
    </w:p>
    <w:p w14:paraId="41E78590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proofErr w:type="spellStart"/>
      <w:r w:rsidRPr="00CA0A48">
        <w:rPr>
          <w:rFonts w:ascii="Times New Roman" w:eastAsia="標楷體" w:hAnsi="Times New Roman"/>
          <w:color w:val="222222"/>
        </w:rPr>
        <w:t>安裝</w:t>
      </w:r>
      <w:proofErr w:type="spellEnd"/>
      <w:r w:rsidRPr="00CA0A48">
        <w:rPr>
          <w:rFonts w:ascii="Times New Roman" w:eastAsia="標楷體" w:hAnsi="Times New Roman"/>
          <w:color w:val="222222"/>
        </w:rPr>
        <w:t xml:space="preserve"> </w:t>
      </w:r>
      <w:proofErr w:type="spellStart"/>
      <w:r w:rsidRPr="00CA0A48">
        <w:rPr>
          <w:rFonts w:ascii="Times New Roman" w:eastAsia="標楷體" w:hAnsi="Times New Roman"/>
          <w:color w:val="222222"/>
        </w:rPr>
        <w:t>autoconf</w:t>
      </w:r>
      <w:r w:rsidRPr="00CA0A48">
        <w:rPr>
          <w:rFonts w:ascii="Times New Roman" w:eastAsia="標楷體" w:hAnsi="Times New Roman"/>
          <w:color w:val="222222"/>
        </w:rPr>
        <w:t>、</w:t>
      </w:r>
      <w:r w:rsidRPr="00CA0A48">
        <w:rPr>
          <w:rFonts w:ascii="Times New Roman" w:eastAsia="標楷體" w:hAnsi="Times New Roman"/>
          <w:color w:val="222222"/>
        </w:rPr>
        <w:t>automake</w:t>
      </w:r>
      <w:r w:rsidRPr="00CA0A48">
        <w:rPr>
          <w:rFonts w:ascii="Times New Roman" w:eastAsia="標楷體" w:hAnsi="Times New Roman"/>
          <w:color w:val="222222"/>
        </w:rPr>
        <w:t>、</w:t>
      </w:r>
      <w:r w:rsidRPr="00CA0A48">
        <w:rPr>
          <w:rFonts w:ascii="Times New Roman" w:eastAsia="標楷體" w:hAnsi="Times New Roman"/>
          <w:color w:val="222222"/>
        </w:rPr>
        <w:t>libtool</w:t>
      </w:r>
      <w:r w:rsidRPr="00CA0A48">
        <w:rPr>
          <w:rFonts w:ascii="Times New Roman" w:eastAsia="標楷體" w:hAnsi="Times New Roman"/>
          <w:color w:val="222222"/>
        </w:rPr>
        <w:t>、</w:t>
      </w:r>
      <w:r w:rsidRPr="00CA0A48">
        <w:rPr>
          <w:rFonts w:ascii="Times New Roman" w:eastAsia="標楷體" w:hAnsi="Times New Roman"/>
          <w:color w:val="222222"/>
        </w:rPr>
        <w:t>cmake</w:t>
      </w:r>
      <w:r w:rsidRPr="00CA0A48">
        <w:rPr>
          <w:rFonts w:ascii="Times New Roman" w:eastAsia="標楷體" w:hAnsi="Times New Roman"/>
          <w:color w:val="222222"/>
        </w:rPr>
        <w:t>、</w:t>
      </w:r>
      <w:r w:rsidRPr="00CA0A48">
        <w:rPr>
          <w:rFonts w:ascii="Times New Roman" w:eastAsia="標楷體" w:hAnsi="Times New Roman"/>
          <w:color w:val="222222"/>
        </w:rPr>
        <w:t>OpenCV</w:t>
      </w:r>
      <w:proofErr w:type="spellEnd"/>
      <w:r w:rsidRPr="00CA0A48">
        <w:rPr>
          <w:rFonts w:ascii="Times New Roman" w:eastAsia="標楷體" w:hAnsi="Times New Roman"/>
          <w:color w:val="222222"/>
        </w:rPr>
        <w:t xml:space="preserve"> </w:t>
      </w:r>
      <w:proofErr w:type="spellStart"/>
      <w:r w:rsidRPr="00CA0A48">
        <w:rPr>
          <w:rFonts w:ascii="Times New Roman" w:eastAsia="標楷體" w:hAnsi="Times New Roman"/>
          <w:color w:val="222222"/>
        </w:rPr>
        <w:t>編譯依賴與數值運算相關函式庫，作為後續建置</w:t>
      </w:r>
      <w:proofErr w:type="spellEnd"/>
      <w:r w:rsidRPr="00CA0A48">
        <w:rPr>
          <w:rFonts w:ascii="Times New Roman" w:eastAsia="標楷體" w:hAnsi="Times New Roman"/>
          <w:color w:val="222222"/>
        </w:rPr>
        <w:t xml:space="preserve"> </w:t>
      </w:r>
      <w:proofErr w:type="spellStart"/>
      <w:r w:rsidRPr="00CA0A48">
        <w:rPr>
          <w:rFonts w:ascii="Times New Roman" w:eastAsia="標楷體" w:hAnsi="Times New Roman"/>
          <w:color w:val="222222"/>
        </w:rPr>
        <w:t>Leptonica</w:t>
      </w:r>
      <w:r w:rsidRPr="00CA0A48">
        <w:rPr>
          <w:rFonts w:ascii="Times New Roman" w:eastAsia="標楷體" w:hAnsi="Times New Roman"/>
          <w:color w:val="222222"/>
        </w:rPr>
        <w:t>、</w:t>
      </w:r>
      <w:r w:rsidRPr="00CA0A48">
        <w:rPr>
          <w:rFonts w:ascii="Times New Roman" w:eastAsia="標楷體" w:hAnsi="Times New Roman"/>
          <w:color w:val="222222"/>
        </w:rPr>
        <w:t>Tesseract</w:t>
      </w:r>
      <w:proofErr w:type="spellEnd"/>
      <w:r w:rsidRPr="00CA0A48">
        <w:rPr>
          <w:rFonts w:ascii="Times New Roman" w:eastAsia="標楷體" w:hAnsi="Times New Roman"/>
          <w:color w:val="222222"/>
        </w:rPr>
        <w:t xml:space="preserve"> </w:t>
      </w:r>
      <w:r w:rsidRPr="00CA0A48">
        <w:rPr>
          <w:rFonts w:ascii="Times New Roman" w:eastAsia="標楷體" w:hAnsi="Times New Roman"/>
          <w:color w:val="222222"/>
        </w:rPr>
        <w:t>與</w:t>
      </w:r>
      <w:r w:rsidRPr="00CA0A48">
        <w:rPr>
          <w:rFonts w:ascii="Times New Roman" w:eastAsia="標楷體" w:hAnsi="Times New Roman"/>
          <w:color w:val="222222"/>
        </w:rPr>
        <w:t xml:space="preserve"> OpenALPR </w:t>
      </w:r>
      <w:r w:rsidRPr="00CA0A48">
        <w:rPr>
          <w:rFonts w:ascii="Times New Roman" w:eastAsia="標楷體" w:hAnsi="Times New Roman"/>
          <w:color w:val="222222"/>
        </w:rPr>
        <w:t>的基礎。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76E46F3D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69FBAB38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sudo apt install autoconf automake libtool -y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apt install build-essential cmake git libgtk2.0-dev pkg-config libavcodec-dev libavformat-dev libswscale-dev -y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apt install libatlas-base-dev gfortran -y</w:t>
            </w:r>
          </w:p>
        </w:tc>
      </w:tr>
    </w:tbl>
    <w:p w14:paraId="348C6694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b/>
          <w:color w:val="222222"/>
          <w:lang w:eastAsia="zh-TW"/>
        </w:rPr>
        <w:lastRenderedPageBreak/>
        <w:t xml:space="preserve">3.4 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>視需求增加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 xml:space="preserve"> swap 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>空間</w:t>
      </w:r>
    </w:p>
    <w:p w14:paraId="09481981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color w:val="222222"/>
          <w:lang w:eastAsia="zh-TW"/>
        </w:rPr>
        <w:t>若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 Raspberry Pi </w:t>
      </w:r>
      <w:r w:rsidRPr="00CA0A48">
        <w:rPr>
          <w:rFonts w:ascii="Times New Roman" w:eastAsia="標楷體" w:hAnsi="Times New Roman"/>
          <w:color w:val="222222"/>
          <w:lang w:eastAsia="zh-TW"/>
        </w:rPr>
        <w:t>記憶體不足導致編譯失敗，可暫時建立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 </w:t>
      </w:r>
      <w:proofErr w:type="spellStart"/>
      <w:r w:rsidRPr="00CA0A48">
        <w:rPr>
          <w:rFonts w:ascii="Times New Roman" w:eastAsia="標楷體" w:hAnsi="Times New Roman"/>
          <w:color w:val="222222"/>
          <w:lang w:eastAsia="zh-TW"/>
        </w:rPr>
        <w:t>swapfile</w:t>
      </w:r>
      <w:proofErr w:type="spellEnd"/>
      <w:r w:rsidRPr="00CA0A48">
        <w:rPr>
          <w:rFonts w:ascii="Times New Roman" w:eastAsia="標楷體" w:hAnsi="Times New Roman"/>
          <w:color w:val="222222"/>
          <w:lang w:eastAsia="zh-TW"/>
        </w:rPr>
        <w:t xml:space="preserve"> </w:t>
      </w:r>
      <w:r w:rsidRPr="00CA0A48">
        <w:rPr>
          <w:rFonts w:ascii="Times New Roman" w:eastAsia="標楷體" w:hAnsi="Times New Roman"/>
          <w:color w:val="222222"/>
          <w:lang w:eastAsia="zh-TW"/>
        </w:rPr>
        <w:t>增加可用記憶體；若系統資源足夠，此步驟可略過。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635374E3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2E072642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 xml:space="preserve">$ </w:t>
            </w:r>
            <w:proofErr w:type="spellStart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sudo</w:t>
            </w:r>
            <w:proofErr w:type="spellEnd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 xml:space="preserve"> </w:t>
            </w:r>
            <w:proofErr w:type="spellStart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fallocate</w:t>
            </w:r>
            <w:proofErr w:type="spellEnd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 xml:space="preserve"> -l 4G /swapfile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chmod 600 /swapfile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mkswap /swapfile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swapon /swapfile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swapon --show</w:t>
            </w:r>
          </w:p>
        </w:tc>
      </w:tr>
    </w:tbl>
    <w:p w14:paraId="13B80A2D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b/>
          <w:color w:val="222222"/>
          <w:lang w:eastAsia="zh-TW"/>
        </w:rPr>
        <w:t xml:space="preserve">3.5 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>安裝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 xml:space="preserve"> </w:t>
      </w:r>
      <w:proofErr w:type="spellStart"/>
      <w:r w:rsidRPr="00CA0A48">
        <w:rPr>
          <w:rFonts w:ascii="Times New Roman" w:eastAsia="標楷體" w:hAnsi="Times New Roman"/>
          <w:b/>
          <w:color w:val="222222"/>
          <w:lang w:eastAsia="zh-TW"/>
        </w:rPr>
        <w:t>Leptonica</w:t>
      </w:r>
      <w:proofErr w:type="spellEnd"/>
    </w:p>
    <w:p w14:paraId="166B0E6E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  <w:lang w:eastAsia="zh-TW"/>
        </w:rPr>
      </w:pPr>
      <w:proofErr w:type="spellStart"/>
      <w:r w:rsidRPr="00CA0A48">
        <w:rPr>
          <w:rFonts w:ascii="Times New Roman" w:eastAsia="標楷體" w:hAnsi="Times New Roman"/>
          <w:color w:val="222222"/>
          <w:lang w:eastAsia="zh-TW"/>
        </w:rPr>
        <w:t>Leptonica</w:t>
      </w:r>
      <w:proofErr w:type="spellEnd"/>
      <w:r w:rsidRPr="00CA0A48">
        <w:rPr>
          <w:rFonts w:ascii="Times New Roman" w:eastAsia="標楷體" w:hAnsi="Times New Roman"/>
          <w:color w:val="222222"/>
          <w:lang w:eastAsia="zh-TW"/>
        </w:rPr>
        <w:t xml:space="preserve"> </w:t>
      </w:r>
      <w:r w:rsidRPr="00CA0A48">
        <w:rPr>
          <w:rFonts w:ascii="Times New Roman" w:eastAsia="標楷體" w:hAnsi="Times New Roman"/>
          <w:color w:val="222222"/>
          <w:lang w:eastAsia="zh-TW"/>
        </w:rPr>
        <w:t>是常用於影像處理與影像分析的</w:t>
      </w:r>
      <w:proofErr w:type="gramStart"/>
      <w:r w:rsidRPr="00CA0A48">
        <w:rPr>
          <w:rFonts w:ascii="Times New Roman" w:eastAsia="標楷體" w:hAnsi="Times New Roman"/>
          <w:color w:val="222222"/>
          <w:lang w:eastAsia="zh-TW"/>
        </w:rPr>
        <w:t>函式庫</w:t>
      </w:r>
      <w:proofErr w:type="gramEnd"/>
      <w:r w:rsidRPr="00CA0A48">
        <w:rPr>
          <w:rFonts w:ascii="Times New Roman" w:eastAsia="標楷體" w:hAnsi="Times New Roman"/>
          <w:color w:val="222222"/>
          <w:lang w:eastAsia="zh-TW"/>
        </w:rPr>
        <w:t>，提供縮放、二值化、形態學與影像轉換等功能，並常作為</w:t>
      </w:r>
      <w:r w:rsidRPr="00CA0A48">
        <w:rPr>
          <w:rFonts w:ascii="Times New Roman" w:eastAsia="標楷體" w:hAnsi="Times New Roman"/>
          <w:color w:val="222222"/>
          <w:lang w:eastAsia="zh-TW"/>
        </w:rPr>
        <w:t xml:space="preserve"> OCR </w:t>
      </w:r>
      <w:r w:rsidRPr="00CA0A48">
        <w:rPr>
          <w:rFonts w:ascii="Times New Roman" w:eastAsia="標楷體" w:hAnsi="Times New Roman"/>
          <w:color w:val="222222"/>
          <w:lang w:eastAsia="zh-TW"/>
        </w:rPr>
        <w:t>系統的底層依賴。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63291C6A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241560A3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cd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git clone https://github.com/DanBloomberg/leptonica.git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cd leptonica/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git checkout v1.71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chmod 777 configure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</w:r>
            <w:proofErr w:type="gramStart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.</w:t>
            </w:r>
            <w:proofErr w:type="gramEnd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/configure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</w:r>
            <w:bookmarkStart w:id="0" w:name="_Hlk230649163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make -j2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make install</w:t>
            </w:r>
            <w:bookmarkEnd w:id="0"/>
          </w:p>
        </w:tc>
      </w:tr>
    </w:tbl>
    <w:p w14:paraId="3B33E81F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b/>
          <w:color w:val="222222"/>
        </w:rPr>
        <w:t xml:space="preserve">3.6 </w:t>
      </w:r>
      <w:r w:rsidRPr="00CA0A48">
        <w:rPr>
          <w:rFonts w:ascii="Times New Roman" w:eastAsia="標楷體" w:hAnsi="Times New Roman"/>
          <w:b/>
          <w:color w:val="222222"/>
        </w:rPr>
        <w:t>安裝</w:t>
      </w:r>
      <w:r w:rsidRPr="00CA0A48">
        <w:rPr>
          <w:rFonts w:ascii="Times New Roman" w:eastAsia="標楷體" w:hAnsi="Times New Roman"/>
          <w:b/>
          <w:color w:val="222222"/>
        </w:rPr>
        <w:t xml:space="preserve"> Tesseract OCR</w:t>
      </w:r>
    </w:p>
    <w:p w14:paraId="515CD064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color w:val="222222"/>
        </w:rPr>
        <w:t xml:space="preserve">Tesseract </w:t>
      </w:r>
      <w:r w:rsidRPr="00CA0A48">
        <w:rPr>
          <w:rFonts w:ascii="Times New Roman" w:eastAsia="標楷體" w:hAnsi="Times New Roman"/>
          <w:color w:val="222222"/>
        </w:rPr>
        <w:t>是</w:t>
      </w:r>
      <w:r w:rsidRPr="00CA0A48">
        <w:rPr>
          <w:rFonts w:ascii="Times New Roman" w:eastAsia="標楷體" w:hAnsi="Times New Roman"/>
          <w:color w:val="222222"/>
        </w:rPr>
        <w:t xml:space="preserve"> OCR</w:t>
      </w:r>
      <w:r w:rsidRPr="00CA0A48">
        <w:rPr>
          <w:rFonts w:ascii="Times New Roman" w:eastAsia="標楷體" w:hAnsi="Times New Roman"/>
          <w:color w:val="222222"/>
        </w:rPr>
        <w:t>（</w:t>
      </w:r>
      <w:r w:rsidRPr="00CA0A48">
        <w:rPr>
          <w:rFonts w:ascii="Times New Roman" w:eastAsia="標楷體" w:hAnsi="Times New Roman"/>
          <w:color w:val="222222"/>
        </w:rPr>
        <w:t>Optical Character Recognition</w:t>
      </w:r>
      <w:r w:rsidRPr="00CA0A48">
        <w:rPr>
          <w:rFonts w:ascii="Times New Roman" w:eastAsia="標楷體" w:hAnsi="Times New Roman"/>
          <w:color w:val="222222"/>
        </w:rPr>
        <w:t>，光學字元辨識）引擎，可將圖片中的字元轉換為文字；在車牌辨識情境中，</w:t>
      </w:r>
      <w:r w:rsidRPr="00CA0A48">
        <w:rPr>
          <w:rFonts w:ascii="Times New Roman" w:eastAsia="標楷體" w:hAnsi="Times New Roman"/>
          <w:color w:val="222222"/>
        </w:rPr>
        <w:t xml:space="preserve">OCR </w:t>
      </w:r>
      <w:r w:rsidRPr="00CA0A48">
        <w:rPr>
          <w:rFonts w:ascii="Times New Roman" w:eastAsia="標楷體" w:hAnsi="Times New Roman"/>
          <w:color w:val="222222"/>
        </w:rPr>
        <w:t>可協助辨識車牌上的英文字母與數字。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2F2C5CBB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70B37214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cd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git clone https://github.com/tesseract-ocr/tesseract.git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cd tesseract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git checkout 3.04.01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./autogen.sh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./configure --enable-debug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make -j2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make install</w:t>
            </w:r>
          </w:p>
        </w:tc>
      </w:tr>
    </w:tbl>
    <w:p w14:paraId="53EE4853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b/>
          <w:color w:val="222222"/>
          <w:lang w:eastAsia="zh-TW"/>
        </w:rPr>
        <w:t xml:space="preserve">3.7 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>安裝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 xml:space="preserve"> OpenCV</w:t>
      </w:r>
    </w:p>
    <w:p w14:paraId="7759828C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color w:val="222222"/>
          <w:lang w:eastAsia="zh-TW"/>
        </w:rPr>
        <w:t xml:space="preserve">OpenCV </w:t>
      </w:r>
      <w:r w:rsidRPr="00CA0A48">
        <w:rPr>
          <w:rFonts w:ascii="Times New Roman" w:eastAsia="標楷體" w:hAnsi="Times New Roman"/>
          <w:color w:val="222222"/>
          <w:lang w:eastAsia="zh-TW"/>
        </w:rPr>
        <w:t>提供影像讀取、灰階轉換、濾波、邊緣偵測、輪廓分析與模板比對等功能，是本實驗手寫車牌辨識流程的核心工具。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4982FD37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3FF2325D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 xml:space="preserve">$ </w:t>
            </w:r>
            <w:proofErr w:type="spellStart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sudo</w:t>
            </w:r>
            <w:proofErr w:type="spellEnd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 xml:space="preserve"> apt install </w:t>
            </w:r>
            <w:proofErr w:type="spellStart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libopencv</w:t>
            </w:r>
            <w:proofErr w:type="spellEnd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-dev</w:t>
            </w:r>
          </w:p>
        </w:tc>
      </w:tr>
    </w:tbl>
    <w:p w14:paraId="4139023E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b/>
          <w:color w:val="222222"/>
        </w:rPr>
        <w:t xml:space="preserve">3.8 </w:t>
      </w:r>
      <w:r w:rsidRPr="00CA0A48">
        <w:rPr>
          <w:rFonts w:ascii="Times New Roman" w:eastAsia="標楷體" w:hAnsi="Times New Roman"/>
          <w:b/>
          <w:color w:val="222222"/>
        </w:rPr>
        <w:t>安裝</w:t>
      </w:r>
      <w:r w:rsidRPr="00CA0A48">
        <w:rPr>
          <w:rFonts w:ascii="Times New Roman" w:eastAsia="標楷體" w:hAnsi="Times New Roman"/>
          <w:b/>
          <w:color w:val="222222"/>
        </w:rPr>
        <w:t xml:space="preserve"> OpenALPR</w:t>
      </w:r>
    </w:p>
    <w:p w14:paraId="4317E781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color w:val="222222"/>
        </w:rPr>
        <w:t xml:space="preserve">OpenALPR </w:t>
      </w:r>
      <w:r w:rsidRPr="00CA0A48">
        <w:rPr>
          <w:rFonts w:ascii="Times New Roman" w:eastAsia="標楷體" w:hAnsi="Times New Roman"/>
          <w:color w:val="222222"/>
        </w:rPr>
        <w:t>是開源自動車牌辨識工具，可針對圖片或影像串流偵測車牌位置並輸出候選車牌號碼與</w:t>
      </w:r>
      <w:r w:rsidRPr="00CA0A48">
        <w:rPr>
          <w:rFonts w:ascii="Times New Roman" w:eastAsia="標楷體" w:hAnsi="Times New Roman"/>
          <w:color w:val="222222"/>
        </w:rPr>
        <w:t xml:space="preserve"> confidence</w:t>
      </w:r>
      <w:r w:rsidRPr="00CA0A48">
        <w:rPr>
          <w:rFonts w:ascii="Times New Roman" w:eastAsia="標楷體" w:hAnsi="Times New Roman"/>
          <w:color w:val="222222"/>
        </w:rPr>
        <w:t>（信心分數）。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68AE438D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071917AF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cd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git clone https://github.com/openalpr/openalpr.git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cd openalpr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apt install libcurl4-openssl-dev liblog4cplus-dev -y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cd src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lastRenderedPageBreak/>
              <w:t>$ mkdir build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cd build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cmake ..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make -j2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make install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sudo ldconfig</w:t>
            </w:r>
          </w:p>
        </w:tc>
      </w:tr>
    </w:tbl>
    <w:p w14:paraId="00627429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b/>
          <w:color w:val="222222"/>
        </w:rPr>
        <w:lastRenderedPageBreak/>
        <w:t xml:space="preserve">3.9 </w:t>
      </w:r>
      <w:r w:rsidRPr="00CA0A48">
        <w:rPr>
          <w:rFonts w:ascii="Times New Roman" w:eastAsia="標楷體" w:hAnsi="Times New Roman"/>
          <w:b/>
          <w:color w:val="222222"/>
        </w:rPr>
        <w:t>測試</w:t>
      </w:r>
      <w:r w:rsidRPr="00CA0A48">
        <w:rPr>
          <w:rFonts w:ascii="Times New Roman" w:eastAsia="標楷體" w:hAnsi="Times New Roman"/>
          <w:b/>
          <w:color w:val="222222"/>
        </w:rPr>
        <w:t xml:space="preserve"> OpenALPR</w:t>
      </w:r>
    </w:p>
    <w:p w14:paraId="5C0EE6A4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color w:val="222222"/>
        </w:rPr>
        <w:t>使用測試圖片執行</w:t>
      </w:r>
      <w:r w:rsidRPr="00CA0A48">
        <w:rPr>
          <w:rFonts w:ascii="Times New Roman" w:eastAsia="標楷體" w:hAnsi="Times New Roman"/>
          <w:color w:val="222222"/>
        </w:rPr>
        <w:t xml:space="preserve"> alpr </w:t>
      </w:r>
      <w:r w:rsidRPr="00CA0A48">
        <w:rPr>
          <w:rFonts w:ascii="Times New Roman" w:eastAsia="標楷體" w:hAnsi="Times New Roman"/>
          <w:color w:val="222222"/>
        </w:rPr>
        <w:t>指令，確認</w:t>
      </w:r>
      <w:r w:rsidRPr="00CA0A48">
        <w:rPr>
          <w:rFonts w:ascii="Times New Roman" w:eastAsia="標楷體" w:hAnsi="Times New Roman"/>
          <w:color w:val="222222"/>
        </w:rPr>
        <w:t xml:space="preserve"> OpenALPR </w:t>
      </w:r>
      <w:r w:rsidRPr="00CA0A48">
        <w:rPr>
          <w:rFonts w:ascii="Times New Roman" w:eastAsia="標楷體" w:hAnsi="Times New Roman"/>
          <w:color w:val="222222"/>
        </w:rPr>
        <w:t>能輸出車牌候選結果與信心分數；若可正常輸出</w:t>
      </w:r>
      <w:r w:rsidRPr="00CA0A48">
        <w:rPr>
          <w:rFonts w:ascii="Times New Roman" w:eastAsia="標楷體" w:hAnsi="Times New Roman"/>
          <w:color w:val="222222"/>
        </w:rPr>
        <w:t xml:space="preserve"> plate0</w:t>
      </w:r>
      <w:r w:rsidRPr="00CA0A48">
        <w:rPr>
          <w:rFonts w:ascii="Times New Roman" w:eastAsia="標楷體" w:hAnsi="Times New Roman"/>
          <w:color w:val="222222"/>
        </w:rPr>
        <w:t>、</w:t>
      </w:r>
      <w:r w:rsidRPr="00CA0A48">
        <w:rPr>
          <w:rFonts w:ascii="Times New Roman" w:eastAsia="標楷體" w:hAnsi="Times New Roman"/>
          <w:color w:val="222222"/>
        </w:rPr>
        <w:t xml:space="preserve">plate1 </w:t>
      </w:r>
      <w:r w:rsidRPr="00CA0A48">
        <w:rPr>
          <w:rFonts w:ascii="Times New Roman" w:eastAsia="標楷體" w:hAnsi="Times New Roman"/>
          <w:color w:val="222222"/>
        </w:rPr>
        <w:t>等結果，代表</w:t>
      </w:r>
      <w:r w:rsidRPr="00CA0A48">
        <w:rPr>
          <w:rFonts w:ascii="Times New Roman" w:eastAsia="標楷體" w:hAnsi="Times New Roman"/>
          <w:color w:val="222222"/>
        </w:rPr>
        <w:t xml:space="preserve"> OpenALPR </w:t>
      </w:r>
      <w:r w:rsidRPr="00CA0A48">
        <w:rPr>
          <w:rFonts w:ascii="Times New Roman" w:eastAsia="標楷體" w:hAnsi="Times New Roman"/>
          <w:color w:val="222222"/>
        </w:rPr>
        <w:t>安裝與基本辨識流程成功。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6807F08E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42B2FFB1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alpr plate.jpeg</w:t>
            </w:r>
          </w:p>
        </w:tc>
      </w:tr>
    </w:tbl>
    <w:p w14:paraId="13A46DD3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b/>
          <w:color w:val="222222"/>
        </w:rPr>
        <w:t xml:space="preserve">3.10 </w:t>
      </w:r>
      <w:r w:rsidRPr="00CA0A48">
        <w:rPr>
          <w:rFonts w:ascii="Times New Roman" w:eastAsia="標楷體" w:hAnsi="Times New Roman"/>
          <w:b/>
          <w:color w:val="222222"/>
        </w:rPr>
        <w:t>使用</w:t>
      </w:r>
      <w:r w:rsidRPr="00CA0A48">
        <w:rPr>
          <w:rFonts w:ascii="Times New Roman" w:eastAsia="標楷體" w:hAnsi="Times New Roman"/>
          <w:b/>
          <w:color w:val="222222"/>
        </w:rPr>
        <w:t xml:space="preserve"> SFTP </w:t>
      </w:r>
      <w:r w:rsidRPr="00CA0A48">
        <w:rPr>
          <w:rFonts w:ascii="Times New Roman" w:eastAsia="標楷體" w:hAnsi="Times New Roman"/>
          <w:b/>
          <w:color w:val="222222"/>
        </w:rPr>
        <w:t>傳輸</w:t>
      </w:r>
      <w:r w:rsidRPr="00CA0A48">
        <w:rPr>
          <w:rFonts w:ascii="Times New Roman" w:eastAsia="標楷體" w:hAnsi="Times New Roman"/>
          <w:b/>
          <w:color w:val="222222"/>
        </w:rPr>
        <w:t xml:space="preserve"> plate_recog </w:t>
      </w:r>
      <w:r w:rsidRPr="00CA0A48">
        <w:rPr>
          <w:rFonts w:ascii="Times New Roman" w:eastAsia="標楷體" w:hAnsi="Times New Roman"/>
          <w:b/>
          <w:color w:val="222222"/>
        </w:rPr>
        <w:t>專案</w:t>
      </w:r>
    </w:p>
    <w:p w14:paraId="26160342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color w:val="222222"/>
        </w:rPr>
        <w:t>若本機可透過</w:t>
      </w:r>
      <w:r w:rsidRPr="00CA0A48">
        <w:rPr>
          <w:rFonts w:ascii="Times New Roman" w:eastAsia="標楷體" w:hAnsi="Times New Roman"/>
          <w:color w:val="222222"/>
        </w:rPr>
        <w:t xml:space="preserve"> SSH </w:t>
      </w:r>
      <w:r w:rsidRPr="00CA0A48">
        <w:rPr>
          <w:rFonts w:ascii="Times New Roman" w:eastAsia="標楷體" w:hAnsi="Times New Roman"/>
          <w:color w:val="222222"/>
        </w:rPr>
        <w:t>連線到</w:t>
      </w:r>
      <w:r w:rsidRPr="00CA0A48">
        <w:rPr>
          <w:rFonts w:ascii="Times New Roman" w:eastAsia="標楷體" w:hAnsi="Times New Roman"/>
          <w:color w:val="222222"/>
        </w:rPr>
        <w:t xml:space="preserve"> Raspberry Pi</w:t>
      </w:r>
      <w:r w:rsidRPr="00CA0A48">
        <w:rPr>
          <w:rFonts w:ascii="Times New Roman" w:eastAsia="標楷體" w:hAnsi="Times New Roman"/>
          <w:color w:val="222222"/>
        </w:rPr>
        <w:t>，則可使用</w:t>
      </w:r>
      <w:r w:rsidRPr="00CA0A48">
        <w:rPr>
          <w:rFonts w:ascii="Times New Roman" w:eastAsia="標楷體" w:hAnsi="Times New Roman"/>
          <w:color w:val="222222"/>
        </w:rPr>
        <w:t xml:space="preserve"> SFTP </w:t>
      </w:r>
      <w:r w:rsidRPr="00CA0A48">
        <w:rPr>
          <w:rFonts w:ascii="Times New Roman" w:eastAsia="標楷體" w:hAnsi="Times New Roman"/>
          <w:color w:val="222222"/>
        </w:rPr>
        <w:t>將</w:t>
      </w:r>
      <w:r w:rsidRPr="00CA0A48">
        <w:rPr>
          <w:rFonts w:ascii="Times New Roman" w:eastAsia="標楷體" w:hAnsi="Times New Roman"/>
          <w:color w:val="222222"/>
        </w:rPr>
        <w:t xml:space="preserve"> plate_recog </w:t>
      </w:r>
      <w:r w:rsidRPr="00CA0A48">
        <w:rPr>
          <w:rFonts w:ascii="Times New Roman" w:eastAsia="標楷體" w:hAnsi="Times New Roman"/>
          <w:color w:val="222222"/>
        </w:rPr>
        <w:t>專案資料夾傳送到</w:t>
      </w:r>
      <w:r w:rsidRPr="00CA0A48">
        <w:rPr>
          <w:rFonts w:ascii="Times New Roman" w:eastAsia="標楷體" w:hAnsi="Times New Roman"/>
          <w:color w:val="222222"/>
        </w:rPr>
        <w:t xml:space="preserve"> Raspberry Pi</w:t>
      </w:r>
      <w:r w:rsidRPr="00CA0A48">
        <w:rPr>
          <w:rFonts w:ascii="Times New Roman" w:eastAsia="標楷體" w:hAnsi="Times New Roman"/>
          <w:color w:val="222222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32D1B794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3587B905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sftp pi@192.168.xxx.xxx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sftp&gt; put -r plate_recog/</w:t>
            </w:r>
          </w:p>
        </w:tc>
      </w:tr>
    </w:tbl>
    <w:p w14:paraId="327C7C89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b/>
          <w:color w:val="222222"/>
          <w:lang w:eastAsia="zh-TW"/>
        </w:rPr>
        <w:t xml:space="preserve">3.11 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>建立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 xml:space="preserve"> Python </w:t>
      </w:r>
      <w:r w:rsidRPr="00CA0A48">
        <w:rPr>
          <w:rFonts w:ascii="Times New Roman" w:eastAsia="標楷體" w:hAnsi="Times New Roman"/>
          <w:b/>
          <w:color w:val="222222"/>
          <w:lang w:eastAsia="zh-TW"/>
        </w:rPr>
        <w:t>虛擬環境並安裝套件</w:t>
      </w:r>
    </w:p>
    <w:p w14:paraId="6CC27074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color w:val="222222"/>
        </w:rPr>
        <w:t>在</w:t>
      </w:r>
      <w:r w:rsidRPr="00CA0A48">
        <w:rPr>
          <w:rFonts w:ascii="Times New Roman" w:eastAsia="標楷體" w:hAnsi="Times New Roman"/>
          <w:color w:val="222222"/>
        </w:rPr>
        <w:t xml:space="preserve"> </w:t>
      </w:r>
      <w:proofErr w:type="spellStart"/>
      <w:r w:rsidRPr="00CA0A48">
        <w:rPr>
          <w:rFonts w:ascii="Times New Roman" w:eastAsia="標楷體" w:hAnsi="Times New Roman"/>
          <w:color w:val="222222"/>
        </w:rPr>
        <w:t>plate_recog</w:t>
      </w:r>
      <w:proofErr w:type="spellEnd"/>
      <w:r w:rsidRPr="00CA0A48">
        <w:rPr>
          <w:rFonts w:ascii="Times New Roman" w:eastAsia="標楷體" w:hAnsi="Times New Roman"/>
          <w:color w:val="222222"/>
        </w:rPr>
        <w:t xml:space="preserve"> </w:t>
      </w:r>
      <w:proofErr w:type="spellStart"/>
      <w:r w:rsidRPr="00CA0A48">
        <w:rPr>
          <w:rFonts w:ascii="Times New Roman" w:eastAsia="標楷體" w:hAnsi="Times New Roman"/>
          <w:color w:val="222222"/>
        </w:rPr>
        <w:t>專案內建立</w:t>
      </w:r>
      <w:proofErr w:type="spellEnd"/>
      <w:r w:rsidRPr="00CA0A48">
        <w:rPr>
          <w:rFonts w:ascii="Times New Roman" w:eastAsia="標楷體" w:hAnsi="Times New Roman"/>
          <w:color w:val="222222"/>
        </w:rPr>
        <w:t xml:space="preserve"> virtual </w:t>
      </w:r>
      <w:proofErr w:type="spellStart"/>
      <w:r w:rsidRPr="00CA0A48">
        <w:rPr>
          <w:rFonts w:ascii="Times New Roman" w:eastAsia="標楷體" w:hAnsi="Times New Roman"/>
          <w:color w:val="222222"/>
        </w:rPr>
        <w:t>environment</w:t>
      </w:r>
      <w:r w:rsidRPr="00CA0A48">
        <w:rPr>
          <w:rFonts w:ascii="Times New Roman" w:eastAsia="標楷體" w:hAnsi="Times New Roman"/>
          <w:color w:val="222222"/>
        </w:rPr>
        <w:t>（虛擬環境</w:t>
      </w:r>
      <w:proofErr w:type="spellEnd"/>
      <w:r w:rsidRPr="00CA0A48">
        <w:rPr>
          <w:rFonts w:ascii="Times New Roman" w:eastAsia="標楷體" w:hAnsi="Times New Roman"/>
          <w:color w:val="222222"/>
        </w:rPr>
        <w:t>），</w:t>
      </w:r>
      <w:proofErr w:type="spellStart"/>
      <w:r w:rsidRPr="00CA0A48">
        <w:rPr>
          <w:rFonts w:ascii="Times New Roman" w:eastAsia="標楷體" w:hAnsi="Times New Roman"/>
          <w:color w:val="222222"/>
        </w:rPr>
        <w:t>可隔離</w:t>
      </w:r>
      <w:proofErr w:type="spellEnd"/>
      <w:r w:rsidRPr="00CA0A48">
        <w:rPr>
          <w:rFonts w:ascii="Times New Roman" w:eastAsia="標楷體" w:hAnsi="Times New Roman"/>
          <w:color w:val="222222"/>
        </w:rPr>
        <w:t xml:space="preserve"> Python </w:t>
      </w:r>
      <w:r w:rsidRPr="00CA0A48">
        <w:rPr>
          <w:rFonts w:ascii="Times New Roman" w:eastAsia="標楷體" w:hAnsi="Times New Roman"/>
          <w:color w:val="222222"/>
        </w:rPr>
        <w:t>套件版本，避免影響系統原本的</w:t>
      </w:r>
      <w:r w:rsidRPr="00CA0A48">
        <w:rPr>
          <w:rFonts w:ascii="Times New Roman" w:eastAsia="標楷體" w:hAnsi="Times New Roman"/>
          <w:color w:val="222222"/>
        </w:rPr>
        <w:t xml:space="preserve"> Python </w:t>
      </w:r>
      <w:r w:rsidRPr="00CA0A48">
        <w:rPr>
          <w:rFonts w:ascii="Times New Roman" w:eastAsia="標楷體" w:hAnsi="Times New Roman"/>
          <w:color w:val="222222"/>
        </w:rPr>
        <w:t>環境。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77408033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7A61066D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cd plate_recog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python -m venv env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source env/bin/activate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$ pip install opencv-python</w:t>
            </w:r>
          </w:p>
        </w:tc>
      </w:tr>
    </w:tbl>
    <w:p w14:paraId="0083276E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b/>
          <w:color w:val="222222"/>
        </w:rPr>
        <w:t xml:space="preserve">3.12 </w:t>
      </w:r>
      <w:r w:rsidRPr="00CA0A48">
        <w:rPr>
          <w:rFonts w:ascii="Times New Roman" w:eastAsia="標楷體" w:hAnsi="Times New Roman"/>
          <w:b/>
          <w:color w:val="222222"/>
        </w:rPr>
        <w:t>執行</w:t>
      </w:r>
      <w:r w:rsidRPr="00CA0A48">
        <w:rPr>
          <w:rFonts w:ascii="Times New Roman" w:eastAsia="標楷體" w:hAnsi="Times New Roman"/>
          <w:b/>
          <w:color w:val="222222"/>
        </w:rPr>
        <w:t xml:space="preserve"> plate_recog.py</w:t>
      </w:r>
    </w:p>
    <w:p w14:paraId="428C6706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color w:val="222222"/>
        </w:rPr>
        <w:t>執行手寫車牌辨識程式，觀察終端機輸出的</w:t>
      </w:r>
      <w:r w:rsidRPr="00CA0A48">
        <w:rPr>
          <w:rFonts w:ascii="Times New Roman" w:eastAsia="標楷體" w:hAnsi="Times New Roman"/>
          <w:color w:val="222222"/>
        </w:rPr>
        <w:t xml:space="preserve"> best match</w:t>
      </w:r>
      <w:r w:rsidRPr="00CA0A48">
        <w:rPr>
          <w:rFonts w:ascii="Times New Roman" w:eastAsia="標楷體" w:hAnsi="Times New Roman"/>
          <w:color w:val="222222"/>
        </w:rPr>
        <w:t>、</w:t>
      </w:r>
      <w:r w:rsidRPr="00CA0A48">
        <w:rPr>
          <w:rFonts w:ascii="Times New Roman" w:eastAsia="標楷體" w:hAnsi="Times New Roman"/>
          <w:color w:val="222222"/>
        </w:rPr>
        <w:t xml:space="preserve">value </w:t>
      </w:r>
      <w:r w:rsidRPr="00CA0A48">
        <w:rPr>
          <w:rFonts w:ascii="Times New Roman" w:eastAsia="標楷體" w:hAnsi="Times New Roman"/>
          <w:color w:val="222222"/>
        </w:rPr>
        <w:t>與</w:t>
      </w:r>
      <w:r w:rsidRPr="00CA0A48">
        <w:rPr>
          <w:rFonts w:ascii="Times New Roman" w:eastAsia="標楷體" w:hAnsi="Times New Roman"/>
          <w:color w:val="222222"/>
        </w:rPr>
        <w:t xml:space="preserve"> plate number</w:t>
      </w:r>
      <w:r w:rsidRPr="00CA0A48">
        <w:rPr>
          <w:rFonts w:ascii="Times New Roman" w:eastAsia="標楷體" w:hAnsi="Times New Roman"/>
          <w:color w:val="222222"/>
        </w:rPr>
        <w:t>，確認程式能對車牌字元進行模板比對並輸出辨識結果。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5201" w:rsidRPr="00CA0A48" w14:paraId="3C91C7E8" w14:textId="7777777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1F5936A3" w14:textId="77777777" w:rsidR="009F5201" w:rsidRPr="00CA0A48" w:rsidRDefault="00000000">
            <w:pPr>
              <w:spacing w:after="0"/>
              <w:rPr>
                <w:rFonts w:ascii="Times New Roman" w:eastAsia="標楷體" w:hAnsi="Times New Roman"/>
              </w:rPr>
            </w:pPr>
            <w:bookmarkStart w:id="1" w:name="_Hlk230649226"/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$ python plate_recog.py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 xml:space="preserve"># 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t>預期輸出包含：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# best match: A, value: ...</w:t>
            </w:r>
            <w:r w:rsidRPr="00CA0A48">
              <w:rPr>
                <w:rFonts w:ascii="Times New Roman" w:eastAsia="標楷體" w:hAnsi="Times New Roman"/>
                <w:color w:val="24292F"/>
                <w:sz w:val="19"/>
              </w:rPr>
              <w:br/>
              <w:t># plate number: AAA4S85</w:t>
            </w:r>
          </w:p>
        </w:tc>
      </w:tr>
    </w:tbl>
    <w:bookmarkEnd w:id="1"/>
    <w:p w14:paraId="3FAEEE11" w14:textId="77777777" w:rsidR="009F5201" w:rsidRPr="00CA0A48" w:rsidRDefault="00000000">
      <w:pPr>
        <w:spacing w:after="120" w:line="300" w:lineRule="auto"/>
        <w:rPr>
          <w:rFonts w:ascii="Times New Roman" w:eastAsia="標楷體" w:hAnsi="Times New Roman"/>
        </w:rPr>
      </w:pPr>
      <w:r w:rsidRPr="00CA0A48">
        <w:rPr>
          <w:rFonts w:ascii="Times New Roman" w:eastAsia="標楷體" w:hAnsi="Times New Roman"/>
          <w:b/>
          <w:color w:val="222222"/>
        </w:rPr>
        <w:t xml:space="preserve">3.13 plate_recog </w:t>
      </w:r>
      <w:r w:rsidRPr="00CA0A48">
        <w:rPr>
          <w:rFonts w:ascii="Times New Roman" w:eastAsia="標楷體" w:hAnsi="Times New Roman"/>
          <w:b/>
          <w:color w:val="222222"/>
        </w:rPr>
        <w:t>核心辨識流程</w:t>
      </w:r>
    </w:p>
    <w:p w14:paraId="704DF24C" w14:textId="30D92E1C" w:rsidR="009F5201" w:rsidRPr="00CA0A48" w:rsidRDefault="00221BA2">
      <w:pPr>
        <w:rPr>
          <w:rFonts w:ascii="Times New Roman" w:eastAsia="標楷體" w:hAnsi="Times New Roman"/>
          <w:lang w:eastAsia="zh-TW"/>
        </w:rPr>
      </w:pPr>
      <w:r w:rsidRPr="00CA0A48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41B9947A" wp14:editId="48192BCC">
            <wp:extent cx="4075692" cy="2327564"/>
            <wp:effectExtent l="0" t="0" r="127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417" cy="233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371F" w14:textId="77777777" w:rsidR="00221BA2" w:rsidRPr="00CA0A48" w:rsidRDefault="00221BA2">
      <w:pPr>
        <w:rPr>
          <w:rFonts w:ascii="Times New Roman" w:eastAsia="標楷體" w:hAnsi="Times New Roman"/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3489"/>
        <w:gridCol w:w="3849"/>
      </w:tblGrid>
      <w:tr w:rsidR="009F5201" w:rsidRPr="00CA0A48" w14:paraId="1C10A7BE" w14:textId="77777777" w:rsidTr="009302E8">
        <w:trPr>
          <w:trHeight w:val="268"/>
          <w:jc w:val="center"/>
        </w:trPr>
        <w:tc>
          <w:tcPr>
            <w:tcW w:w="19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  <w:vAlign w:val="center"/>
          </w:tcPr>
          <w:p w14:paraId="795532E9" w14:textId="77777777" w:rsidR="009F5201" w:rsidRPr="00CA0A48" w:rsidRDefault="00000000">
            <w:pPr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A0A48">
              <w:rPr>
                <w:rFonts w:ascii="Times New Roman" w:eastAsia="標楷體" w:hAnsi="Times New Roman"/>
                <w:b/>
                <w:color w:val="FFFFFF"/>
                <w:sz w:val="21"/>
              </w:rPr>
              <w:t>處理階段</w:t>
            </w:r>
            <w:proofErr w:type="spellEnd"/>
          </w:p>
        </w:tc>
        <w:tc>
          <w:tcPr>
            <w:tcW w:w="34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  <w:vAlign w:val="center"/>
          </w:tcPr>
          <w:p w14:paraId="548F04A9" w14:textId="77777777" w:rsidR="009F5201" w:rsidRPr="00CA0A48" w:rsidRDefault="00000000">
            <w:pPr>
              <w:jc w:val="center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b/>
                <w:color w:val="FFFFFF"/>
                <w:sz w:val="21"/>
              </w:rPr>
              <w:t>主要功能</w:t>
            </w:r>
          </w:p>
        </w:tc>
        <w:tc>
          <w:tcPr>
            <w:tcW w:w="384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  <w:vAlign w:val="center"/>
          </w:tcPr>
          <w:p w14:paraId="0DB2B684" w14:textId="77777777" w:rsidR="009F5201" w:rsidRPr="00CA0A48" w:rsidRDefault="00000000">
            <w:pPr>
              <w:jc w:val="center"/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b/>
                <w:color w:val="FFFFFF"/>
                <w:sz w:val="21"/>
              </w:rPr>
              <w:t xml:space="preserve">OpenCV / </w:t>
            </w:r>
            <w:r w:rsidRPr="00CA0A48">
              <w:rPr>
                <w:rFonts w:ascii="Times New Roman" w:eastAsia="標楷體" w:hAnsi="Times New Roman"/>
                <w:b/>
                <w:color w:val="FFFFFF"/>
                <w:sz w:val="21"/>
              </w:rPr>
              <w:t>方法</w:t>
            </w:r>
          </w:p>
        </w:tc>
      </w:tr>
      <w:tr w:rsidR="009F5201" w:rsidRPr="00CA0A48" w14:paraId="5E5D82FB" w14:textId="77777777" w:rsidTr="009302E8">
        <w:trPr>
          <w:trHeight w:val="547"/>
          <w:jc w:val="center"/>
        </w:trPr>
        <w:tc>
          <w:tcPr>
            <w:tcW w:w="19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45FFE9EE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灰階轉換</w:t>
            </w:r>
          </w:p>
        </w:tc>
        <w:tc>
          <w:tcPr>
            <w:tcW w:w="34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05BE3B5D" w14:textId="77777777" w:rsidR="009F5201" w:rsidRPr="00CA0A48" w:rsidRDefault="00000000">
            <w:pPr>
              <w:rPr>
                <w:rFonts w:ascii="Times New Roman" w:eastAsia="標楷體" w:hAnsi="Times New Roman"/>
                <w:lang w:eastAsia="zh-TW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降低影像維度，讓後續邊緣與二值化處理更穩定</w:t>
            </w:r>
          </w:p>
        </w:tc>
        <w:tc>
          <w:tcPr>
            <w:tcW w:w="384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6DF80179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cv2.cvtColor(</w:t>
            </w:r>
            <w:proofErr w:type="spellStart"/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img</w:t>
            </w:r>
            <w:proofErr w:type="spellEnd"/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, cv2.COLOR_BGR2GRAY)</w:t>
            </w:r>
          </w:p>
        </w:tc>
      </w:tr>
      <w:tr w:rsidR="009F5201" w:rsidRPr="00CA0A48" w14:paraId="73162664" w14:textId="77777777" w:rsidTr="009302E8">
        <w:trPr>
          <w:trHeight w:val="536"/>
          <w:jc w:val="center"/>
        </w:trPr>
        <w:tc>
          <w:tcPr>
            <w:tcW w:w="19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4476B31F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雙邊濾波</w:t>
            </w:r>
          </w:p>
        </w:tc>
        <w:tc>
          <w:tcPr>
            <w:tcW w:w="34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18C2813C" w14:textId="77777777" w:rsidR="009F5201" w:rsidRPr="00CA0A48" w:rsidRDefault="00000000">
            <w:pPr>
              <w:rPr>
                <w:rFonts w:ascii="Times New Roman" w:eastAsia="標楷體" w:hAnsi="Times New Roman"/>
                <w:lang w:eastAsia="zh-TW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保留邊緣並降低雜訊，避免車牌邊界被過度模糊</w:t>
            </w:r>
          </w:p>
        </w:tc>
        <w:tc>
          <w:tcPr>
            <w:tcW w:w="384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78E48D85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cv2.bilateralFilter</w:t>
            </w:r>
          </w:p>
        </w:tc>
      </w:tr>
      <w:tr w:rsidR="009F5201" w:rsidRPr="00CA0A48" w14:paraId="354AE0A3" w14:textId="77777777" w:rsidTr="009302E8">
        <w:trPr>
          <w:trHeight w:val="547"/>
          <w:jc w:val="center"/>
        </w:trPr>
        <w:tc>
          <w:tcPr>
            <w:tcW w:w="19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33CBCCEE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 xml:space="preserve">Canny 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邊緣</w:t>
            </w:r>
          </w:p>
        </w:tc>
        <w:tc>
          <w:tcPr>
            <w:tcW w:w="34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2C819104" w14:textId="77777777" w:rsidR="009F5201" w:rsidRPr="00CA0A48" w:rsidRDefault="00000000">
            <w:pPr>
              <w:rPr>
                <w:rFonts w:ascii="Times New Roman" w:eastAsia="標楷體" w:hAnsi="Times New Roman"/>
                <w:lang w:eastAsia="zh-TW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抓出影像中亮度變化大的邊界，作為輪廓偵測基礎</w:t>
            </w:r>
          </w:p>
        </w:tc>
        <w:tc>
          <w:tcPr>
            <w:tcW w:w="384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01A51608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cv2.Canny</w:t>
            </w:r>
          </w:p>
        </w:tc>
      </w:tr>
      <w:tr w:rsidR="009F5201" w:rsidRPr="00CA0A48" w14:paraId="056A9E70" w14:textId="77777777" w:rsidTr="009302E8">
        <w:trPr>
          <w:trHeight w:val="536"/>
          <w:jc w:val="center"/>
        </w:trPr>
        <w:tc>
          <w:tcPr>
            <w:tcW w:w="19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14989BBE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最大長方形輪廓</w:t>
            </w:r>
          </w:p>
        </w:tc>
        <w:tc>
          <w:tcPr>
            <w:tcW w:w="34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3D9B94CA" w14:textId="77777777" w:rsidR="009F5201" w:rsidRPr="00CA0A48" w:rsidRDefault="00000000">
            <w:pPr>
              <w:rPr>
                <w:rFonts w:ascii="Times New Roman" w:eastAsia="標楷體" w:hAnsi="Times New Roman"/>
                <w:lang w:eastAsia="zh-TW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從輪廓中尋找最可能為車牌的四邊形區域</w:t>
            </w:r>
          </w:p>
        </w:tc>
        <w:tc>
          <w:tcPr>
            <w:tcW w:w="384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14A7D387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cv2.findContours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cv2.approxPolyDP</w:t>
            </w:r>
          </w:p>
        </w:tc>
      </w:tr>
      <w:tr w:rsidR="009F5201" w:rsidRPr="00CA0A48" w14:paraId="6E650030" w14:textId="77777777" w:rsidTr="009302E8">
        <w:trPr>
          <w:trHeight w:val="547"/>
          <w:jc w:val="center"/>
        </w:trPr>
        <w:tc>
          <w:tcPr>
            <w:tcW w:w="19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664CF199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去除歪斜</w:t>
            </w:r>
          </w:p>
        </w:tc>
        <w:tc>
          <w:tcPr>
            <w:tcW w:w="34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30DD5C4A" w14:textId="77777777" w:rsidR="009F5201" w:rsidRPr="00CA0A48" w:rsidRDefault="00000000">
            <w:pPr>
              <w:rPr>
                <w:rFonts w:ascii="Times New Roman" w:eastAsia="標楷體" w:hAnsi="Times New Roman"/>
                <w:lang w:eastAsia="zh-TW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透過透視轉換把傾斜車牌轉成正面長方形</w:t>
            </w:r>
          </w:p>
        </w:tc>
        <w:tc>
          <w:tcPr>
            <w:tcW w:w="384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372A5754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cv2.getPerspectiveTransform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cv2.warpPerspective</w:t>
            </w:r>
          </w:p>
        </w:tc>
      </w:tr>
      <w:tr w:rsidR="009F5201" w:rsidRPr="00CA0A48" w14:paraId="1BED40E7" w14:textId="77777777" w:rsidTr="009302E8">
        <w:trPr>
          <w:trHeight w:val="536"/>
          <w:jc w:val="center"/>
        </w:trPr>
        <w:tc>
          <w:tcPr>
            <w:tcW w:w="19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33C52700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 xml:space="preserve">Otsu 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二值化</w:t>
            </w:r>
          </w:p>
        </w:tc>
        <w:tc>
          <w:tcPr>
            <w:tcW w:w="34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2D7604B1" w14:textId="77777777" w:rsidR="009F5201" w:rsidRPr="00CA0A48" w:rsidRDefault="00000000">
            <w:pPr>
              <w:rPr>
                <w:rFonts w:ascii="Times New Roman" w:eastAsia="標楷體" w:hAnsi="Times New Roman"/>
                <w:lang w:eastAsia="zh-TW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將灰階影像轉成黑白影像，</w:t>
            </w:r>
            <w:proofErr w:type="gramStart"/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凸</w:t>
            </w:r>
            <w:proofErr w:type="gramEnd"/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顯字元形狀</w:t>
            </w:r>
          </w:p>
        </w:tc>
        <w:tc>
          <w:tcPr>
            <w:tcW w:w="384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239EBE0A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cv2.threshold + cv2.THRESH_OTSU</w:t>
            </w:r>
          </w:p>
        </w:tc>
      </w:tr>
      <w:tr w:rsidR="009F5201" w:rsidRPr="00CA0A48" w14:paraId="61D490CD" w14:textId="77777777" w:rsidTr="009302E8">
        <w:trPr>
          <w:trHeight w:val="279"/>
          <w:jc w:val="center"/>
        </w:trPr>
        <w:tc>
          <w:tcPr>
            <w:tcW w:w="19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77DFAB64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侵蝕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/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膨脹</w:t>
            </w:r>
          </w:p>
        </w:tc>
        <w:tc>
          <w:tcPr>
            <w:tcW w:w="34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5ABF147C" w14:textId="77777777" w:rsidR="009F5201" w:rsidRPr="00CA0A48" w:rsidRDefault="00000000">
            <w:pPr>
              <w:rPr>
                <w:rFonts w:ascii="Times New Roman" w:eastAsia="標楷體" w:hAnsi="Times New Roman"/>
                <w:lang w:eastAsia="zh-TW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消除小雜訊並連接字元區塊</w:t>
            </w:r>
          </w:p>
        </w:tc>
        <w:tc>
          <w:tcPr>
            <w:tcW w:w="384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6F81CE4F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cv2.erode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、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cv2.dilate</w:t>
            </w:r>
          </w:p>
        </w:tc>
      </w:tr>
      <w:tr w:rsidR="009F5201" w:rsidRPr="00CA0A48" w14:paraId="134AECEB" w14:textId="77777777" w:rsidTr="009302E8">
        <w:trPr>
          <w:trHeight w:val="536"/>
          <w:jc w:val="center"/>
        </w:trPr>
        <w:tc>
          <w:tcPr>
            <w:tcW w:w="19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32C3FC17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取得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 xml:space="preserve"> 7 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個最大輪廓</w:t>
            </w:r>
          </w:p>
        </w:tc>
        <w:tc>
          <w:tcPr>
            <w:tcW w:w="34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23AABC40" w14:textId="77777777" w:rsidR="009F5201" w:rsidRPr="00CA0A48" w:rsidRDefault="00000000">
            <w:pPr>
              <w:rPr>
                <w:rFonts w:ascii="Times New Roman" w:eastAsia="標楷體" w:hAnsi="Times New Roman"/>
                <w:lang w:eastAsia="zh-TW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擷取車牌上的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 xml:space="preserve"> 7 </w:t>
            </w:r>
            <w:proofErr w:type="gramStart"/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個</w:t>
            </w:r>
            <w:proofErr w:type="gramEnd"/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主要字元區域</w:t>
            </w:r>
          </w:p>
        </w:tc>
        <w:tc>
          <w:tcPr>
            <w:tcW w:w="384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68049813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cv2.connectedComponentsWithStats</w:t>
            </w:r>
          </w:p>
        </w:tc>
      </w:tr>
      <w:tr w:rsidR="009F5201" w:rsidRPr="00CA0A48" w14:paraId="4BE8CB84" w14:textId="77777777" w:rsidTr="009302E8">
        <w:trPr>
          <w:trHeight w:val="547"/>
          <w:jc w:val="center"/>
        </w:trPr>
        <w:tc>
          <w:tcPr>
            <w:tcW w:w="19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3C6FA8F2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模板比對</w:t>
            </w:r>
          </w:p>
        </w:tc>
        <w:tc>
          <w:tcPr>
            <w:tcW w:w="34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22B120E3" w14:textId="77777777" w:rsidR="009F5201" w:rsidRPr="00CA0A48" w:rsidRDefault="00000000">
            <w:pPr>
              <w:rPr>
                <w:rFonts w:ascii="Times New Roman" w:eastAsia="標楷體" w:hAnsi="Times New Roman"/>
                <w:lang w:eastAsia="zh-TW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將每</w:t>
            </w:r>
            <w:proofErr w:type="gramStart"/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個</w:t>
            </w:r>
            <w:proofErr w:type="gramEnd"/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字元輪廓與字母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/</w:t>
            </w:r>
            <w:r w:rsidRPr="00CA0A48">
              <w:rPr>
                <w:rFonts w:ascii="Times New Roman" w:eastAsia="標楷體" w:hAnsi="Times New Roman"/>
                <w:color w:val="222222"/>
                <w:sz w:val="21"/>
                <w:lang w:eastAsia="zh-TW"/>
              </w:rPr>
              <w:t>數字模板比較，取最高相似度結果</w:t>
            </w:r>
          </w:p>
        </w:tc>
        <w:tc>
          <w:tcPr>
            <w:tcW w:w="384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7FAFC"/>
            <w:vAlign w:val="center"/>
          </w:tcPr>
          <w:p w14:paraId="00475732" w14:textId="77777777" w:rsidR="009F5201" w:rsidRPr="00CA0A48" w:rsidRDefault="00000000">
            <w:pPr>
              <w:rPr>
                <w:rFonts w:ascii="Times New Roman" w:eastAsia="標楷體" w:hAnsi="Times New Roman"/>
              </w:rPr>
            </w:pPr>
            <w:r w:rsidRPr="00CA0A48">
              <w:rPr>
                <w:rFonts w:ascii="Times New Roman" w:eastAsia="標楷體" w:hAnsi="Times New Roman"/>
                <w:color w:val="222222"/>
                <w:sz w:val="21"/>
              </w:rPr>
              <w:t>cv2.matchTemplate</w:t>
            </w:r>
          </w:p>
        </w:tc>
      </w:tr>
    </w:tbl>
    <w:p w14:paraId="3CDB5CA4" w14:textId="77777777" w:rsidR="00221BA2" w:rsidRPr="00CA0A48" w:rsidRDefault="00221BA2">
      <w:pPr>
        <w:rPr>
          <w:rFonts w:ascii="Times New Roman" w:eastAsia="標楷體" w:hAnsi="Times New Roman"/>
          <w:lang w:eastAsia="zh-TW"/>
        </w:rPr>
      </w:pPr>
    </w:p>
    <w:p w14:paraId="3AEE27AB" w14:textId="3D89B30C" w:rsidR="009F5201" w:rsidRPr="00CA0A48" w:rsidRDefault="00000000">
      <w:pPr>
        <w:spacing w:before="240" w:after="120"/>
        <w:rPr>
          <w:rFonts w:ascii="Times New Roman" w:eastAsia="標楷體" w:hAnsi="Times New Roman"/>
        </w:rPr>
      </w:pPr>
      <w:proofErr w:type="spellStart"/>
      <w:r w:rsidRPr="00CA0A48">
        <w:rPr>
          <w:rFonts w:ascii="Times New Roman" w:eastAsia="標楷體" w:hAnsi="Times New Roman"/>
          <w:b/>
          <w:color w:val="1F4E79"/>
          <w:sz w:val="30"/>
        </w:rPr>
        <w:t>四、作業</w:t>
      </w:r>
      <w:proofErr w:type="spellEnd"/>
      <w:r w:rsidRPr="00CA0A48">
        <w:rPr>
          <w:rFonts w:ascii="Times New Roman" w:eastAsia="標楷體" w:hAnsi="Times New Roman"/>
          <w:b/>
          <w:color w:val="1F4E79"/>
          <w:sz w:val="30"/>
        </w:rPr>
        <w:t xml:space="preserve"> demo</w:t>
      </w:r>
    </w:p>
    <w:p w14:paraId="5D748EEE" w14:textId="505424DB" w:rsidR="009F5201" w:rsidRPr="00FF164F" w:rsidRDefault="00CA0A48">
      <w:pPr>
        <w:spacing w:after="120" w:line="300" w:lineRule="auto"/>
        <w:rPr>
          <w:rFonts w:ascii="Times New Roman" w:eastAsia="標楷體" w:hAnsi="Times New Roman"/>
          <w:b/>
          <w:bCs/>
          <w:lang w:eastAsia="zh-TW"/>
        </w:rPr>
      </w:pPr>
      <w:r w:rsidRPr="00FF164F">
        <w:rPr>
          <w:rFonts w:ascii="Times New Roman" w:eastAsia="標楷體" w:hAnsi="Times New Roman" w:hint="eastAsia"/>
          <w:b/>
          <w:bCs/>
          <w:lang w:eastAsia="zh-TW"/>
        </w:rPr>
        <w:t>4.1</w:t>
      </w:r>
      <w:r w:rsidRPr="00FF164F">
        <w:rPr>
          <w:rFonts w:ascii="Times New Roman" w:eastAsia="標楷體" w:hAnsi="Times New Roman"/>
          <w:b/>
          <w:bCs/>
        </w:rPr>
        <w:t xml:space="preserve"> </w:t>
      </w:r>
      <w:proofErr w:type="spellStart"/>
      <w:r w:rsidRPr="00FF164F">
        <w:rPr>
          <w:rFonts w:ascii="Times New Roman" w:eastAsia="標楷體" w:hAnsi="Times New Roman"/>
          <w:b/>
          <w:bCs/>
        </w:rPr>
        <w:t>OpenALPR</w:t>
      </w:r>
      <w:proofErr w:type="spellEnd"/>
      <w:r w:rsidRPr="00FF164F">
        <w:rPr>
          <w:rFonts w:ascii="Times New Roman" w:eastAsia="標楷體" w:hAnsi="Times New Roman"/>
          <w:b/>
          <w:bCs/>
        </w:rPr>
        <w:t xml:space="preserve"> </w:t>
      </w:r>
      <w:proofErr w:type="spellStart"/>
      <w:r w:rsidRPr="00FF164F">
        <w:rPr>
          <w:rFonts w:ascii="Times New Roman" w:eastAsia="標楷體" w:hAnsi="Times New Roman"/>
          <w:b/>
          <w:bCs/>
        </w:rPr>
        <w:t>執行結果</w:t>
      </w:r>
      <w:proofErr w:type="spellEnd"/>
    </w:p>
    <w:p w14:paraId="215E0593" w14:textId="01527057" w:rsidR="00CA0A48" w:rsidRPr="00CA0A48" w:rsidRDefault="0047091D">
      <w:pPr>
        <w:spacing w:after="120" w:line="300" w:lineRule="auto"/>
        <w:rPr>
          <w:rFonts w:ascii="Times New Roman" w:eastAsia="標楷體" w:hAnsi="Times New Roman"/>
          <w:b/>
          <w:bCs/>
          <w:lang w:eastAsia="zh-TW"/>
        </w:rPr>
      </w:pPr>
      <w:r w:rsidRPr="0047091D">
        <w:rPr>
          <w:rFonts w:ascii="Times New Roman" w:eastAsia="標楷體" w:hAnsi="Times New Roman"/>
          <w:b/>
          <w:bCs/>
          <w:noProof/>
          <w:lang w:eastAsia="zh-TW"/>
        </w:rPr>
        <w:drawing>
          <wp:inline distT="0" distB="0" distL="0" distR="0" wp14:anchorId="52AC6776" wp14:editId="607D439C">
            <wp:extent cx="3180128" cy="2344616"/>
            <wp:effectExtent l="0" t="0" r="127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8926" cy="235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43E0" w14:textId="77777777" w:rsidR="00CA0A48" w:rsidRPr="00FF164F" w:rsidRDefault="00CA0A48" w:rsidP="00CA0A48">
      <w:pPr>
        <w:spacing w:after="120" w:line="300" w:lineRule="auto"/>
        <w:rPr>
          <w:rFonts w:ascii="Times New Roman" w:eastAsia="標楷體" w:hAnsi="Times New Roman"/>
          <w:b/>
          <w:bCs/>
          <w:lang w:eastAsia="zh-TW"/>
        </w:rPr>
      </w:pPr>
      <w:r w:rsidRPr="00FF164F">
        <w:rPr>
          <w:rFonts w:ascii="Times New Roman" w:eastAsia="標楷體" w:hAnsi="Times New Roman" w:hint="eastAsia"/>
          <w:b/>
          <w:bCs/>
          <w:lang w:eastAsia="zh-TW"/>
        </w:rPr>
        <w:t>4.2</w:t>
      </w:r>
      <w:r w:rsidRPr="00FF164F">
        <w:rPr>
          <w:rFonts w:ascii="Times New Roman" w:eastAsia="標楷體" w:hAnsi="Times New Roman"/>
          <w:b/>
          <w:bCs/>
        </w:rPr>
        <w:t xml:space="preserve"> </w:t>
      </w:r>
      <w:proofErr w:type="spellStart"/>
      <w:r w:rsidRPr="00FF164F">
        <w:rPr>
          <w:rFonts w:ascii="Times New Roman" w:eastAsia="標楷體" w:hAnsi="Times New Roman"/>
          <w:b/>
          <w:bCs/>
        </w:rPr>
        <w:t>plate_recog</w:t>
      </w:r>
      <w:proofErr w:type="spellEnd"/>
      <w:r w:rsidRPr="00FF164F">
        <w:rPr>
          <w:rFonts w:ascii="Times New Roman" w:eastAsia="標楷體" w:hAnsi="Times New Roman"/>
          <w:b/>
          <w:bCs/>
        </w:rPr>
        <w:t xml:space="preserve"> </w:t>
      </w:r>
      <w:r w:rsidRPr="00FF164F">
        <w:rPr>
          <w:rFonts w:ascii="Times New Roman" w:eastAsia="標楷體" w:hAnsi="Times New Roman" w:hint="eastAsia"/>
          <w:b/>
          <w:bCs/>
          <w:lang w:eastAsia="zh-TW"/>
        </w:rPr>
        <w:t>截圖</w:t>
      </w:r>
      <w:r w:rsidRPr="00FF164F">
        <w:rPr>
          <w:rFonts w:ascii="Times New Roman" w:eastAsia="標楷體" w:hAnsi="Times New Roman" w:hint="eastAsia"/>
          <w:b/>
          <w:bCs/>
          <w:lang w:eastAsia="zh-TW"/>
        </w:rPr>
        <w:t xml:space="preserve"> </w:t>
      </w:r>
    </w:p>
    <w:p w14:paraId="3F7E8B78" w14:textId="3CF04929" w:rsidR="00CA0A48" w:rsidRPr="00FF164F" w:rsidRDefault="00CA0A48" w:rsidP="00CA0A48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 w:rsidRPr="00FF164F">
        <w:rPr>
          <w:rFonts w:ascii="Times New Roman" w:eastAsia="標楷體" w:hAnsi="Times New Roman" w:hint="eastAsia"/>
          <w:b/>
          <w:bCs/>
          <w:lang w:eastAsia="zh-TW"/>
        </w:rPr>
        <w:t>4.2.1</w:t>
      </w:r>
      <w:r w:rsidRPr="00FF164F">
        <w:rPr>
          <w:rFonts w:ascii="Times New Roman" w:eastAsia="標楷體" w:hAnsi="Times New Roman" w:hint="eastAsia"/>
          <w:b/>
          <w:bCs/>
        </w:rPr>
        <w:t>終端機輸出</w:t>
      </w:r>
    </w:p>
    <w:p w14:paraId="5C6499C4" w14:textId="782582D5" w:rsidR="00CA0A48" w:rsidRDefault="00D43B01" w:rsidP="00CA0A48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sz w:val="21"/>
          <w:lang w:eastAsia="zh-TW"/>
        </w:rPr>
      </w:pPr>
      <w:r w:rsidRPr="00D43B01">
        <w:rPr>
          <w:rFonts w:ascii="Times New Roman" w:eastAsia="標楷體" w:hAnsi="Times New Roman"/>
          <w:b/>
          <w:bCs/>
          <w:noProof/>
          <w:sz w:val="21"/>
          <w:lang w:eastAsia="zh-TW"/>
        </w:rPr>
        <w:lastRenderedPageBreak/>
        <w:drawing>
          <wp:inline distT="0" distB="0" distL="0" distR="0" wp14:anchorId="521911B9" wp14:editId="2613230B">
            <wp:extent cx="3876822" cy="1662546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354" cy="166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A190" w14:textId="54372DF5" w:rsidR="00CA0A48" w:rsidRPr="00FF164F" w:rsidRDefault="00CA0A48" w:rsidP="00CA0A48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 w:rsidRPr="00FF164F">
        <w:rPr>
          <w:rFonts w:ascii="Times New Roman" w:eastAsia="標楷體" w:hAnsi="Times New Roman" w:hint="eastAsia"/>
          <w:b/>
          <w:bCs/>
          <w:lang w:eastAsia="zh-TW"/>
        </w:rPr>
        <w:t>4.2.2</w:t>
      </w:r>
      <w:r w:rsidR="0047091D">
        <w:rPr>
          <w:rFonts w:ascii="Times New Roman" w:eastAsia="標楷體" w:hAnsi="Times New Roman" w:hint="eastAsia"/>
          <w:b/>
          <w:bCs/>
          <w:lang w:eastAsia="zh-TW"/>
        </w:rPr>
        <w:t>框選圖</w:t>
      </w:r>
    </w:p>
    <w:p w14:paraId="34D20D69" w14:textId="3F10480B" w:rsidR="00CA0A48" w:rsidRDefault="00D43B01" w:rsidP="00CA0A48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 w:rsidRPr="00D43B01">
        <w:rPr>
          <w:rFonts w:ascii="Times New Roman" w:eastAsia="標楷體" w:hAnsi="Times New Roman"/>
          <w:b/>
          <w:bCs/>
          <w:noProof/>
          <w:lang w:eastAsia="zh-TW"/>
        </w:rPr>
        <w:drawing>
          <wp:inline distT="0" distB="0" distL="0" distR="0" wp14:anchorId="6EA89A45" wp14:editId="34DBD22B">
            <wp:extent cx="3538284" cy="2313709"/>
            <wp:effectExtent l="0" t="0" r="508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3979" cy="2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3C7B" w14:textId="6A430311" w:rsidR="00FF164F" w:rsidRDefault="00FF164F" w:rsidP="00FF164F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 w:rsidRPr="00FF164F">
        <w:rPr>
          <w:rFonts w:ascii="Times New Roman" w:eastAsia="標楷體" w:hAnsi="Times New Roman" w:hint="eastAsia"/>
          <w:b/>
          <w:bCs/>
          <w:lang w:eastAsia="zh-TW"/>
        </w:rPr>
        <w:t>4.2.</w:t>
      </w:r>
      <w:r>
        <w:rPr>
          <w:rFonts w:ascii="Times New Roman" w:eastAsia="標楷體" w:hAnsi="Times New Roman" w:hint="eastAsia"/>
          <w:b/>
          <w:bCs/>
          <w:lang w:eastAsia="zh-TW"/>
        </w:rPr>
        <w:t>3</w:t>
      </w:r>
      <w:r w:rsidR="00D43B01" w:rsidRPr="00D43B01">
        <w:rPr>
          <w:rFonts w:ascii="Times New Roman" w:eastAsia="標楷體" w:hAnsi="Times New Roman" w:hint="eastAsia"/>
          <w:b/>
          <w:bCs/>
          <w:lang w:eastAsia="zh-TW"/>
        </w:rPr>
        <w:t>以程式在圖片上印出方框四個點的座標，並貼上</w:t>
      </w:r>
      <w:proofErr w:type="gramStart"/>
      <w:r w:rsidR="00D43B01" w:rsidRPr="00D43B01">
        <w:rPr>
          <w:rFonts w:ascii="Times New Roman" w:eastAsia="標楷體" w:hAnsi="Times New Roman" w:hint="eastAsia"/>
          <w:b/>
          <w:bCs/>
          <w:lang w:eastAsia="zh-TW"/>
        </w:rPr>
        <w:t>結果截圖</w:t>
      </w:r>
      <w:proofErr w:type="gramEnd"/>
      <w:r w:rsidR="00D43B01" w:rsidRPr="00D43B01">
        <w:rPr>
          <w:rFonts w:ascii="Times New Roman" w:eastAsia="標楷體" w:hAnsi="Times New Roman" w:hint="eastAsia"/>
          <w:b/>
          <w:bCs/>
          <w:lang w:eastAsia="zh-TW"/>
        </w:rPr>
        <w:t>。</w:t>
      </w:r>
    </w:p>
    <w:p w14:paraId="5E3ECCE2" w14:textId="6B0C9FC5" w:rsidR="00D43B01" w:rsidRDefault="00777013" w:rsidP="00FF164F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 w:rsidRPr="00777013">
        <w:rPr>
          <w:rFonts w:ascii="Times New Roman" w:eastAsia="標楷體" w:hAnsi="Times New Roman"/>
          <w:b/>
          <w:bCs/>
          <w:noProof/>
          <w:lang w:eastAsia="zh-TW"/>
        </w:rPr>
        <w:drawing>
          <wp:inline distT="0" distB="0" distL="0" distR="0" wp14:anchorId="5E5A4266" wp14:editId="29E94688">
            <wp:extent cx="2718372" cy="3574473"/>
            <wp:effectExtent l="0" t="0" r="6350" b="698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2263" cy="359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5808" w14:textId="0C3EC452" w:rsidR="00D43B01" w:rsidRPr="00FF164F" w:rsidRDefault="00D43B01" w:rsidP="00FF164F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>
        <w:rPr>
          <w:rFonts w:ascii="Times New Roman" w:eastAsia="標楷體" w:hAnsi="Times New Roman" w:hint="eastAsia"/>
          <w:b/>
          <w:bCs/>
          <w:lang w:eastAsia="zh-TW"/>
        </w:rPr>
        <w:lastRenderedPageBreak/>
        <w:t>4.2.4</w:t>
      </w:r>
      <w:r w:rsidRPr="00D43B01">
        <w:rPr>
          <w:rFonts w:ascii="Times New Roman" w:eastAsia="標楷體" w:hAnsi="Times New Roman" w:hint="eastAsia"/>
          <w:b/>
          <w:bCs/>
          <w:lang w:eastAsia="zh-TW"/>
        </w:rPr>
        <w:t>紀錄不</w:t>
      </w:r>
      <w:proofErr w:type="gramStart"/>
      <w:r w:rsidRPr="00D43B01">
        <w:rPr>
          <w:rFonts w:ascii="Times New Roman" w:eastAsia="標楷體" w:hAnsi="Times New Roman" w:hint="eastAsia"/>
          <w:b/>
          <w:bCs/>
          <w:lang w:eastAsia="zh-TW"/>
        </w:rPr>
        <w:t>含產圖</w:t>
      </w:r>
      <w:proofErr w:type="gramEnd"/>
      <w:r w:rsidRPr="00D43B01">
        <w:rPr>
          <w:rFonts w:ascii="Times New Roman" w:eastAsia="標楷體" w:hAnsi="Times New Roman" w:hint="eastAsia"/>
          <w:b/>
          <w:bCs/>
          <w:lang w:eastAsia="zh-TW"/>
        </w:rPr>
        <w:t>的執行時間，以及</w:t>
      </w:r>
      <w:r w:rsidRPr="00D43B01">
        <w:rPr>
          <w:rFonts w:ascii="Times New Roman" w:eastAsia="標楷體" w:hAnsi="Times New Roman"/>
          <w:b/>
          <w:bCs/>
          <w:lang w:eastAsia="zh-TW"/>
        </w:rPr>
        <w:t xml:space="preserve"> env</w:t>
      </w:r>
      <w:r w:rsidRPr="00D43B01">
        <w:rPr>
          <w:rFonts w:ascii="Times New Roman" w:eastAsia="標楷體" w:hAnsi="Times New Roman" w:hint="eastAsia"/>
          <w:b/>
          <w:bCs/>
          <w:lang w:eastAsia="zh-TW"/>
        </w:rPr>
        <w:t>、程式碼與模板的總空間大小。</w:t>
      </w:r>
    </w:p>
    <w:p w14:paraId="2954DC18" w14:textId="43B566A6" w:rsidR="00FF164F" w:rsidRDefault="00777013" w:rsidP="00CA0A48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 w:rsidRPr="00777013">
        <w:rPr>
          <w:rFonts w:ascii="Times New Roman" w:eastAsia="標楷體" w:hAnsi="Times New Roman"/>
          <w:b/>
          <w:bCs/>
          <w:noProof/>
          <w:lang w:eastAsia="zh-TW"/>
        </w:rPr>
        <w:drawing>
          <wp:inline distT="0" distB="0" distL="0" distR="0" wp14:anchorId="16AA6508" wp14:editId="70BDACA7">
            <wp:extent cx="2428287" cy="1869831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29" cy="187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118" w:rsidRPr="00DD6118">
        <w:rPr>
          <w:rFonts w:ascii="Times New Roman" w:eastAsia="標楷體" w:hAnsi="Times New Roman"/>
          <w:b/>
          <w:bCs/>
          <w:noProof/>
          <w:lang w:eastAsia="zh-TW"/>
        </w:rPr>
        <w:drawing>
          <wp:inline distT="0" distB="0" distL="0" distR="0" wp14:anchorId="212FD75B" wp14:editId="073F3E1C">
            <wp:extent cx="3687513" cy="935047"/>
            <wp:effectExtent l="0" t="0" r="825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6497" cy="95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38D1" w14:textId="1D928AE9" w:rsidR="00D1593D" w:rsidRDefault="00D1593D" w:rsidP="00CA0A48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 w:rsidRPr="00D1593D">
        <w:rPr>
          <w:rFonts w:ascii="Times New Roman" w:eastAsia="標楷體" w:hAnsi="Times New Roman"/>
          <w:b/>
          <w:bCs/>
          <w:lang w:eastAsia="zh-TW"/>
        </w:rPr>
        <w:t>200M + 8.0K + 148K ≈ 200.16M</w:t>
      </w:r>
    </w:p>
    <w:p w14:paraId="1BCD0B63" w14:textId="0A0B2E04" w:rsidR="00FF164F" w:rsidRPr="00FF164F" w:rsidRDefault="00FF164F" w:rsidP="00FF164F">
      <w:pPr>
        <w:spacing w:after="120" w:line="300" w:lineRule="auto"/>
        <w:rPr>
          <w:rFonts w:ascii="Times New Roman" w:eastAsia="標楷體" w:hAnsi="Times New Roman"/>
          <w:b/>
          <w:bCs/>
          <w:lang w:eastAsia="zh-TW"/>
        </w:rPr>
      </w:pPr>
      <w:r w:rsidRPr="00FF164F">
        <w:rPr>
          <w:rFonts w:ascii="Times New Roman" w:eastAsia="標楷體" w:hAnsi="Times New Roman" w:hint="eastAsia"/>
          <w:b/>
          <w:bCs/>
          <w:lang w:eastAsia="zh-TW"/>
        </w:rPr>
        <w:t>4.3</w:t>
      </w:r>
      <w:r w:rsidRPr="00FF164F">
        <w:rPr>
          <w:rFonts w:ascii="Times New Roman" w:eastAsia="標楷體" w:hAnsi="Times New Roman" w:hint="eastAsia"/>
          <w:b/>
          <w:bCs/>
          <w:lang w:eastAsia="zh-TW"/>
        </w:rPr>
        <w:t>列出三個可能造成</w:t>
      </w:r>
      <w:r w:rsidR="006E5A30">
        <w:rPr>
          <w:rFonts w:ascii="Times New Roman" w:eastAsia="標楷體" w:hAnsi="Times New Roman" w:hint="eastAsia"/>
          <w:b/>
          <w:bCs/>
          <w:lang w:eastAsia="zh-TW"/>
        </w:rPr>
        <w:t>問題的點</w:t>
      </w:r>
    </w:p>
    <w:p w14:paraId="3C71CD79" w14:textId="77777777" w:rsidR="006E5A30" w:rsidRPr="00CB6AC6" w:rsidRDefault="006E5A30" w:rsidP="00CB6AC6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 w:rsidRPr="00CB6AC6">
        <w:rPr>
          <w:rFonts w:ascii="Times New Roman" w:eastAsia="標楷體" w:hAnsi="Times New Roman" w:hint="eastAsia"/>
          <w:b/>
          <w:bCs/>
          <w:lang w:eastAsia="zh-TW"/>
        </w:rPr>
        <w:t>問題</w:t>
      </w:r>
      <w:proofErr w:type="gramStart"/>
      <w:r w:rsidRPr="00CB6AC6">
        <w:rPr>
          <w:rFonts w:ascii="Times New Roman" w:eastAsia="標楷體" w:hAnsi="Times New Roman" w:hint="eastAsia"/>
          <w:b/>
          <w:bCs/>
          <w:lang w:eastAsia="zh-TW"/>
        </w:rPr>
        <w:t>一</w:t>
      </w:r>
      <w:proofErr w:type="gramEnd"/>
      <w:r w:rsidRPr="00CB6AC6">
        <w:rPr>
          <w:rFonts w:ascii="Times New Roman" w:eastAsia="標楷體" w:hAnsi="Times New Roman" w:hint="eastAsia"/>
          <w:b/>
          <w:bCs/>
          <w:lang w:eastAsia="zh-TW"/>
        </w:rPr>
        <w:t>：固定假設車牌一定有</w:t>
      </w:r>
      <w:r w:rsidRPr="00CB6AC6">
        <w:rPr>
          <w:rFonts w:ascii="Times New Roman" w:eastAsia="標楷體" w:hAnsi="Times New Roman"/>
          <w:b/>
          <w:bCs/>
          <w:lang w:eastAsia="zh-TW"/>
        </w:rPr>
        <w:t xml:space="preserve"> 7 </w:t>
      </w:r>
      <w:proofErr w:type="gramStart"/>
      <w:r w:rsidRPr="00CB6AC6">
        <w:rPr>
          <w:rFonts w:ascii="Times New Roman" w:eastAsia="標楷體" w:hAnsi="Times New Roman" w:hint="eastAsia"/>
          <w:b/>
          <w:bCs/>
          <w:lang w:eastAsia="zh-TW"/>
        </w:rPr>
        <w:t>個</w:t>
      </w:r>
      <w:proofErr w:type="gramEnd"/>
      <w:r w:rsidRPr="00CB6AC6">
        <w:rPr>
          <w:rFonts w:ascii="Times New Roman" w:eastAsia="標楷體" w:hAnsi="Times New Roman" w:hint="eastAsia"/>
          <w:b/>
          <w:bCs/>
          <w:lang w:eastAsia="zh-TW"/>
        </w:rPr>
        <w:t>字元</w:t>
      </w:r>
    </w:p>
    <w:p w14:paraId="74E46D3A" w14:textId="77777777" w:rsidR="006E5A30" w:rsidRPr="006E5A30" w:rsidRDefault="006E5A30" w:rsidP="00CB6AC6">
      <w:pPr>
        <w:spacing w:after="120" w:line="300" w:lineRule="auto"/>
        <w:ind w:leftChars="129" w:left="284"/>
        <w:rPr>
          <w:rFonts w:ascii="Times New Roman" w:eastAsia="標楷體" w:hAnsi="Times New Roman"/>
          <w:lang w:eastAsia="zh-TW"/>
        </w:rPr>
      </w:pPr>
      <w:r w:rsidRPr="006E5A30">
        <w:rPr>
          <w:rFonts w:ascii="Times New Roman" w:eastAsia="標楷體" w:hAnsi="Times New Roman" w:hint="eastAsia"/>
          <w:lang w:eastAsia="zh-TW"/>
        </w:rPr>
        <w:t>程式</w:t>
      </w:r>
      <w:proofErr w:type="gramStart"/>
      <w:r w:rsidRPr="006E5A30">
        <w:rPr>
          <w:rFonts w:ascii="Times New Roman" w:eastAsia="標楷體" w:hAnsi="Times New Roman" w:hint="eastAsia"/>
          <w:lang w:eastAsia="zh-TW"/>
        </w:rPr>
        <w:t>中寫死</w:t>
      </w:r>
      <w:proofErr w:type="gramEnd"/>
      <w:r w:rsidRPr="006E5A30">
        <w:rPr>
          <w:rFonts w:ascii="Times New Roman" w:eastAsia="標楷體" w:hAnsi="Times New Roman"/>
          <w:lang w:eastAsia="zh-TW"/>
        </w:rPr>
        <w:t xml:space="preserve"> </w:t>
      </w:r>
      <w:proofErr w:type="spellStart"/>
      <w:r w:rsidRPr="006E5A30">
        <w:rPr>
          <w:rFonts w:ascii="Times New Roman" w:eastAsia="標楷體" w:hAnsi="Times New Roman"/>
          <w:lang w:eastAsia="zh-TW"/>
        </w:rPr>
        <w:t>num_of_digits</w:t>
      </w:r>
      <w:proofErr w:type="spellEnd"/>
      <w:r w:rsidRPr="006E5A30">
        <w:rPr>
          <w:rFonts w:ascii="Times New Roman" w:eastAsia="標楷體" w:hAnsi="Times New Roman"/>
          <w:lang w:eastAsia="zh-TW"/>
        </w:rPr>
        <w:t xml:space="preserve"> = 7</w:t>
      </w:r>
      <w:r w:rsidRPr="006E5A30">
        <w:rPr>
          <w:rFonts w:ascii="Times New Roman" w:eastAsia="標楷體" w:hAnsi="Times New Roman" w:hint="eastAsia"/>
          <w:lang w:eastAsia="zh-TW"/>
        </w:rPr>
        <w:t>，代表系統永遠只抓取</w:t>
      </w:r>
      <w:r w:rsidRPr="006E5A30">
        <w:rPr>
          <w:rFonts w:ascii="Times New Roman" w:eastAsia="標楷體" w:hAnsi="Times New Roman"/>
          <w:lang w:eastAsia="zh-TW"/>
        </w:rPr>
        <w:t xml:space="preserve"> 7 </w:t>
      </w:r>
      <w:proofErr w:type="gramStart"/>
      <w:r w:rsidRPr="006E5A30">
        <w:rPr>
          <w:rFonts w:ascii="Times New Roman" w:eastAsia="標楷體" w:hAnsi="Times New Roman" w:hint="eastAsia"/>
          <w:lang w:eastAsia="zh-TW"/>
        </w:rPr>
        <w:t>個</w:t>
      </w:r>
      <w:proofErr w:type="gramEnd"/>
      <w:r w:rsidRPr="006E5A30">
        <w:rPr>
          <w:rFonts w:ascii="Times New Roman" w:eastAsia="標楷體" w:hAnsi="Times New Roman" w:hint="eastAsia"/>
          <w:lang w:eastAsia="zh-TW"/>
        </w:rPr>
        <w:t>最大連通元件。若車牌字元數不是</w:t>
      </w:r>
      <w:r w:rsidRPr="006E5A30">
        <w:rPr>
          <w:rFonts w:ascii="Times New Roman" w:eastAsia="標楷體" w:hAnsi="Times New Roman"/>
          <w:lang w:eastAsia="zh-TW"/>
        </w:rPr>
        <w:t xml:space="preserve"> 7 </w:t>
      </w:r>
      <w:proofErr w:type="gramStart"/>
      <w:r w:rsidRPr="006E5A30">
        <w:rPr>
          <w:rFonts w:ascii="Times New Roman" w:eastAsia="標楷體" w:hAnsi="Times New Roman" w:hint="eastAsia"/>
          <w:lang w:eastAsia="zh-TW"/>
        </w:rPr>
        <w:t>個</w:t>
      </w:r>
      <w:proofErr w:type="gramEnd"/>
      <w:r w:rsidRPr="006E5A30">
        <w:rPr>
          <w:rFonts w:ascii="Times New Roman" w:eastAsia="標楷體" w:hAnsi="Times New Roman" w:hint="eastAsia"/>
          <w:lang w:eastAsia="zh-TW"/>
        </w:rPr>
        <w:t>，或螺絲、雜訊被誤判成字元，就會造成辨識錯誤。</w:t>
      </w:r>
    </w:p>
    <w:p w14:paraId="65DB1629" w14:textId="77777777" w:rsidR="006E5A30" w:rsidRPr="00CB6AC6" w:rsidRDefault="006E5A30" w:rsidP="00CB6AC6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 w:rsidRPr="00CB6AC6">
        <w:rPr>
          <w:rFonts w:ascii="Times New Roman" w:eastAsia="標楷體" w:hAnsi="Times New Roman" w:hint="eastAsia"/>
          <w:b/>
          <w:bCs/>
          <w:lang w:eastAsia="zh-TW"/>
        </w:rPr>
        <w:t>問題二：只使用最大四邊形輪廓判斷車牌位置</w:t>
      </w:r>
    </w:p>
    <w:p w14:paraId="6A2A0EBC" w14:textId="7F367598" w:rsidR="006E5A30" w:rsidRPr="006E5A30" w:rsidRDefault="006E5A30" w:rsidP="008F0323">
      <w:pPr>
        <w:spacing w:after="120" w:line="300" w:lineRule="auto"/>
        <w:ind w:leftChars="129" w:left="284"/>
        <w:rPr>
          <w:rFonts w:ascii="Times New Roman" w:eastAsia="標楷體" w:hAnsi="Times New Roman"/>
          <w:lang w:eastAsia="zh-TW"/>
        </w:rPr>
      </w:pPr>
      <w:r w:rsidRPr="006E5A30">
        <w:rPr>
          <w:rFonts w:ascii="Times New Roman" w:eastAsia="標楷體" w:hAnsi="Times New Roman" w:hint="eastAsia"/>
          <w:lang w:eastAsia="zh-TW"/>
        </w:rPr>
        <w:t>程式透過</w:t>
      </w:r>
      <w:r w:rsidRPr="006E5A30">
        <w:rPr>
          <w:rFonts w:ascii="Times New Roman" w:eastAsia="標楷體" w:hAnsi="Times New Roman"/>
          <w:lang w:eastAsia="zh-TW"/>
        </w:rPr>
        <w:t xml:space="preserve"> </w:t>
      </w:r>
      <w:proofErr w:type="spellStart"/>
      <w:r w:rsidRPr="006E5A30">
        <w:rPr>
          <w:rFonts w:ascii="Times New Roman" w:eastAsia="標楷體" w:hAnsi="Times New Roman"/>
          <w:lang w:eastAsia="zh-TW"/>
        </w:rPr>
        <w:t>approxPolyDP</w:t>
      </w:r>
      <w:proofErr w:type="spellEnd"/>
      <w:r w:rsidRPr="006E5A30">
        <w:rPr>
          <w:rFonts w:ascii="Times New Roman" w:eastAsia="標楷體" w:hAnsi="Times New Roman"/>
          <w:lang w:eastAsia="zh-TW"/>
        </w:rPr>
        <w:t xml:space="preserve">() </w:t>
      </w:r>
      <w:r w:rsidRPr="006E5A30">
        <w:rPr>
          <w:rFonts w:ascii="Times New Roman" w:eastAsia="標楷體" w:hAnsi="Times New Roman" w:hint="eastAsia"/>
          <w:lang w:eastAsia="zh-TW"/>
        </w:rPr>
        <w:t>找出</w:t>
      </w:r>
      <w:r w:rsidRPr="006E5A30">
        <w:rPr>
          <w:rFonts w:ascii="Times New Roman" w:eastAsia="標楷體" w:hAnsi="Times New Roman"/>
          <w:lang w:eastAsia="zh-TW"/>
        </w:rPr>
        <w:t xml:space="preserve"> 4 </w:t>
      </w:r>
      <w:proofErr w:type="gramStart"/>
      <w:r w:rsidRPr="006E5A30">
        <w:rPr>
          <w:rFonts w:ascii="Times New Roman" w:eastAsia="標楷體" w:hAnsi="Times New Roman" w:hint="eastAsia"/>
          <w:lang w:eastAsia="zh-TW"/>
        </w:rPr>
        <w:t>個角點</w:t>
      </w:r>
      <w:proofErr w:type="gramEnd"/>
      <w:r w:rsidRPr="006E5A30">
        <w:rPr>
          <w:rFonts w:ascii="Times New Roman" w:eastAsia="標楷體" w:hAnsi="Times New Roman" w:hint="eastAsia"/>
          <w:lang w:eastAsia="zh-TW"/>
        </w:rPr>
        <w:t>來當作車牌框，但若圖片中有其他矩形物件，例如車燈、保險桿、裝飾框，可能會誤抓成車牌。這會導致後續透視校正與字元切割全部錯誤。</w:t>
      </w:r>
    </w:p>
    <w:p w14:paraId="6A843A68" w14:textId="77777777" w:rsidR="006E5A30" w:rsidRPr="008F0323" w:rsidRDefault="006E5A30" w:rsidP="00CB6AC6">
      <w:pPr>
        <w:spacing w:after="120" w:line="300" w:lineRule="auto"/>
        <w:ind w:leftChars="129" w:left="284"/>
        <w:rPr>
          <w:rFonts w:ascii="Times New Roman" w:eastAsia="標楷體" w:hAnsi="Times New Roman"/>
          <w:b/>
          <w:bCs/>
          <w:lang w:eastAsia="zh-TW"/>
        </w:rPr>
      </w:pPr>
      <w:r w:rsidRPr="008F0323">
        <w:rPr>
          <w:rFonts w:ascii="Times New Roman" w:eastAsia="標楷體" w:hAnsi="Times New Roman" w:hint="eastAsia"/>
          <w:b/>
          <w:bCs/>
          <w:lang w:eastAsia="zh-TW"/>
        </w:rPr>
        <w:t>問題</w:t>
      </w:r>
      <w:proofErr w:type="gramStart"/>
      <w:r w:rsidRPr="008F0323">
        <w:rPr>
          <w:rFonts w:ascii="Times New Roman" w:eastAsia="標楷體" w:hAnsi="Times New Roman" w:hint="eastAsia"/>
          <w:b/>
          <w:bCs/>
          <w:lang w:eastAsia="zh-TW"/>
        </w:rPr>
        <w:t>三</w:t>
      </w:r>
      <w:proofErr w:type="gramEnd"/>
      <w:r w:rsidRPr="008F0323">
        <w:rPr>
          <w:rFonts w:ascii="Times New Roman" w:eastAsia="標楷體" w:hAnsi="Times New Roman" w:hint="eastAsia"/>
          <w:b/>
          <w:bCs/>
          <w:lang w:eastAsia="zh-TW"/>
        </w:rPr>
        <w:t>：模板比對容易受到字體、大小與角度影響</w:t>
      </w:r>
    </w:p>
    <w:p w14:paraId="3212A92C" w14:textId="6DC18823" w:rsidR="00FF164F" w:rsidRPr="006E5A30" w:rsidRDefault="006E5A30" w:rsidP="00CB6AC6">
      <w:pPr>
        <w:spacing w:after="120" w:line="300" w:lineRule="auto"/>
        <w:ind w:leftChars="129" w:left="284"/>
        <w:rPr>
          <w:rFonts w:ascii="Times New Roman" w:eastAsia="標楷體" w:hAnsi="Times New Roman"/>
          <w:lang w:eastAsia="zh-TW"/>
        </w:rPr>
      </w:pPr>
      <w:r w:rsidRPr="006E5A30">
        <w:rPr>
          <w:rFonts w:ascii="Times New Roman" w:eastAsia="標楷體" w:hAnsi="Times New Roman" w:hint="eastAsia"/>
          <w:lang w:eastAsia="zh-TW"/>
        </w:rPr>
        <w:t>程式使用</w:t>
      </w:r>
      <w:r w:rsidRPr="006E5A30">
        <w:rPr>
          <w:rFonts w:ascii="Times New Roman" w:eastAsia="標楷體" w:hAnsi="Times New Roman"/>
          <w:lang w:eastAsia="zh-TW"/>
        </w:rPr>
        <w:t xml:space="preserve"> cv2.matchTemplate() </w:t>
      </w:r>
      <w:r w:rsidRPr="006E5A30">
        <w:rPr>
          <w:rFonts w:ascii="Times New Roman" w:eastAsia="標楷體" w:hAnsi="Times New Roman" w:hint="eastAsia"/>
          <w:lang w:eastAsia="zh-TW"/>
        </w:rPr>
        <w:t>進行字元比對，這種方法對字型、粗細、旋轉角度與影像品質很敏感。若車牌字元與模板資料夾內的字元差異太大，就容易把相似字誤判，例如</w:t>
      </w:r>
      <w:r w:rsidRPr="006E5A30">
        <w:rPr>
          <w:rFonts w:ascii="Times New Roman" w:eastAsia="標楷體" w:hAnsi="Times New Roman"/>
          <w:lang w:eastAsia="zh-TW"/>
        </w:rPr>
        <w:t xml:space="preserve"> 6 </w:t>
      </w:r>
      <w:r w:rsidRPr="006E5A30">
        <w:rPr>
          <w:rFonts w:ascii="Times New Roman" w:eastAsia="標楷體" w:hAnsi="Times New Roman" w:hint="eastAsia"/>
          <w:lang w:eastAsia="zh-TW"/>
        </w:rPr>
        <w:t>與</w:t>
      </w:r>
      <w:r w:rsidRPr="006E5A30">
        <w:rPr>
          <w:rFonts w:ascii="Times New Roman" w:eastAsia="標楷體" w:hAnsi="Times New Roman"/>
          <w:lang w:eastAsia="zh-TW"/>
        </w:rPr>
        <w:t xml:space="preserve"> G</w:t>
      </w:r>
      <w:r w:rsidRPr="006E5A30">
        <w:rPr>
          <w:rFonts w:ascii="Times New Roman" w:eastAsia="標楷體" w:hAnsi="Times New Roman" w:hint="eastAsia"/>
          <w:lang w:eastAsia="zh-TW"/>
        </w:rPr>
        <w:t>、</w:t>
      </w:r>
      <w:r w:rsidRPr="006E5A30">
        <w:rPr>
          <w:rFonts w:ascii="Times New Roman" w:eastAsia="標楷體" w:hAnsi="Times New Roman"/>
          <w:lang w:eastAsia="zh-TW"/>
        </w:rPr>
        <w:t xml:space="preserve">8 </w:t>
      </w:r>
      <w:r w:rsidRPr="006E5A30">
        <w:rPr>
          <w:rFonts w:ascii="Times New Roman" w:eastAsia="標楷體" w:hAnsi="Times New Roman" w:hint="eastAsia"/>
          <w:lang w:eastAsia="zh-TW"/>
        </w:rPr>
        <w:t>與</w:t>
      </w:r>
      <w:r w:rsidRPr="006E5A30">
        <w:rPr>
          <w:rFonts w:ascii="Times New Roman" w:eastAsia="標楷體" w:hAnsi="Times New Roman"/>
          <w:lang w:eastAsia="zh-TW"/>
        </w:rPr>
        <w:t xml:space="preserve"> B</w:t>
      </w:r>
      <w:r w:rsidRPr="006E5A30">
        <w:rPr>
          <w:rFonts w:ascii="Times New Roman" w:eastAsia="標楷體" w:hAnsi="Times New Roman" w:hint="eastAsia"/>
          <w:lang w:eastAsia="zh-TW"/>
        </w:rPr>
        <w:t>、</w:t>
      </w:r>
      <w:r w:rsidRPr="006E5A30">
        <w:rPr>
          <w:rFonts w:ascii="Times New Roman" w:eastAsia="標楷體" w:hAnsi="Times New Roman"/>
          <w:lang w:eastAsia="zh-TW"/>
        </w:rPr>
        <w:t xml:space="preserve">0 </w:t>
      </w:r>
      <w:r w:rsidRPr="006E5A30">
        <w:rPr>
          <w:rFonts w:ascii="Times New Roman" w:eastAsia="標楷體" w:hAnsi="Times New Roman" w:hint="eastAsia"/>
          <w:lang w:eastAsia="zh-TW"/>
        </w:rPr>
        <w:t>與</w:t>
      </w:r>
      <w:r w:rsidRPr="006E5A30">
        <w:rPr>
          <w:rFonts w:ascii="Times New Roman" w:eastAsia="標楷體" w:hAnsi="Times New Roman"/>
          <w:lang w:eastAsia="zh-TW"/>
        </w:rPr>
        <w:t xml:space="preserve"> O</w:t>
      </w:r>
      <w:r w:rsidRPr="006E5A30">
        <w:rPr>
          <w:rFonts w:ascii="Times New Roman" w:eastAsia="標楷體" w:hAnsi="Times New Roman" w:hint="eastAsia"/>
          <w:lang w:eastAsia="zh-TW"/>
        </w:rPr>
        <w:t>。</w:t>
      </w:r>
    </w:p>
    <w:p w14:paraId="205AA304" w14:textId="69F1082C" w:rsidR="00FF164F" w:rsidRPr="00FF164F" w:rsidRDefault="00FF164F" w:rsidP="00CB6AC6">
      <w:pPr>
        <w:spacing w:after="120" w:line="300" w:lineRule="auto"/>
        <w:rPr>
          <w:rFonts w:ascii="Times New Roman" w:eastAsia="標楷體" w:hAnsi="Times New Roman"/>
          <w:b/>
          <w:bCs/>
          <w:lang w:eastAsia="zh-TW"/>
        </w:rPr>
      </w:pPr>
      <w:r w:rsidRPr="00FF164F">
        <w:rPr>
          <w:rFonts w:ascii="Times New Roman" w:eastAsia="標楷體" w:hAnsi="Times New Roman" w:hint="eastAsia"/>
          <w:b/>
          <w:bCs/>
          <w:lang w:eastAsia="zh-TW"/>
        </w:rPr>
        <w:t>4.4</w:t>
      </w:r>
      <w:r w:rsidRPr="00FF164F">
        <w:rPr>
          <w:rFonts w:ascii="Times New Roman" w:eastAsia="標楷體" w:hAnsi="Times New Roman"/>
          <w:b/>
          <w:bCs/>
          <w:color w:val="222222"/>
          <w:lang w:eastAsia="zh-TW"/>
        </w:rPr>
        <w:t>從問題中選一項進行改善</w:t>
      </w:r>
    </w:p>
    <w:p w14:paraId="01689A19" w14:textId="62F00FE1" w:rsidR="00FF164F" w:rsidRDefault="006E5A30" w:rsidP="00FF164F">
      <w:pPr>
        <w:spacing w:after="120" w:line="300" w:lineRule="auto"/>
        <w:rPr>
          <w:rFonts w:ascii="Times New Roman" w:eastAsia="標楷體" w:hAnsi="Times New Roman"/>
          <w:b/>
          <w:bCs/>
          <w:lang w:eastAsia="zh-TW"/>
        </w:rPr>
      </w:pPr>
      <w:r w:rsidRPr="006E5A30">
        <w:rPr>
          <w:rFonts w:ascii="Times New Roman" w:eastAsia="標楷體" w:hAnsi="Times New Roman"/>
          <w:b/>
          <w:bCs/>
          <w:noProof/>
          <w:lang w:eastAsia="zh-TW"/>
        </w:rPr>
        <w:drawing>
          <wp:inline distT="0" distB="0" distL="0" distR="0" wp14:anchorId="767CF0B0" wp14:editId="584A86AA">
            <wp:extent cx="3139494" cy="2043026"/>
            <wp:effectExtent l="0" t="0" r="381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7294" cy="205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995" w:rsidRPr="00E15995">
        <w:rPr>
          <w:rFonts w:ascii="Times New Roman" w:eastAsia="標楷體" w:hAnsi="Times New Roman"/>
          <w:b/>
          <w:bCs/>
          <w:noProof/>
          <w:lang w:eastAsia="zh-TW"/>
        </w:rPr>
        <w:drawing>
          <wp:inline distT="0" distB="0" distL="0" distR="0" wp14:anchorId="2E9E045B" wp14:editId="6BBE15CF">
            <wp:extent cx="3172691" cy="2036525"/>
            <wp:effectExtent l="0" t="0" r="8890" b="190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8805" cy="20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9A9C" w14:textId="1651DEB1" w:rsidR="006E5A30" w:rsidRDefault="006E5A30" w:rsidP="00FF164F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6E5A30">
        <w:rPr>
          <w:rFonts w:ascii="Times New Roman" w:eastAsia="標楷體" w:hAnsi="Times New Roman" w:hint="eastAsia"/>
          <w:lang w:eastAsia="zh-TW"/>
        </w:rPr>
        <w:t>原本</w:t>
      </w:r>
      <w:r w:rsidR="00E15995">
        <w:rPr>
          <w:rFonts w:ascii="Times New Roman" w:eastAsia="標楷體" w:hAnsi="Times New Roman" w:hint="eastAsia"/>
          <w:lang w:eastAsia="zh-TW"/>
        </w:rPr>
        <w:t xml:space="preserve">                                                                                    </w:t>
      </w:r>
      <w:r w:rsidR="00E15995" w:rsidRPr="00CB6AC6">
        <w:rPr>
          <w:rFonts w:ascii="Times New Roman" w:eastAsia="標楷體" w:hAnsi="Times New Roman" w:hint="eastAsia"/>
          <w:b/>
          <w:bCs/>
          <w:lang w:eastAsia="zh-TW"/>
        </w:rPr>
        <w:t>改善</w:t>
      </w:r>
    </w:p>
    <w:p w14:paraId="243A2E29" w14:textId="3CF62798" w:rsidR="00CB6AC6" w:rsidRDefault="00CB6AC6" w:rsidP="00CB6AC6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B6AC6">
        <w:rPr>
          <w:rFonts w:ascii="Times New Roman" w:eastAsia="標楷體" w:hAnsi="Times New Roman" w:hint="eastAsia"/>
          <w:lang w:eastAsia="zh-TW"/>
        </w:rPr>
        <w:t>針對問題</w:t>
      </w:r>
      <w:proofErr w:type="gramStart"/>
      <w:r w:rsidRPr="00CB6AC6">
        <w:rPr>
          <w:rFonts w:ascii="Times New Roman" w:eastAsia="標楷體" w:hAnsi="Times New Roman" w:hint="eastAsia"/>
          <w:lang w:eastAsia="zh-TW"/>
        </w:rPr>
        <w:t>三</w:t>
      </w:r>
      <w:proofErr w:type="gramEnd"/>
      <w:r w:rsidRPr="00CB6AC6">
        <w:rPr>
          <w:rFonts w:ascii="Times New Roman" w:eastAsia="標楷體" w:hAnsi="Times New Roman" w:hint="eastAsia"/>
          <w:lang w:eastAsia="zh-TW"/>
        </w:rPr>
        <w:t>：模板比對容易受到字體、大小與角度影響，主要改善就是新增這</w:t>
      </w:r>
      <w:r w:rsidRPr="00CB6AC6">
        <w:rPr>
          <w:rFonts w:ascii="Times New Roman" w:eastAsia="標楷體" w:hAnsi="Times New Roman"/>
          <w:lang w:eastAsia="zh-TW"/>
        </w:rPr>
        <w:t xml:space="preserve"> 3 </w:t>
      </w:r>
      <w:proofErr w:type="gramStart"/>
      <w:r w:rsidRPr="00CB6AC6">
        <w:rPr>
          <w:rFonts w:ascii="Times New Roman" w:eastAsia="標楷體" w:hAnsi="Times New Roman" w:hint="eastAsia"/>
          <w:lang w:eastAsia="zh-TW"/>
        </w:rPr>
        <w:t>個</w:t>
      </w:r>
      <w:proofErr w:type="gramEnd"/>
      <w:r w:rsidRPr="00CB6AC6">
        <w:rPr>
          <w:rFonts w:ascii="Times New Roman" w:eastAsia="標楷體" w:hAnsi="Times New Roman" w:hint="eastAsia"/>
          <w:lang w:eastAsia="zh-TW"/>
        </w:rPr>
        <w:t>函式：</w:t>
      </w:r>
    </w:p>
    <w:p w14:paraId="4EF31528" w14:textId="5A1B31CC" w:rsidR="00CB6AC6" w:rsidRPr="00CB6AC6" w:rsidRDefault="00CB6AC6" w:rsidP="00CB6AC6">
      <w:pPr>
        <w:spacing w:after="120" w:line="300" w:lineRule="auto"/>
        <w:rPr>
          <w:rFonts w:ascii="Times New Roman" w:eastAsia="標楷體" w:hAnsi="Times New Roman"/>
          <w:b/>
          <w:bCs/>
          <w:lang w:eastAsia="zh-TW"/>
        </w:rPr>
      </w:pPr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 xml:space="preserve">def </w:t>
      </w:r>
      <w:proofErr w:type="spellStart"/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>normalize_char_image</w:t>
      </w:r>
      <w:proofErr w:type="spellEnd"/>
    </w:p>
    <w:p w14:paraId="132F960C" w14:textId="34B5FF6E" w:rsidR="00CB6AC6" w:rsidRPr="00CB6AC6" w:rsidRDefault="00CB6AC6" w:rsidP="00CB6AC6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B6AC6">
        <w:rPr>
          <w:rFonts w:ascii="Times New Roman" w:eastAsia="標楷體" w:hAnsi="Times New Roman" w:hint="eastAsia"/>
          <w:lang w:eastAsia="zh-TW"/>
        </w:rPr>
        <w:lastRenderedPageBreak/>
        <w:t>功能：把字元圖片和模板都統一成</w:t>
      </w:r>
      <w:r w:rsidRPr="00CB6AC6">
        <w:rPr>
          <w:rFonts w:ascii="Times New Roman" w:eastAsia="標楷體" w:hAnsi="Times New Roman"/>
          <w:lang w:eastAsia="zh-TW"/>
        </w:rPr>
        <w:t xml:space="preserve"> </w:t>
      </w:r>
      <w:r w:rsidRPr="00CB6AC6">
        <w:rPr>
          <w:rFonts w:ascii="Times New Roman" w:eastAsia="標楷體" w:hAnsi="Times New Roman" w:hint="eastAsia"/>
          <w:lang w:eastAsia="zh-TW"/>
        </w:rPr>
        <w:t>灰階、固定大小、二值化，降低亮度、尺寸不同造成的誤差。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B6AC6" w:rsidRPr="00CA0A48" w14:paraId="0A8911BE" w14:textId="77777777" w:rsidTr="00B63582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7BD764CA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def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normalize_char_</w:t>
            </w:r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image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(</w:t>
            </w:r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image, size=(18, 36)):</w:t>
            </w:r>
          </w:p>
          <w:p w14:paraId="114295D8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# </w:t>
            </w:r>
            <w:r w:rsidRPr="00CB6AC6">
              <w:rPr>
                <w:rFonts w:ascii="Times New Roman" w:eastAsia="標楷體" w:hAnsi="Times New Roman" w:hint="eastAsia"/>
                <w:color w:val="24292F"/>
                <w:sz w:val="19"/>
                <w:lang w:eastAsia="zh-TW"/>
              </w:rPr>
              <w:t>統一轉成灰階</w:t>
            </w:r>
          </w:p>
          <w:p w14:paraId="427B27B5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if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len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(</w:t>
            </w:r>
            <w:proofErr w:type="spellStart"/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image.shape</w:t>
            </w:r>
            <w:proofErr w:type="spellEnd"/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) == 3:</w:t>
            </w:r>
          </w:p>
          <w:p w14:paraId="09AF12FD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image = cv2.cvtColor(image, cv2.COLOR_BGR2GRAY)</w:t>
            </w:r>
          </w:p>
          <w:p w14:paraId="1C782B49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49214BE9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# </w:t>
            </w:r>
            <w:r w:rsidRPr="00CB6AC6">
              <w:rPr>
                <w:rFonts w:ascii="Times New Roman" w:eastAsia="標楷體" w:hAnsi="Times New Roman" w:hint="eastAsia"/>
                <w:color w:val="24292F"/>
                <w:sz w:val="19"/>
                <w:lang w:eastAsia="zh-TW"/>
              </w:rPr>
              <w:t>統一大小</w:t>
            </w:r>
          </w:p>
          <w:p w14:paraId="1D6A12EC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image = cv2.resize(image, size)</w:t>
            </w:r>
          </w:p>
          <w:p w14:paraId="0964A315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74D10AB5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# </w:t>
            </w:r>
            <w:r w:rsidRPr="00CB6AC6">
              <w:rPr>
                <w:rFonts w:ascii="Times New Roman" w:eastAsia="標楷體" w:hAnsi="Times New Roman" w:hint="eastAsia"/>
                <w:color w:val="24292F"/>
                <w:sz w:val="19"/>
                <w:lang w:eastAsia="zh-TW"/>
              </w:rPr>
              <w:t>統一二值化，降低亮度差異影響</w:t>
            </w:r>
          </w:p>
          <w:p w14:paraId="1294B6CC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_, image = cv2.threshold(</w:t>
            </w:r>
          </w:p>
          <w:p w14:paraId="6E355918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image, 0, 255, cv2.THRESH_BINARY + cv2.THRESH_OTSU</w:t>
            </w:r>
          </w:p>
          <w:p w14:paraId="0FA7D546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)</w:t>
            </w:r>
          </w:p>
          <w:p w14:paraId="34AD931B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065874E4" w14:textId="1F530248" w:rsidR="00CB6AC6" w:rsidRPr="00CB6AC6" w:rsidRDefault="00CB6AC6" w:rsidP="00B63582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return image</w:t>
            </w:r>
          </w:p>
        </w:tc>
      </w:tr>
    </w:tbl>
    <w:p w14:paraId="4E1A6B8B" w14:textId="5CA3D204" w:rsidR="00CB6AC6" w:rsidRPr="00CB6AC6" w:rsidRDefault="00CB6AC6" w:rsidP="00CB6AC6">
      <w:pPr>
        <w:spacing w:after="0"/>
        <w:rPr>
          <w:rFonts w:ascii="Times New Roman" w:eastAsia="標楷體" w:hAnsi="Times New Roman"/>
          <w:b/>
          <w:bCs/>
          <w:color w:val="24292F"/>
          <w:lang w:eastAsia="zh-TW"/>
        </w:rPr>
      </w:pPr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 xml:space="preserve">def </w:t>
      </w:r>
      <w:proofErr w:type="spellStart"/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>rotate_</w:t>
      </w:r>
      <w:proofErr w:type="gramStart"/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>image</w:t>
      </w:r>
      <w:proofErr w:type="spellEnd"/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>(</w:t>
      </w:r>
      <w:proofErr w:type="gramEnd"/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>image, angle):</w:t>
      </w:r>
    </w:p>
    <w:p w14:paraId="2C2C75C2" w14:textId="669C8D8F" w:rsidR="00CB6AC6" w:rsidRPr="00CB6AC6" w:rsidRDefault="00CB6AC6" w:rsidP="00CB6AC6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B6AC6">
        <w:rPr>
          <w:rFonts w:ascii="Times New Roman" w:eastAsia="標楷體" w:hAnsi="Times New Roman" w:hint="eastAsia"/>
          <w:lang w:eastAsia="zh-TW"/>
        </w:rPr>
        <w:t>功能：讓模板可以產生不同旋轉角度，例如</w:t>
      </w:r>
      <w:r w:rsidRPr="00CB6AC6">
        <w:rPr>
          <w:rFonts w:ascii="Times New Roman" w:eastAsia="標楷體" w:hAnsi="Times New Roman"/>
          <w:lang w:eastAsia="zh-TW"/>
        </w:rPr>
        <w:t xml:space="preserve"> -10</w:t>
      </w:r>
      <w:r w:rsidRPr="00CB6AC6">
        <w:rPr>
          <w:rFonts w:ascii="Times New Roman" w:eastAsia="標楷體" w:hAnsi="Times New Roman" w:hint="eastAsia"/>
          <w:lang w:eastAsia="zh-TW"/>
        </w:rPr>
        <w:t>、</w:t>
      </w:r>
      <w:r w:rsidRPr="00CB6AC6">
        <w:rPr>
          <w:rFonts w:ascii="Times New Roman" w:eastAsia="標楷體" w:hAnsi="Times New Roman"/>
          <w:lang w:eastAsia="zh-TW"/>
        </w:rPr>
        <w:t>-5</w:t>
      </w:r>
      <w:r w:rsidRPr="00CB6AC6">
        <w:rPr>
          <w:rFonts w:ascii="Times New Roman" w:eastAsia="標楷體" w:hAnsi="Times New Roman" w:hint="eastAsia"/>
          <w:lang w:eastAsia="zh-TW"/>
        </w:rPr>
        <w:t>、</w:t>
      </w:r>
      <w:r w:rsidRPr="00CB6AC6">
        <w:rPr>
          <w:rFonts w:ascii="Times New Roman" w:eastAsia="標楷體" w:hAnsi="Times New Roman"/>
          <w:lang w:eastAsia="zh-TW"/>
        </w:rPr>
        <w:t>0</w:t>
      </w:r>
      <w:r w:rsidRPr="00CB6AC6">
        <w:rPr>
          <w:rFonts w:ascii="Times New Roman" w:eastAsia="標楷體" w:hAnsi="Times New Roman" w:hint="eastAsia"/>
          <w:lang w:eastAsia="zh-TW"/>
        </w:rPr>
        <w:t>、</w:t>
      </w:r>
      <w:r w:rsidRPr="00CB6AC6">
        <w:rPr>
          <w:rFonts w:ascii="Times New Roman" w:eastAsia="標楷體" w:hAnsi="Times New Roman"/>
          <w:lang w:eastAsia="zh-TW"/>
        </w:rPr>
        <w:t>5</w:t>
      </w:r>
      <w:r w:rsidRPr="00CB6AC6">
        <w:rPr>
          <w:rFonts w:ascii="Times New Roman" w:eastAsia="標楷體" w:hAnsi="Times New Roman" w:hint="eastAsia"/>
          <w:lang w:eastAsia="zh-TW"/>
        </w:rPr>
        <w:t>、</w:t>
      </w:r>
      <w:r w:rsidRPr="00CB6AC6">
        <w:rPr>
          <w:rFonts w:ascii="Times New Roman" w:eastAsia="標楷體" w:hAnsi="Times New Roman"/>
          <w:lang w:eastAsia="zh-TW"/>
        </w:rPr>
        <w:t xml:space="preserve">10 </w:t>
      </w:r>
      <w:r w:rsidRPr="00CB6AC6">
        <w:rPr>
          <w:rFonts w:ascii="Times New Roman" w:eastAsia="標楷體" w:hAnsi="Times New Roman" w:hint="eastAsia"/>
          <w:lang w:eastAsia="zh-TW"/>
        </w:rPr>
        <w:t>度，提高對字元傾斜的容錯能力。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B6AC6" w:rsidRPr="00CA0A48" w14:paraId="4D95D506" w14:textId="77777777" w:rsidTr="00B63582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29012A9A" w14:textId="01AA7846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def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rotate_</w:t>
            </w:r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image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(</w:t>
            </w:r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image, angle):</w:t>
            </w:r>
          </w:p>
          <w:p w14:paraId="2CCC0FF1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h, w = </w:t>
            </w:r>
            <w:proofErr w:type="spellStart"/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image.shape</w:t>
            </w:r>
            <w:proofErr w:type="spellEnd"/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[:2]</w:t>
            </w:r>
          </w:p>
          <w:p w14:paraId="2B8C5AA8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center = (w // 2, h // 2)</w:t>
            </w:r>
          </w:p>
          <w:p w14:paraId="427EAB29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10790C5A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matrix = cv2.getRotationMatrix2</w:t>
            </w:r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D(</w:t>
            </w:r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center, angle, 1.0)</w:t>
            </w:r>
          </w:p>
          <w:p w14:paraId="0EDBA4FA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1B54BADA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rotated = cv2.warpAffine(</w:t>
            </w:r>
          </w:p>
          <w:p w14:paraId="1C91013C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image,</w:t>
            </w:r>
          </w:p>
          <w:p w14:paraId="01E90B94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matrix,</w:t>
            </w:r>
          </w:p>
          <w:p w14:paraId="646DE9C1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(w, h),</w:t>
            </w:r>
          </w:p>
          <w:p w14:paraId="67AD8BC5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flags=cv2.INTER_LINEAR,</w:t>
            </w:r>
          </w:p>
          <w:p w14:paraId="07D802AD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borderMode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=cv2.BORDER_CONSTANT,</w:t>
            </w:r>
          </w:p>
          <w:p w14:paraId="04EB4EDD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borderValue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=0</w:t>
            </w:r>
          </w:p>
          <w:p w14:paraId="523D279C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)</w:t>
            </w:r>
          </w:p>
          <w:p w14:paraId="0F2575C6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bookmarkStart w:id="2" w:name="_Hlk230649310"/>
          </w:p>
          <w:p w14:paraId="47A63040" w14:textId="03D4C11E" w:rsidR="00CB6AC6" w:rsidRPr="00CB6AC6" w:rsidRDefault="00CB6AC6" w:rsidP="00B63582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return rotated</w:t>
            </w:r>
            <w:bookmarkEnd w:id="2"/>
          </w:p>
        </w:tc>
      </w:tr>
    </w:tbl>
    <w:p w14:paraId="2313A624" w14:textId="34F7BF21" w:rsidR="00CB6AC6" w:rsidRPr="00CB6AC6" w:rsidRDefault="00CB6AC6" w:rsidP="00CB6AC6">
      <w:pPr>
        <w:spacing w:after="0"/>
        <w:rPr>
          <w:rFonts w:ascii="Times New Roman" w:eastAsia="標楷體" w:hAnsi="Times New Roman"/>
          <w:b/>
          <w:bCs/>
          <w:color w:val="24292F"/>
          <w:lang w:eastAsia="zh-TW"/>
        </w:rPr>
      </w:pPr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 xml:space="preserve">def </w:t>
      </w:r>
      <w:proofErr w:type="spellStart"/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>get_plate_str_</w:t>
      </w:r>
      <w:proofErr w:type="gramStart"/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>improved</w:t>
      </w:r>
      <w:proofErr w:type="spellEnd"/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>(</w:t>
      </w:r>
      <w:proofErr w:type="gramEnd"/>
      <w:r w:rsidRPr="00CB6AC6">
        <w:rPr>
          <w:rFonts w:ascii="Times New Roman" w:eastAsia="標楷體" w:hAnsi="Times New Roman"/>
          <w:b/>
          <w:bCs/>
          <w:color w:val="24292F"/>
          <w:lang w:eastAsia="zh-TW"/>
        </w:rPr>
        <w:t>images, templates, logs=False):</w:t>
      </w:r>
    </w:p>
    <w:p w14:paraId="7C432983" w14:textId="28EDDC74" w:rsidR="00CB6AC6" w:rsidRDefault="00CB6AC6" w:rsidP="00CB6AC6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B6AC6">
        <w:rPr>
          <w:rFonts w:ascii="Times New Roman" w:eastAsia="標楷體" w:hAnsi="Times New Roman" w:hint="eastAsia"/>
          <w:lang w:eastAsia="zh-TW"/>
        </w:rPr>
        <w:t>功能：取代原本的</w:t>
      </w:r>
      <w:r w:rsidRPr="00CB6AC6">
        <w:rPr>
          <w:rFonts w:ascii="Times New Roman" w:eastAsia="標楷體" w:hAnsi="Times New Roman"/>
          <w:lang w:eastAsia="zh-TW"/>
        </w:rPr>
        <w:t xml:space="preserve"> </w:t>
      </w:r>
      <w:proofErr w:type="spellStart"/>
      <w:r w:rsidRPr="00CB6AC6">
        <w:rPr>
          <w:rFonts w:ascii="Times New Roman" w:eastAsia="標楷體" w:hAnsi="Times New Roman"/>
          <w:lang w:eastAsia="zh-TW"/>
        </w:rPr>
        <w:t>get_plate_str</w:t>
      </w:r>
      <w:proofErr w:type="spellEnd"/>
      <w:r w:rsidRPr="00CB6AC6">
        <w:rPr>
          <w:rFonts w:ascii="Times New Roman" w:eastAsia="標楷體" w:hAnsi="Times New Roman"/>
          <w:lang w:eastAsia="zh-TW"/>
        </w:rPr>
        <w:t>()</w:t>
      </w:r>
      <w:r w:rsidRPr="00CB6AC6">
        <w:rPr>
          <w:rFonts w:ascii="Times New Roman" w:eastAsia="標楷體" w:hAnsi="Times New Roman" w:hint="eastAsia"/>
          <w:lang w:eastAsia="zh-TW"/>
        </w:rPr>
        <w:t>，加入</w:t>
      </w:r>
      <w:r w:rsidRPr="00CB6AC6">
        <w:rPr>
          <w:rFonts w:ascii="Times New Roman" w:eastAsia="標楷體" w:hAnsi="Times New Roman"/>
          <w:lang w:eastAsia="zh-TW"/>
        </w:rPr>
        <w:t xml:space="preserve"> </w:t>
      </w:r>
      <w:r w:rsidRPr="00CB6AC6">
        <w:rPr>
          <w:rFonts w:ascii="Times New Roman" w:eastAsia="標楷體" w:hAnsi="Times New Roman" w:hint="eastAsia"/>
          <w:lang w:eastAsia="zh-TW"/>
        </w:rPr>
        <w:t>角度容錯、大小容錯、車牌格式限制。</w:t>
      </w:r>
    </w:p>
    <w:p w14:paraId="0BBB9689" w14:textId="030B5666" w:rsidR="008F0323" w:rsidRPr="008F0323" w:rsidRDefault="008F0323" w:rsidP="00CB6AC6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B6AC6">
        <w:rPr>
          <w:rFonts w:ascii="Times New Roman" w:eastAsia="標楷體" w:hAnsi="Times New Roman" w:hint="eastAsia"/>
          <w:lang w:eastAsia="zh-TW"/>
        </w:rPr>
        <w:t>其中格式限制是：前</w:t>
      </w:r>
      <w:r w:rsidRPr="00CB6AC6">
        <w:rPr>
          <w:rFonts w:ascii="Times New Roman" w:eastAsia="標楷體" w:hAnsi="Times New Roman"/>
          <w:lang w:eastAsia="zh-TW"/>
        </w:rPr>
        <w:t xml:space="preserve"> 3 </w:t>
      </w:r>
      <w:proofErr w:type="gramStart"/>
      <w:r w:rsidRPr="00CB6AC6">
        <w:rPr>
          <w:rFonts w:ascii="Times New Roman" w:eastAsia="標楷體" w:hAnsi="Times New Roman" w:hint="eastAsia"/>
          <w:lang w:eastAsia="zh-TW"/>
        </w:rPr>
        <w:t>碼只比對</w:t>
      </w:r>
      <w:proofErr w:type="gramEnd"/>
      <w:r w:rsidRPr="00CB6AC6">
        <w:rPr>
          <w:rFonts w:ascii="Times New Roman" w:eastAsia="標楷體" w:hAnsi="Times New Roman" w:hint="eastAsia"/>
          <w:lang w:eastAsia="zh-TW"/>
        </w:rPr>
        <w:t>英文字母，後</w:t>
      </w:r>
      <w:r w:rsidRPr="00CB6AC6">
        <w:rPr>
          <w:rFonts w:ascii="Times New Roman" w:eastAsia="標楷體" w:hAnsi="Times New Roman"/>
          <w:lang w:eastAsia="zh-TW"/>
        </w:rPr>
        <w:t xml:space="preserve"> 4 </w:t>
      </w:r>
      <w:proofErr w:type="gramStart"/>
      <w:r w:rsidRPr="00CB6AC6">
        <w:rPr>
          <w:rFonts w:ascii="Times New Roman" w:eastAsia="標楷體" w:hAnsi="Times New Roman" w:hint="eastAsia"/>
          <w:lang w:eastAsia="zh-TW"/>
        </w:rPr>
        <w:t>碼只比對</w:t>
      </w:r>
      <w:proofErr w:type="gramEnd"/>
      <w:r w:rsidRPr="00CB6AC6">
        <w:rPr>
          <w:rFonts w:ascii="Times New Roman" w:eastAsia="標楷體" w:hAnsi="Times New Roman" w:hint="eastAsia"/>
          <w:lang w:eastAsia="zh-TW"/>
        </w:rPr>
        <w:t>數字，所以可以避免第</w:t>
      </w:r>
      <w:r w:rsidRPr="00CB6AC6">
        <w:rPr>
          <w:rFonts w:ascii="Times New Roman" w:eastAsia="標楷體" w:hAnsi="Times New Roman"/>
          <w:lang w:eastAsia="zh-TW"/>
        </w:rPr>
        <w:t xml:space="preserve"> 4 </w:t>
      </w:r>
      <w:r w:rsidRPr="00CB6AC6">
        <w:rPr>
          <w:rFonts w:ascii="Times New Roman" w:eastAsia="標楷體" w:hAnsi="Times New Roman" w:hint="eastAsia"/>
          <w:lang w:eastAsia="zh-TW"/>
        </w:rPr>
        <w:t>碼</w:t>
      </w:r>
      <w:r w:rsidRPr="00CB6AC6">
        <w:rPr>
          <w:rFonts w:ascii="Times New Roman" w:eastAsia="標楷體" w:hAnsi="Times New Roman"/>
          <w:lang w:eastAsia="zh-TW"/>
        </w:rPr>
        <w:t xml:space="preserve"> 6 </w:t>
      </w:r>
      <w:r w:rsidRPr="00CB6AC6">
        <w:rPr>
          <w:rFonts w:ascii="Times New Roman" w:eastAsia="標楷體" w:hAnsi="Times New Roman" w:hint="eastAsia"/>
          <w:lang w:eastAsia="zh-TW"/>
        </w:rPr>
        <w:t>被誤判成</w:t>
      </w:r>
      <w:r w:rsidRPr="00CB6AC6">
        <w:rPr>
          <w:rFonts w:ascii="Times New Roman" w:eastAsia="標楷體" w:hAnsi="Times New Roman"/>
          <w:lang w:eastAsia="zh-TW"/>
        </w:rPr>
        <w:t xml:space="preserve"> K</w:t>
      </w:r>
      <w:r w:rsidRPr="00CB6AC6">
        <w:rPr>
          <w:rFonts w:ascii="Times New Roman" w:eastAsia="標楷體" w:hAnsi="Times New Roman" w:hint="eastAsia"/>
          <w:lang w:eastAsia="zh-TW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B6AC6" w:rsidRPr="00CA0A48" w14:paraId="3ED4F77D" w14:textId="77777777" w:rsidTr="00B63582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227212CC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def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get_plate_str_</w:t>
            </w:r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improved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(</w:t>
            </w:r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images, templates, logs=False):</w:t>
            </w:r>
          </w:p>
          <w:p w14:paraId="0D47DF2C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plate_str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""</w:t>
            </w:r>
          </w:p>
          <w:p w14:paraId="19496444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2F9850E8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angles = [-10, -5, 0, 5, 10]</w:t>
            </w:r>
          </w:p>
          <w:p w14:paraId="0164A3B6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scales = [0.9, 1.0, 1.1]</w:t>
            </w:r>
          </w:p>
          <w:p w14:paraId="0CE91EEA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target_size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(18, 36)</w:t>
            </w:r>
          </w:p>
          <w:p w14:paraId="6653A769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324A5986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for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idx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, parts in enumerate(images):</w:t>
            </w:r>
          </w:p>
          <w:p w14:paraId="69593AE6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best_match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None</w:t>
            </w:r>
          </w:p>
          <w:p w14:paraId="1F3585DD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best_match_value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-1</w:t>
            </w:r>
          </w:p>
          <w:p w14:paraId="635D2FDF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09026DE2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part_img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normalize_char_</w:t>
            </w:r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image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(</w:t>
            </w:r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parts,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target_size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)</w:t>
            </w:r>
          </w:p>
          <w:p w14:paraId="3D3E31D9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160B14E5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lastRenderedPageBreak/>
              <w:t xml:space="preserve">        for key, template in </w:t>
            </w:r>
            <w:proofErr w:type="spellStart"/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templates.items</w:t>
            </w:r>
            <w:proofErr w:type="spellEnd"/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():</w:t>
            </w:r>
          </w:p>
          <w:p w14:paraId="422D5E79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618E1428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# </w:t>
            </w:r>
            <w:r w:rsidRPr="00CB6AC6">
              <w:rPr>
                <w:rFonts w:ascii="Times New Roman" w:eastAsia="標楷體" w:hAnsi="Times New Roman" w:hint="eastAsia"/>
                <w:color w:val="24292F"/>
                <w:sz w:val="19"/>
                <w:lang w:eastAsia="zh-TW"/>
              </w:rPr>
              <w:t>前</w:t>
            </w: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3 </w:t>
            </w:r>
            <w:proofErr w:type="gramStart"/>
            <w:r w:rsidRPr="00CB6AC6">
              <w:rPr>
                <w:rFonts w:ascii="Times New Roman" w:eastAsia="標楷體" w:hAnsi="Times New Roman" w:hint="eastAsia"/>
                <w:color w:val="24292F"/>
                <w:sz w:val="19"/>
                <w:lang w:eastAsia="zh-TW"/>
              </w:rPr>
              <w:t>碼只允許</w:t>
            </w:r>
            <w:proofErr w:type="gramEnd"/>
            <w:r w:rsidRPr="00CB6AC6">
              <w:rPr>
                <w:rFonts w:ascii="Times New Roman" w:eastAsia="標楷體" w:hAnsi="Times New Roman" w:hint="eastAsia"/>
                <w:color w:val="24292F"/>
                <w:sz w:val="19"/>
                <w:lang w:eastAsia="zh-TW"/>
              </w:rPr>
              <w:t>英文字母</w:t>
            </w:r>
          </w:p>
          <w:p w14:paraId="22A83852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if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idx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&lt; 3 and not </w:t>
            </w:r>
            <w:proofErr w:type="spellStart"/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key.isalpha</w:t>
            </w:r>
            <w:proofErr w:type="spellEnd"/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():</w:t>
            </w:r>
          </w:p>
          <w:p w14:paraId="2A8569F2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continue</w:t>
            </w:r>
          </w:p>
          <w:p w14:paraId="5B3E3FAE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7E1DDD16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# </w:t>
            </w:r>
            <w:r w:rsidRPr="00CB6AC6">
              <w:rPr>
                <w:rFonts w:ascii="Times New Roman" w:eastAsia="標楷體" w:hAnsi="Times New Roman" w:hint="eastAsia"/>
                <w:color w:val="24292F"/>
                <w:sz w:val="19"/>
                <w:lang w:eastAsia="zh-TW"/>
              </w:rPr>
              <w:t>後</w:t>
            </w: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4 </w:t>
            </w:r>
            <w:proofErr w:type="gramStart"/>
            <w:r w:rsidRPr="00CB6AC6">
              <w:rPr>
                <w:rFonts w:ascii="Times New Roman" w:eastAsia="標楷體" w:hAnsi="Times New Roman" w:hint="eastAsia"/>
                <w:color w:val="24292F"/>
                <w:sz w:val="19"/>
                <w:lang w:eastAsia="zh-TW"/>
              </w:rPr>
              <w:t>碼只允許</w:t>
            </w:r>
            <w:proofErr w:type="gramEnd"/>
            <w:r w:rsidRPr="00CB6AC6">
              <w:rPr>
                <w:rFonts w:ascii="Times New Roman" w:eastAsia="標楷體" w:hAnsi="Times New Roman" w:hint="eastAsia"/>
                <w:color w:val="24292F"/>
                <w:sz w:val="19"/>
                <w:lang w:eastAsia="zh-TW"/>
              </w:rPr>
              <w:t>數字</w:t>
            </w:r>
          </w:p>
          <w:p w14:paraId="5AB77DE4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if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idx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&gt;= 3 and not </w:t>
            </w:r>
            <w:proofErr w:type="spellStart"/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key.isdigit</w:t>
            </w:r>
            <w:proofErr w:type="spellEnd"/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():</w:t>
            </w:r>
          </w:p>
          <w:p w14:paraId="4C65790E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continue</w:t>
            </w:r>
          </w:p>
          <w:p w14:paraId="6BE1F722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56D2C684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template_img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normalize_char_</w:t>
            </w:r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image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(</w:t>
            </w:r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template,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target_size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)</w:t>
            </w:r>
          </w:p>
          <w:p w14:paraId="6F1696D5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50A56443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for scale in scales:</w:t>
            </w:r>
          </w:p>
          <w:p w14:paraId="740433FB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scaled_w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int(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target_</w:t>
            </w:r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size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[</w:t>
            </w:r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0] * scale)</w:t>
            </w:r>
          </w:p>
          <w:p w14:paraId="604B15A0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scaled_h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int(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target_</w:t>
            </w:r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size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[</w:t>
            </w:r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1] * scale)</w:t>
            </w:r>
          </w:p>
          <w:p w14:paraId="3B897544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236478E3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scaled_template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cv2.resize(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template_img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, (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scaled_w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,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scaled_h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))</w:t>
            </w:r>
          </w:p>
          <w:p w14:paraId="607E655E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scaled_template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cv2.resize(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scaled_template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,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target_size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)</w:t>
            </w:r>
          </w:p>
          <w:p w14:paraId="6C03BD3C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667F8AD3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for angle in angles:</w:t>
            </w:r>
          </w:p>
          <w:p w14:paraId="45FDAD60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rotated_template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rotate_</w:t>
            </w:r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image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(</w:t>
            </w:r>
            <w:proofErr w:type="spellStart"/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scaled_template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, angle)</w:t>
            </w:r>
          </w:p>
          <w:p w14:paraId="2FF104DB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4C541C40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    result = cv2.matchTemplate(</w:t>
            </w:r>
          </w:p>
          <w:p w14:paraId="51CCA328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part_img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,</w:t>
            </w:r>
          </w:p>
          <w:p w14:paraId="329C228E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rotated_template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,</w:t>
            </w:r>
          </w:p>
          <w:p w14:paraId="2AE66014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        cv2.TM_CCOEFF_NORMED</w:t>
            </w:r>
          </w:p>
          <w:p w14:paraId="6300A579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    )</w:t>
            </w:r>
          </w:p>
          <w:p w14:paraId="2AD8F45E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602372B8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    _,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max_val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, _, _ = cv2.minMaxLoc(result)</w:t>
            </w:r>
          </w:p>
          <w:p w14:paraId="4AF4DC01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2EA8E011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    if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max_val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&gt;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best_match_value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:</w:t>
            </w:r>
          </w:p>
          <w:p w14:paraId="1FA8AD84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best_match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key</w:t>
            </w:r>
          </w:p>
          <w:p w14:paraId="2515636B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    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best_match_value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=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max_val</w:t>
            </w:r>
            <w:proofErr w:type="spellEnd"/>
          </w:p>
          <w:p w14:paraId="4093B7C5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7DFDC75F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plate_str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+=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best_match</w:t>
            </w:r>
            <w:proofErr w:type="spellEnd"/>
          </w:p>
          <w:p w14:paraId="0BD67A4E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3E1EC04D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if logs:</w:t>
            </w:r>
          </w:p>
          <w:p w14:paraId="3CC42C21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        </w:t>
            </w:r>
            <w:proofErr w:type="gram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print(</w:t>
            </w:r>
            <w:proofErr w:type="spellStart"/>
            <w:proofErr w:type="gram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f"char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{idx+1}: best match: {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best_match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}, value: {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best_match_value</w:t>
            </w:r>
            <w:proofErr w:type="spellEnd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}")</w:t>
            </w:r>
          </w:p>
          <w:p w14:paraId="4CDDC5E1" w14:textId="77777777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</w:p>
          <w:p w14:paraId="6A97062E" w14:textId="72FD250C" w:rsidR="00CB6AC6" w:rsidRPr="00CB6AC6" w:rsidRDefault="00CB6AC6" w:rsidP="00CB6AC6">
            <w:pPr>
              <w:spacing w:after="0"/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</w:pPr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 xml:space="preserve">    return </w:t>
            </w:r>
            <w:proofErr w:type="spellStart"/>
            <w:r w:rsidRPr="00CB6AC6">
              <w:rPr>
                <w:rFonts w:ascii="Times New Roman" w:eastAsia="標楷體" w:hAnsi="Times New Roman"/>
                <w:color w:val="24292F"/>
                <w:sz w:val="19"/>
                <w:lang w:eastAsia="zh-TW"/>
              </w:rPr>
              <w:t>plate_str</w:t>
            </w:r>
            <w:proofErr w:type="spellEnd"/>
          </w:p>
        </w:tc>
      </w:tr>
    </w:tbl>
    <w:p w14:paraId="116A3C2A" w14:textId="77777777" w:rsidR="00CB6AC6" w:rsidRPr="00CB6AC6" w:rsidRDefault="00CB6AC6" w:rsidP="00CB6AC6">
      <w:pPr>
        <w:spacing w:after="120" w:line="300" w:lineRule="auto"/>
        <w:rPr>
          <w:rFonts w:ascii="Times New Roman" w:eastAsia="標楷體" w:hAnsi="Times New Roman"/>
          <w:lang w:eastAsia="zh-TW"/>
        </w:rPr>
      </w:pPr>
    </w:p>
    <w:p w14:paraId="7D6A6457" w14:textId="3A88686E" w:rsidR="00CB6AC6" w:rsidRDefault="00CB6AC6" w:rsidP="00CB6AC6">
      <w:pPr>
        <w:spacing w:after="120" w:line="300" w:lineRule="auto"/>
        <w:rPr>
          <w:rFonts w:ascii="Times New Roman" w:eastAsia="標楷體" w:hAnsi="Times New Roman"/>
          <w:lang w:eastAsia="zh-TW"/>
        </w:rPr>
      </w:pPr>
      <w:r w:rsidRPr="00CB6AC6">
        <w:rPr>
          <w:rFonts w:ascii="Times New Roman" w:eastAsia="標楷體" w:hAnsi="Times New Roman" w:hint="eastAsia"/>
          <w:lang w:eastAsia="zh-TW"/>
        </w:rPr>
        <w:t>主程式改成呼叫：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B6AC6" w:rsidRPr="00CA0A48" w14:paraId="3F5DD60A" w14:textId="77777777" w:rsidTr="00B63582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21BF34EB" w14:textId="21C836E1" w:rsidR="00CB6AC6" w:rsidRPr="00CB6AC6" w:rsidRDefault="00CB6AC6" w:rsidP="00CB6AC6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proofErr w:type="spellStart"/>
            <w:r w:rsidRPr="00CB6AC6">
              <w:rPr>
                <w:rFonts w:ascii="Times New Roman" w:eastAsia="標楷體" w:hAnsi="Times New Roman"/>
                <w:lang w:eastAsia="zh-TW"/>
              </w:rPr>
              <w:t>plate_str</w:t>
            </w:r>
            <w:proofErr w:type="spellEnd"/>
            <w:r w:rsidRPr="00CB6AC6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CB6AC6">
              <w:rPr>
                <w:rFonts w:ascii="Times New Roman" w:eastAsia="標楷體" w:hAnsi="Times New Roman"/>
                <w:lang w:eastAsia="zh-TW"/>
              </w:rPr>
              <w:t>get_plate_str_</w:t>
            </w:r>
            <w:proofErr w:type="gramStart"/>
            <w:r w:rsidRPr="00CB6AC6">
              <w:rPr>
                <w:rFonts w:ascii="Times New Roman" w:eastAsia="標楷體" w:hAnsi="Times New Roman"/>
                <w:lang w:eastAsia="zh-TW"/>
              </w:rPr>
              <w:t>improved</w:t>
            </w:r>
            <w:proofErr w:type="spellEnd"/>
            <w:r w:rsidRPr="00CB6AC6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proofErr w:type="gramEnd"/>
            <w:r w:rsidRPr="00CB6AC6">
              <w:rPr>
                <w:rFonts w:ascii="Times New Roman" w:eastAsia="標楷體" w:hAnsi="Times New Roman"/>
                <w:lang w:eastAsia="zh-TW"/>
              </w:rPr>
              <w:t>component_images</w:t>
            </w:r>
            <w:proofErr w:type="spellEnd"/>
            <w:r w:rsidRPr="00CB6AC6">
              <w:rPr>
                <w:rFonts w:ascii="Times New Roman" w:eastAsia="標楷體" w:hAnsi="Times New Roman"/>
                <w:lang w:eastAsia="zh-TW"/>
              </w:rPr>
              <w:t>, templates, logs=True)</w:t>
            </w:r>
          </w:p>
        </w:tc>
      </w:tr>
    </w:tbl>
    <w:p w14:paraId="618A2FA6" w14:textId="77777777" w:rsidR="00E15995" w:rsidRPr="006E5A30" w:rsidRDefault="00E15995" w:rsidP="00FF164F">
      <w:pPr>
        <w:spacing w:after="120" w:line="300" w:lineRule="auto"/>
        <w:rPr>
          <w:rFonts w:ascii="Times New Roman" w:eastAsia="標楷體" w:hAnsi="Times New Roman"/>
          <w:lang w:eastAsia="zh-TW"/>
        </w:rPr>
      </w:pPr>
    </w:p>
    <w:p w14:paraId="4BC55D20" w14:textId="2AE82219" w:rsidR="00F86027" w:rsidRPr="00F86027" w:rsidRDefault="00FF164F" w:rsidP="00F86027">
      <w:pPr>
        <w:spacing w:after="120" w:line="300" w:lineRule="auto"/>
        <w:rPr>
          <w:rFonts w:ascii="Times New Roman" w:eastAsia="標楷體" w:hAnsi="Times New Roman"/>
          <w:b/>
          <w:bCs/>
          <w:lang w:eastAsia="zh-TW"/>
        </w:rPr>
      </w:pPr>
      <w:r w:rsidRPr="00FF164F">
        <w:rPr>
          <w:rFonts w:ascii="Times New Roman" w:eastAsia="標楷體" w:hAnsi="Times New Roman" w:hint="eastAsia"/>
          <w:b/>
          <w:bCs/>
          <w:color w:val="222222"/>
          <w:lang w:eastAsia="zh-TW"/>
        </w:rPr>
        <w:t>4.5</w:t>
      </w:r>
      <w:r>
        <w:rPr>
          <w:rFonts w:ascii="Times New Roman" w:eastAsia="標楷體" w:hAnsi="Times New Roman" w:hint="eastAsia"/>
          <w:b/>
          <w:bCs/>
          <w:color w:val="222222"/>
          <w:lang w:eastAsia="zh-TW"/>
        </w:rPr>
        <w:t>心得</w:t>
      </w:r>
    </w:p>
    <w:p w14:paraId="248529D6" w14:textId="73270E74" w:rsidR="00F86027" w:rsidRPr="00F86027" w:rsidRDefault="00F86027" w:rsidP="00F86027">
      <w:pPr>
        <w:spacing w:after="120" w:line="300" w:lineRule="auto"/>
        <w:ind w:firstLineChars="193" w:firstLine="425"/>
        <w:rPr>
          <w:rFonts w:ascii="Times New Roman" w:eastAsia="標楷體" w:hAnsi="Times New Roman"/>
          <w:lang w:eastAsia="zh-TW"/>
        </w:rPr>
      </w:pPr>
      <w:r w:rsidRPr="00F86027">
        <w:rPr>
          <w:rFonts w:ascii="Times New Roman" w:eastAsia="標楷體" w:hAnsi="Times New Roman" w:hint="eastAsia"/>
          <w:lang w:eastAsia="zh-TW"/>
        </w:rPr>
        <w:t>這次實作車牌辨識讓我更了解</w:t>
      </w:r>
      <w:r w:rsidRPr="00F86027">
        <w:rPr>
          <w:rFonts w:ascii="Times New Roman" w:eastAsia="標楷體" w:hAnsi="Times New Roman"/>
          <w:lang w:eastAsia="zh-TW"/>
        </w:rPr>
        <w:t xml:space="preserve"> OpenCV </w:t>
      </w:r>
      <w:r w:rsidRPr="00F86027">
        <w:rPr>
          <w:rFonts w:ascii="Times New Roman" w:eastAsia="標楷體" w:hAnsi="Times New Roman" w:hint="eastAsia"/>
          <w:lang w:eastAsia="zh-TW"/>
        </w:rPr>
        <w:t>影像處理的流程，不是只有把圖片丟進程式就能得到正確結果，而是需要經過灰階化、濾波、邊緣偵測、找輪廓、透視校正、字元切割和模板比對等步驟。實作過</w:t>
      </w:r>
      <w:r w:rsidRPr="00F86027">
        <w:rPr>
          <w:rFonts w:ascii="Times New Roman" w:eastAsia="標楷體" w:hAnsi="Times New Roman" w:hint="eastAsia"/>
          <w:lang w:eastAsia="zh-TW"/>
        </w:rPr>
        <w:lastRenderedPageBreak/>
        <w:t>程中我發現，車牌辨識的準確度很容易受到光線、角度、字體大小和背景雜訊影響，例如原本程式把數字</w:t>
      </w:r>
      <w:r w:rsidRPr="00F86027">
        <w:rPr>
          <w:rFonts w:ascii="Times New Roman" w:eastAsia="標楷體" w:hAnsi="Times New Roman"/>
          <w:lang w:eastAsia="zh-TW"/>
        </w:rPr>
        <w:t xml:space="preserve"> 6 </w:t>
      </w:r>
      <w:r w:rsidRPr="00F86027">
        <w:rPr>
          <w:rFonts w:ascii="Times New Roman" w:eastAsia="標楷體" w:hAnsi="Times New Roman" w:hint="eastAsia"/>
          <w:lang w:eastAsia="zh-TW"/>
        </w:rPr>
        <w:t>誤判成英文字母</w:t>
      </w:r>
      <w:r w:rsidRPr="00F86027">
        <w:rPr>
          <w:rFonts w:ascii="Times New Roman" w:eastAsia="標楷體" w:hAnsi="Times New Roman"/>
          <w:lang w:eastAsia="zh-TW"/>
        </w:rPr>
        <w:t xml:space="preserve"> K</w:t>
      </w:r>
      <w:r w:rsidRPr="00F86027">
        <w:rPr>
          <w:rFonts w:ascii="Times New Roman" w:eastAsia="標楷體" w:hAnsi="Times New Roman" w:hint="eastAsia"/>
          <w:lang w:eastAsia="zh-TW"/>
        </w:rPr>
        <w:t>，代表單純使用模板比對其實不夠穩定。</w:t>
      </w:r>
    </w:p>
    <w:p w14:paraId="3D7DC125" w14:textId="23A2C665" w:rsidR="00CA0A48" w:rsidRPr="00CA0A48" w:rsidRDefault="00F86027" w:rsidP="00F86027">
      <w:pPr>
        <w:spacing w:after="120" w:line="300" w:lineRule="auto"/>
        <w:ind w:firstLineChars="193" w:firstLine="425"/>
        <w:rPr>
          <w:rFonts w:ascii="Times New Roman" w:eastAsia="標楷體" w:hAnsi="Times New Roman"/>
          <w:lang w:eastAsia="zh-TW"/>
        </w:rPr>
      </w:pPr>
      <w:r w:rsidRPr="00F86027">
        <w:rPr>
          <w:rFonts w:ascii="Times New Roman" w:eastAsia="標楷體" w:hAnsi="Times New Roman" w:hint="eastAsia"/>
          <w:lang w:eastAsia="zh-TW"/>
        </w:rPr>
        <w:t>為了改善這個問題，我新增了字元標準化、模板旋轉，以及改良版模板比對函式，讓程式可以先把字元和模板統一成相同大小與二值化格式，再用不同角度和比例去比對。另外也加入車牌格式限制，讓</w:t>
      </w:r>
      <w:proofErr w:type="gramStart"/>
      <w:r w:rsidRPr="00F86027">
        <w:rPr>
          <w:rFonts w:ascii="Times New Roman" w:eastAsia="標楷體" w:hAnsi="Times New Roman" w:hint="eastAsia"/>
          <w:lang w:eastAsia="zh-TW"/>
        </w:rPr>
        <w:t>前三碼只比對</w:t>
      </w:r>
      <w:proofErr w:type="gramEnd"/>
      <w:r w:rsidRPr="00F86027">
        <w:rPr>
          <w:rFonts w:ascii="Times New Roman" w:eastAsia="標楷體" w:hAnsi="Times New Roman" w:hint="eastAsia"/>
          <w:lang w:eastAsia="zh-TW"/>
        </w:rPr>
        <w:t>英文字母，</w:t>
      </w:r>
      <w:proofErr w:type="gramStart"/>
      <w:r w:rsidRPr="00F86027">
        <w:rPr>
          <w:rFonts w:ascii="Times New Roman" w:eastAsia="標楷體" w:hAnsi="Times New Roman" w:hint="eastAsia"/>
          <w:lang w:eastAsia="zh-TW"/>
        </w:rPr>
        <w:t>後四碼只比對</w:t>
      </w:r>
      <w:proofErr w:type="gramEnd"/>
      <w:r w:rsidRPr="00F86027">
        <w:rPr>
          <w:rFonts w:ascii="Times New Roman" w:eastAsia="標楷體" w:hAnsi="Times New Roman" w:hint="eastAsia"/>
          <w:lang w:eastAsia="zh-TW"/>
        </w:rPr>
        <w:t>數字，降低相似字元誤判的機率。這次</w:t>
      </w:r>
      <w:proofErr w:type="gramStart"/>
      <w:r w:rsidRPr="00F86027">
        <w:rPr>
          <w:rFonts w:ascii="Times New Roman" w:eastAsia="標楷體" w:hAnsi="Times New Roman" w:hint="eastAsia"/>
          <w:lang w:eastAsia="zh-TW"/>
        </w:rPr>
        <w:t>實作讓我</w:t>
      </w:r>
      <w:proofErr w:type="gramEnd"/>
      <w:r w:rsidRPr="00F86027">
        <w:rPr>
          <w:rFonts w:ascii="Times New Roman" w:eastAsia="標楷體" w:hAnsi="Times New Roman" w:hint="eastAsia"/>
          <w:lang w:eastAsia="zh-TW"/>
        </w:rPr>
        <w:t>學到，影像辨識不只是寫出可以跑的程式，更重要的是觀察錯誤結果，找出問題發生在哪一個處理階段，再針對那個部分做改善。</w:t>
      </w:r>
    </w:p>
    <w:p w14:paraId="5B5986FB" w14:textId="7B63E28D" w:rsidR="009F5201" w:rsidRDefault="00E30F02">
      <w:pPr>
        <w:rPr>
          <w:rFonts w:ascii="Times New Roman" w:eastAsia="標楷體" w:hAnsi="Times New Roman"/>
          <w:b/>
          <w:bCs/>
          <w:lang w:eastAsia="zh-TW"/>
        </w:rPr>
      </w:pPr>
      <w:r w:rsidRPr="00E30F02">
        <w:rPr>
          <w:rFonts w:ascii="Times New Roman" w:eastAsia="標楷體" w:hAnsi="Times New Roman"/>
          <w:b/>
          <w:bCs/>
          <w:lang w:eastAsia="zh-TW"/>
        </w:rPr>
        <w:t>plate_recog.py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30F02" w:rsidRPr="00CA0A48" w14:paraId="6567F603" w14:textId="77777777" w:rsidTr="00267427">
        <w:trPr>
          <w:jc w:val="center"/>
        </w:trPr>
        <w:tc>
          <w:tcPr>
            <w:tcW w:w="997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20D6030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import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os</w:t>
            </w:r>
            <w:proofErr w:type="spellEnd"/>
          </w:p>
          <w:p w14:paraId="4D400B5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>import cv2</w:t>
            </w:r>
          </w:p>
          <w:p w14:paraId="2D00385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import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numpy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as np</w:t>
            </w:r>
          </w:p>
          <w:p w14:paraId="7C7D2CE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>import time</w:t>
            </w:r>
          </w:p>
          <w:p w14:paraId="692F891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import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argparse</w:t>
            </w:r>
            <w:proofErr w:type="spellEnd"/>
          </w:p>
          <w:p w14:paraId="5FAAC04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49F088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4163D3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def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get_largest_rect_contour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(image):</w:t>
            </w:r>
          </w:p>
          <w:p w14:paraId="7437469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contours, _ = cv2.findContours(</w:t>
            </w:r>
          </w:p>
          <w:p w14:paraId="079BE00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image, cv2.RETR_TREE, cv2.CHAIN_APPROX_SIMPLE)</w:t>
            </w:r>
          </w:p>
          <w:p w14:paraId="01ED556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contours =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sorted(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contours, key=cv2.contourArea, reverse=True)[:10]</w:t>
            </w:r>
          </w:p>
          <w:p w14:paraId="08F28F3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rect_contour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None</w:t>
            </w:r>
          </w:p>
          <w:p w14:paraId="5C6BE97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for c in contours:</w:t>
            </w:r>
          </w:p>
          <w:p w14:paraId="32E7B66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p = cv2.arcLength(c, True)</w:t>
            </w:r>
          </w:p>
          <w:p w14:paraId="7E4DBC4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approx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cv2.approxPolyDP(c, 0.02 * p, True)</w:t>
            </w:r>
          </w:p>
          <w:p w14:paraId="073DADD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len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approx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 == 4:</w:t>
            </w:r>
          </w:p>
          <w:p w14:paraId="6443D3A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rect_contour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approx</w:t>
            </w:r>
            <w:proofErr w:type="spellEnd"/>
          </w:p>
          <w:p w14:paraId="191C45E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break</w:t>
            </w:r>
          </w:p>
          <w:p w14:paraId="6CB26F4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463F81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if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rect_contour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is None:</w:t>
            </w:r>
          </w:p>
          <w:p w14:paraId="5A32848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raise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Exception(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 xml:space="preserve">"No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found")</w:t>
            </w:r>
          </w:p>
          <w:p w14:paraId="5F12B23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return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rect_contour</w:t>
            </w:r>
            <w:proofErr w:type="spellEnd"/>
          </w:p>
          <w:p w14:paraId="6B4ACD6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2FB6CCD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2DC7D6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def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get_ordered_rect_points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(contour):</w:t>
            </w:r>
          </w:p>
          <w:p w14:paraId="2FC41F4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the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order is, bottom-left, bottom-right, top-right, top-left</w:t>
            </w:r>
          </w:p>
          <w:p w14:paraId="11F0C37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np.zeros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 xml:space="preserve">((4, 2),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dtype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="float32")</w:t>
            </w:r>
          </w:p>
          <w:p w14:paraId="5C88139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s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contour.sum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(axis=2)</w:t>
            </w:r>
          </w:p>
          <w:p w14:paraId="6B651DE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0] = contour[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np.argmin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(s)]</w:t>
            </w:r>
          </w:p>
          <w:p w14:paraId="2139767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2] = contour[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np.argmax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(s)]</w:t>
            </w:r>
          </w:p>
          <w:p w14:paraId="3482B92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diff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np.diff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(contour, axis=2)</w:t>
            </w:r>
          </w:p>
          <w:p w14:paraId="1604F12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1] = contour[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np.argmin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(diff)]</w:t>
            </w:r>
          </w:p>
          <w:p w14:paraId="56A4D1B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3] = contour[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np.argmax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(diff)]</w:t>
            </w:r>
          </w:p>
          <w:p w14:paraId="0C0E442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return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</w:t>
            </w:r>
            <w:proofErr w:type="spellEnd"/>
          </w:p>
          <w:p w14:paraId="1A5A655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8EF73A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534C9D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def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deskew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src_img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base_rect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skewed_rect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):</w:t>
            </w:r>
          </w:p>
          <w:p w14:paraId="452F7CA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M = cv2.getPerspectiveTransform(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skewed_rect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base_rect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49CE7DD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dest_img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cv2.warpPerspective(</w:t>
            </w:r>
          </w:p>
          <w:p w14:paraId="11BF8E0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src_img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M, (int(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base_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2][0]), int(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base_rect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[2][1])))</w:t>
            </w:r>
          </w:p>
          <w:p w14:paraId="7CB7ACD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return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dest_img</w:t>
            </w:r>
            <w:proofErr w:type="spellEnd"/>
          </w:p>
          <w:p w14:paraId="2D6E338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77BACAA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3FE67D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def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get_n_largest_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components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image, n):</w:t>
            </w:r>
          </w:p>
          <w:p w14:paraId="61E2ECB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num_labels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labels, stats, _ = cv2.connectedComponentsWithStats(</w:t>
            </w:r>
          </w:p>
          <w:p w14:paraId="59A0E0A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image, connectivity=8)</w:t>
            </w:r>
          </w:p>
          <w:p w14:paraId="0BD675C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D702AD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areas = stats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[:,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cv2.CC_STAT_AREA]</w:t>
            </w:r>
          </w:p>
          <w:p w14:paraId="1328E0D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sorted_areas_indices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np.argsort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(-areas)</w:t>
            </w:r>
          </w:p>
          <w:p w14:paraId="2245497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71FC25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[]</w:t>
            </w:r>
          </w:p>
          <w:p w14:paraId="786EEC8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component_image_x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[]</w:t>
            </w:r>
          </w:p>
          <w:p w14:paraId="5274D2F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66CEBC3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for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in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range(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1, n + 1):</w:t>
            </w:r>
          </w:p>
          <w:p w14:paraId="2417DD2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lastRenderedPageBreak/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largest_component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sorted_areas_indices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]</w:t>
            </w:r>
          </w:p>
          <w:p w14:paraId="428B0F9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6BE1A3B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x =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stats[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largest_component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cv2.CC_STAT_LEFT]</w:t>
            </w:r>
          </w:p>
          <w:p w14:paraId="4A5376F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y =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stats[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largest_component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cv2.CC_STAT_TOP]</w:t>
            </w:r>
          </w:p>
          <w:p w14:paraId="7F08559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width =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stats[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largest_component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cv2.CC_STAT_WIDTH]</w:t>
            </w:r>
          </w:p>
          <w:p w14:paraId="7DC997D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height =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stats[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largest_component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cv2.CC_STAT_HEIGHT]</w:t>
            </w:r>
          </w:p>
          <w:p w14:paraId="39D20BD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4A1DD62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np.zeros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_like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(image)</w:t>
            </w:r>
          </w:p>
          <w:p w14:paraId="75AD913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 xml:space="preserve">labels ==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largest_component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] = 255</w:t>
            </w:r>
          </w:p>
          <w:p w14:paraId="1EA8351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y:y+height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x:x+width]</w:t>
            </w:r>
          </w:p>
          <w:p w14:paraId="360A361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images.append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40C9A55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x.append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(x)</w:t>
            </w:r>
          </w:p>
          <w:p w14:paraId="12D8A8B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CCC369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Sort the components by x position</w:t>
            </w:r>
          </w:p>
          <w:p w14:paraId="6157F43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[x for _, x in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sorted(</w:t>
            </w:r>
            <w:proofErr w:type="gramEnd"/>
          </w:p>
          <w:p w14:paraId="06417B6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zip(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component_image_x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))]</w:t>
            </w:r>
          </w:p>
          <w:p w14:paraId="19284E4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A4FB92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return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component_images</w:t>
            </w:r>
            <w:proofErr w:type="spellEnd"/>
          </w:p>
          <w:p w14:paraId="1F800D2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0E864DA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15E563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def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get_templates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dir_path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):</w:t>
            </w:r>
          </w:p>
          <w:p w14:paraId="2B1D4AB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templates = {}</w:t>
            </w:r>
          </w:p>
          <w:p w14:paraId="1DC7980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for file in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os.listdir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dir_path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):</w:t>
            </w:r>
          </w:p>
          <w:p w14:paraId="0D1F5C8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if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file.endswith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(".jpg"):</w:t>
            </w:r>
          </w:p>
          <w:p w14:paraId="072E15D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template_image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cv2.imread(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os.path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.join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dir_path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file), 0)</w:t>
            </w:r>
          </w:p>
          <w:p w14:paraId="0E08AEA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filename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os.path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.splitext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(file)[0]</w:t>
            </w:r>
          </w:p>
          <w:p w14:paraId="7E21E6F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templates[filename]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template_image</w:t>
            </w:r>
            <w:proofErr w:type="spellEnd"/>
          </w:p>
          <w:p w14:paraId="75A6231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key: filename, value,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template_image</w:t>
            </w:r>
            <w:proofErr w:type="spellEnd"/>
          </w:p>
          <w:p w14:paraId="019DEEC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return templates</w:t>
            </w:r>
          </w:p>
          <w:p w14:paraId="22DDD05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28D514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7272CE7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lastRenderedPageBreak/>
              <w:t xml:space="preserve">def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draw_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result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rect_contour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plate_str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output_path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="result/plate_boarder_img.jpg"):</w:t>
            </w:r>
          </w:p>
          <w:p w14:paraId="396794F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res_img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img.copy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()</w:t>
            </w:r>
          </w:p>
          <w:p w14:paraId="55CBA9C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points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contour.reshape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(4, 2)</w:t>
            </w:r>
          </w:p>
          <w:p w14:paraId="013CA7B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h, w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res_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img.shape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[:2]</w:t>
            </w:r>
          </w:p>
          <w:p w14:paraId="0EFAACF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41CB1E6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1. 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先畫綠色框</w:t>
            </w:r>
          </w:p>
          <w:p w14:paraId="285A5F7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cv2.drawContours(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res_img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[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rect_contour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], -1, (0, 255, 0), 2)</w:t>
            </w:r>
          </w:p>
          <w:p w14:paraId="2E0D857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7C5FE4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2. 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再畫四個座標點與文字</w:t>
            </w:r>
          </w:p>
          <w:p w14:paraId="61B8875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for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(x, y) in enumerate(points):</w:t>
            </w:r>
          </w:p>
          <w:p w14:paraId="7F2BF7A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x = int(x)</w:t>
            </w:r>
          </w:p>
          <w:p w14:paraId="54C7C71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y = int(y)</w:t>
            </w:r>
          </w:p>
          <w:p w14:paraId="0F2D6A8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C5CF7E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cv2.circle(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res_img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(x, y), 4, (0, 0, 255), -1)</w:t>
            </w:r>
          </w:p>
          <w:p w14:paraId="759FA64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08BB86B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label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f"P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{i+1}:({x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},{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y})"</w:t>
            </w:r>
          </w:p>
          <w:p w14:paraId="1D2C749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4D81E20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text_x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x + 5</w:t>
            </w:r>
          </w:p>
          <w:p w14:paraId="0ACA101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text_y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y - 5</w:t>
            </w:r>
          </w:p>
          <w:p w14:paraId="04D76C5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7640B5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text_x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&gt; w - 120:</w:t>
            </w:r>
          </w:p>
          <w:p w14:paraId="3414CCB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text_x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x - 110</w:t>
            </w:r>
          </w:p>
          <w:p w14:paraId="1CFF8CB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2C4F27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text_y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&lt; 15:</w:t>
            </w:r>
          </w:p>
          <w:p w14:paraId="289761E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text_y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y + 18</w:t>
            </w:r>
          </w:p>
          <w:p w14:paraId="5292BE9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62A790F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text_y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&gt; h - 10:</w:t>
            </w:r>
          </w:p>
          <w:p w14:paraId="5171E85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text_y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y - 10</w:t>
            </w:r>
          </w:p>
          <w:p w14:paraId="19EC294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3F94FE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cv2.putText(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res_img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label,</w:t>
            </w:r>
          </w:p>
          <w:p w14:paraId="5E7C38F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text_x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text_y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),</w:t>
            </w:r>
          </w:p>
          <w:p w14:paraId="5EA193C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lastRenderedPageBreak/>
              <w:t xml:space="preserve">                    cv2.FONT_HERSHEY_SIMPLEX,</w:t>
            </w:r>
          </w:p>
          <w:p w14:paraId="77AFEAE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0.4, (0, 0, 255), 1)</w:t>
            </w:r>
          </w:p>
          <w:p w14:paraId="32D45C9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7EFF1D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print(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f"P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{i+1}: x={x}, y={y}")</w:t>
            </w:r>
          </w:p>
          <w:p w14:paraId="6B1D32F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A3955F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3. 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畫車牌辨識結果</w:t>
            </w:r>
          </w:p>
          <w:p w14:paraId="64A2F68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cv2.putText(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res_img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plate_str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(30, 40),</w:t>
            </w:r>
          </w:p>
          <w:p w14:paraId="5AD7D20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cv2.FONT_HERSHEY_SIMPLEX,</w:t>
            </w:r>
          </w:p>
          <w:p w14:paraId="24A08F7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0.8, (255, 0, 0), 2)</w:t>
            </w:r>
          </w:p>
          <w:p w14:paraId="3EAB871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56966A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4. 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存到</w:t>
            </w:r>
            <w:r w:rsidRPr="00E30F02">
              <w:rPr>
                <w:rFonts w:ascii="Times New Roman" w:eastAsia="標楷體" w:hAnsi="Times New Roman"/>
                <w:lang w:eastAsia="zh-TW"/>
              </w:rPr>
              <w:t xml:space="preserve"> result 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資料夾</w:t>
            </w:r>
          </w:p>
          <w:p w14:paraId="4794C9F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os.makedirs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os.path.dirname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output_path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),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exist_ok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=True)</w:t>
            </w:r>
          </w:p>
          <w:p w14:paraId="3215281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cv2.imwrite(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output_path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res_img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70B054B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7AE160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print(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f"Saved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{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output_path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}")</w:t>
            </w:r>
          </w:p>
          <w:p w14:paraId="2C9074B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CD99C3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def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print_runtime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start_time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):</w:t>
            </w:r>
          </w:p>
          <w:p w14:paraId="0349E13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end_time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time.time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()</w:t>
            </w:r>
          </w:p>
          <w:p w14:paraId="4452A80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elapsed_time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end_time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-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start_time</w:t>
            </w:r>
            <w:proofErr w:type="spellEnd"/>
          </w:p>
          <w:p w14:paraId="3205816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841D08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print(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"=" * 40)</w:t>
            </w:r>
          </w:p>
          <w:p w14:paraId="2FEA179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print(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f"Program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runtime: {elapsed_time:.4f} seconds")</w:t>
            </w:r>
          </w:p>
          <w:p w14:paraId="42981DC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print(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"=" * 40)</w:t>
            </w:r>
          </w:p>
          <w:p w14:paraId="60BB22E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0637AA7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def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normalize_char_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image, size=(18, 36)):</w:t>
            </w:r>
          </w:p>
          <w:p w14:paraId="2092DB2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統一轉成灰階</w:t>
            </w:r>
          </w:p>
          <w:p w14:paraId="3CEDB3F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if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len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image.shape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) == 3:</w:t>
            </w:r>
          </w:p>
          <w:p w14:paraId="061EEEC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image = cv2.cvtColor(image, cv2.COLOR_BGR2GRAY)</w:t>
            </w:r>
          </w:p>
          <w:p w14:paraId="6BBB9B3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73E730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統一大小</w:t>
            </w:r>
          </w:p>
          <w:p w14:paraId="51CFE30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lastRenderedPageBreak/>
              <w:t xml:space="preserve">    image = cv2.resize(image, size)</w:t>
            </w:r>
          </w:p>
          <w:p w14:paraId="2F457DA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7F3328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統一二值化，降低亮度差異影響</w:t>
            </w:r>
          </w:p>
          <w:p w14:paraId="67E67FB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_, image = cv2.threshold(</w:t>
            </w:r>
          </w:p>
          <w:p w14:paraId="10BDA5E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image, 0, 255, cv2.THRESH_BINARY + cv2.THRESH_OTSU</w:t>
            </w:r>
          </w:p>
          <w:p w14:paraId="569291B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)</w:t>
            </w:r>
          </w:p>
          <w:p w14:paraId="4FEE056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7952496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return image</w:t>
            </w:r>
          </w:p>
          <w:p w14:paraId="64D6364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08EE120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def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rotate_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image, angle):</w:t>
            </w:r>
          </w:p>
          <w:p w14:paraId="30353E4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h, w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image.shape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[:2]</w:t>
            </w:r>
          </w:p>
          <w:p w14:paraId="05A3E19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center = (w // 2, h // 2)</w:t>
            </w:r>
          </w:p>
          <w:p w14:paraId="7B11707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6714313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matrix = cv2.getRotationMatrix2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D(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center, angle, 1.0)</w:t>
            </w:r>
          </w:p>
          <w:p w14:paraId="0CB0D67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771F36C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rotated = cv2.warpAffine(</w:t>
            </w:r>
          </w:p>
          <w:p w14:paraId="0385D4C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image,</w:t>
            </w:r>
          </w:p>
          <w:p w14:paraId="403F9CD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matrix,</w:t>
            </w:r>
          </w:p>
          <w:p w14:paraId="6370F52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(w, h),</w:t>
            </w:r>
          </w:p>
          <w:p w14:paraId="7F7A3F4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flags=cv2.INTER_LINEAR,</w:t>
            </w:r>
          </w:p>
          <w:p w14:paraId="0FDA334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borderMode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=cv2.BORDER_CONSTANT,</w:t>
            </w:r>
          </w:p>
          <w:p w14:paraId="40EEE6E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borderValue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=0</w:t>
            </w:r>
          </w:p>
          <w:p w14:paraId="281D85F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)</w:t>
            </w:r>
          </w:p>
          <w:p w14:paraId="0FA8F7E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603A071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return rotated</w:t>
            </w:r>
          </w:p>
          <w:p w14:paraId="2D2FF35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2396806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def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get_plate_str_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improved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images, templates, logs=False):</w:t>
            </w:r>
          </w:p>
          <w:p w14:paraId="5FC9EE8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plate_str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""</w:t>
            </w:r>
          </w:p>
          <w:p w14:paraId="60D0807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9DD43C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angles = [-10, -5, 0, 5, 10]</w:t>
            </w:r>
          </w:p>
          <w:p w14:paraId="787CF38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scales = [0.9, 1.0, 1.1]</w:t>
            </w:r>
          </w:p>
          <w:p w14:paraId="6C96F5D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lastRenderedPageBreak/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target_size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(18, 36)</w:t>
            </w:r>
          </w:p>
          <w:p w14:paraId="7661AEF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C830C2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for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idx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parts in enumerate(images):</w:t>
            </w:r>
          </w:p>
          <w:p w14:paraId="6A772CA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best_match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None</w:t>
            </w:r>
          </w:p>
          <w:p w14:paraId="78FA059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best_match_value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-1</w:t>
            </w:r>
          </w:p>
          <w:p w14:paraId="2AB5981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399B98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part_img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normalize_char_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 xml:space="preserve">parts,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target_size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0B6E2DF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CE6BEC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for key, template in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templates.items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():</w:t>
            </w:r>
          </w:p>
          <w:p w14:paraId="5B32259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2DD92CB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# 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前</w:t>
            </w:r>
            <w:r w:rsidRPr="00E30F02">
              <w:rPr>
                <w:rFonts w:ascii="Times New Roman" w:eastAsia="標楷體" w:hAnsi="Times New Roman"/>
                <w:lang w:eastAsia="zh-TW"/>
              </w:rPr>
              <w:t xml:space="preserve"> 3 </w:t>
            </w:r>
            <w:proofErr w:type="gramStart"/>
            <w:r w:rsidRPr="00E30F02">
              <w:rPr>
                <w:rFonts w:ascii="Times New Roman" w:eastAsia="標楷體" w:hAnsi="Times New Roman" w:hint="eastAsia"/>
                <w:lang w:eastAsia="zh-TW"/>
              </w:rPr>
              <w:t>碼只允許</w:t>
            </w:r>
            <w:proofErr w:type="gramEnd"/>
            <w:r w:rsidRPr="00E30F02">
              <w:rPr>
                <w:rFonts w:ascii="Times New Roman" w:eastAsia="標楷體" w:hAnsi="Times New Roman" w:hint="eastAsia"/>
                <w:lang w:eastAsia="zh-TW"/>
              </w:rPr>
              <w:t>英文字母</w:t>
            </w:r>
          </w:p>
          <w:p w14:paraId="7F95ED1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if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idx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&lt; 3 and not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key.isalpha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():</w:t>
            </w:r>
          </w:p>
          <w:p w14:paraId="35B50EB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continue</w:t>
            </w:r>
          </w:p>
          <w:p w14:paraId="7E02D62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4DDE752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# 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後</w:t>
            </w:r>
            <w:r w:rsidRPr="00E30F02">
              <w:rPr>
                <w:rFonts w:ascii="Times New Roman" w:eastAsia="標楷體" w:hAnsi="Times New Roman"/>
                <w:lang w:eastAsia="zh-TW"/>
              </w:rPr>
              <w:t xml:space="preserve"> 4 </w:t>
            </w:r>
            <w:proofErr w:type="gramStart"/>
            <w:r w:rsidRPr="00E30F02">
              <w:rPr>
                <w:rFonts w:ascii="Times New Roman" w:eastAsia="標楷體" w:hAnsi="Times New Roman" w:hint="eastAsia"/>
                <w:lang w:eastAsia="zh-TW"/>
              </w:rPr>
              <w:t>碼只允許</w:t>
            </w:r>
            <w:proofErr w:type="gramEnd"/>
            <w:r w:rsidRPr="00E30F02">
              <w:rPr>
                <w:rFonts w:ascii="Times New Roman" w:eastAsia="標楷體" w:hAnsi="Times New Roman" w:hint="eastAsia"/>
                <w:lang w:eastAsia="zh-TW"/>
              </w:rPr>
              <w:t>數字</w:t>
            </w:r>
          </w:p>
          <w:p w14:paraId="6A42257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if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idx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&gt;= 3 and not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key.isdigit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():</w:t>
            </w:r>
          </w:p>
          <w:p w14:paraId="06A482E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continue</w:t>
            </w:r>
          </w:p>
          <w:p w14:paraId="703E99A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2C989AC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template_img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normalize_char_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 xml:space="preserve">template,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target_size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7577276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772F631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for scale in scales:</w:t>
            </w:r>
          </w:p>
          <w:p w14:paraId="6FF9976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scaled_w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int(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target_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size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0] * scale)</w:t>
            </w:r>
          </w:p>
          <w:p w14:paraId="5532958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scaled_h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int(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target_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size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1] * scale)</w:t>
            </w:r>
          </w:p>
          <w:p w14:paraId="10A0063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661A093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scaled_template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cv2.resize(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template_img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scaled_w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scaled_h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))</w:t>
            </w:r>
          </w:p>
          <w:p w14:paraId="0FE19D5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scaled_template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cv2.resize(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scaled_template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target_size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5D5ECCB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8E0000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for angle in angles:</w:t>
            </w:r>
          </w:p>
          <w:p w14:paraId="646D5F2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rotated_template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rotate_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scaled_template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angle)</w:t>
            </w:r>
          </w:p>
          <w:p w14:paraId="52E798B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9DA2D2D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result = cv2.matchTemplate(</w:t>
            </w:r>
          </w:p>
          <w:p w14:paraId="6203CD8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lastRenderedPageBreak/>
              <w:t xml:space="preserve">            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part_img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</w:t>
            </w:r>
          </w:p>
          <w:p w14:paraId="46F04DA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rotated_template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</w:t>
            </w:r>
          </w:p>
          <w:p w14:paraId="0BE0779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    cv2.TM_CCOEFF_NORMED</w:t>
            </w:r>
          </w:p>
          <w:p w14:paraId="3D59510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)</w:t>
            </w:r>
          </w:p>
          <w:p w14:paraId="2686133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009D16F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_,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max_val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_, _ = cv2.minMaxLoc(result)</w:t>
            </w:r>
          </w:p>
          <w:p w14:paraId="25874C6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28B3EF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if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max_val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&gt;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best_match_value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:</w:t>
            </w:r>
          </w:p>
          <w:p w14:paraId="42FAB75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best_match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key</w:t>
            </w:r>
          </w:p>
          <w:p w14:paraId="2758A30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best_match_value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max_val</w:t>
            </w:r>
            <w:proofErr w:type="spellEnd"/>
          </w:p>
          <w:p w14:paraId="0E7236C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4EAB585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plate_str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+=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best_match</w:t>
            </w:r>
            <w:proofErr w:type="spellEnd"/>
          </w:p>
          <w:p w14:paraId="1E68CD5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59B0E6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if logs:</w:t>
            </w:r>
          </w:p>
          <w:p w14:paraId="18843FF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print(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f"char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{idx+1}: best match: {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best_match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}, value: {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best_match_value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}")</w:t>
            </w:r>
          </w:p>
          <w:p w14:paraId="2495AEB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D5C2B6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return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plate_str</w:t>
            </w:r>
            <w:proofErr w:type="spellEnd"/>
          </w:p>
          <w:p w14:paraId="73F9B32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4D59F95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def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main(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):</w:t>
            </w:r>
          </w:p>
          <w:p w14:paraId="0FBF5E4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B91150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start_time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time.time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()</w:t>
            </w:r>
          </w:p>
          <w:p w14:paraId="47DF6BD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613975A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parser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argparse.ArgumentParser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()</w:t>
            </w:r>
          </w:p>
          <w:p w14:paraId="7463008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518F14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parser.add_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argument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"--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image_path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", type=str,</w:t>
            </w:r>
          </w:p>
          <w:p w14:paraId="78EBD76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    help="path to image file", default="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/plate1.jpg")</w:t>
            </w:r>
          </w:p>
          <w:p w14:paraId="0AB44CC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parser.add_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argument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"--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template_path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", type=str,</w:t>
            </w:r>
          </w:p>
          <w:p w14:paraId="41F1988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    help="path to template folder", default="template")</w:t>
            </w:r>
          </w:p>
          <w:p w14:paraId="6C74412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parser.add_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argument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"--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show_image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", type=bool,</w:t>
            </w:r>
          </w:p>
          <w:p w14:paraId="42F4B9D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                help="show image, Value: True or False", default=False)</w:t>
            </w:r>
          </w:p>
          <w:p w14:paraId="418AD90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06B5C76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lastRenderedPageBreak/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cv2.imread(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parser.parse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_args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().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image_path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06AF81A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160E99B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gray = cv2.cvtColor(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cv2.COLOR_BGR2GRAY)</w:t>
            </w:r>
          </w:p>
          <w:p w14:paraId="492C19C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filtered = cv2.bilateralFilter(gray, 11, 17, 17)</w:t>
            </w:r>
          </w:p>
          <w:p w14:paraId="3BE6FE9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27C2431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edge = cv2.Canny(filtered, 30, 200)</w:t>
            </w:r>
          </w:p>
          <w:p w14:paraId="6293DD4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D9DFC6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rect_contour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get_largest_rect_contour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(edge)</w:t>
            </w:r>
          </w:p>
          <w:p w14:paraId="10E82FE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3682141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ordered_rect_points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get_ordered_rect_points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rect_contour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3748D30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7FD3866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plate_size_match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(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int(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320), int(150))</w:t>
            </w:r>
          </w:p>
          <w:p w14:paraId="70D7403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base_plate_points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np.array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([[0, 0], [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plate_size_match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[0], 0], [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plate_size_match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[0],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plate_size_match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[1]], [</w:t>
            </w:r>
          </w:p>
          <w:p w14:paraId="0CC70C9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0,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plate_size_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match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 xml:space="preserve">1]]],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dtype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="float32")</w:t>
            </w:r>
          </w:p>
          <w:p w14:paraId="4B3AE6E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2DB8206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plate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deskew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 xml:space="preserve">gray,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base_plate_points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ordered_rect_points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0BBFE10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B2828D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_, plate = cv2.threshold(</w:t>
            </w:r>
          </w:p>
          <w:p w14:paraId="2EB4EBB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plate, 0, 255, cv2.THRESH_BINARY + cv2.THRESH_OTSU)</w:t>
            </w:r>
          </w:p>
          <w:p w14:paraId="6DC3E39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0EFEC0F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plate = cv2.bitwise_not(plate)</w:t>
            </w:r>
          </w:p>
          <w:p w14:paraId="5E3E9F79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2378BE9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kernel = 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np.ones</w:t>
            </w:r>
            <w:proofErr w:type="spellEnd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((3, 3), np.uint8)</w:t>
            </w:r>
          </w:p>
          <w:p w14:paraId="6A33CA2B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plate = cv2.erode(plate, kernel, iterations=1)</w:t>
            </w:r>
          </w:p>
          <w:p w14:paraId="5FDFB95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plate = cv2.dilate(plate, kernel, iterations=1)</w:t>
            </w:r>
          </w:p>
          <w:p w14:paraId="24D764FA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7649A122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num_of_digits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7</w:t>
            </w:r>
          </w:p>
          <w:p w14:paraId="01B79F2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7C6129C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get_n_largest_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components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 xml:space="preserve">plate,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num_of_digits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368CA13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4C12B24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lastRenderedPageBreak/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template_size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(18, 36)</w:t>
            </w:r>
          </w:p>
          <w:p w14:paraId="044EE13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6123632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for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in range(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num_of_digits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):</w:t>
            </w:r>
          </w:p>
          <w:p w14:paraId="25A0D83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] = cv2.resize(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component_images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[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i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],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template_size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26949805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2D98B4F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templates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get_templates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parser.parse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_args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().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template_path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5662FD3C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</w:p>
          <w:p w14:paraId="2E99C5A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plate_str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=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get_plate_str_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improved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component_images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, templates, logs=True)</w:t>
            </w:r>
          </w:p>
          <w:p w14:paraId="5C40963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print(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f"plate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 number: {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plate_str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}")</w:t>
            </w:r>
          </w:p>
          <w:p w14:paraId="34CFDA88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24FF545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畫框和座標</w:t>
            </w:r>
            <w:r w:rsidRPr="00E30F02">
              <w:rPr>
                <w:rFonts w:ascii="Times New Roman" w:eastAsia="標楷體" w:hAnsi="Times New Roman"/>
                <w:lang w:eastAsia="zh-TW"/>
              </w:rPr>
              <w:t xml:space="preserve"> </w:t>
            </w:r>
          </w:p>
          <w:p w14:paraId="7254867E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draw_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result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img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rect_contour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 xml:space="preserve">,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plate_str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2FB882A4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54789296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</w:t>
            </w:r>
            <w:r w:rsidRPr="00E30F02">
              <w:rPr>
                <w:rFonts w:ascii="Times New Roman" w:eastAsia="標楷體" w:hAnsi="Times New Roman" w:hint="eastAsia"/>
                <w:lang w:eastAsia="zh-TW"/>
              </w:rPr>
              <w:t>結束</w:t>
            </w:r>
          </w:p>
          <w:p w14:paraId="309C697F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print_runtime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(</w:t>
            </w:r>
            <w:proofErr w:type="spellStart"/>
            <w:r w:rsidRPr="00E30F02">
              <w:rPr>
                <w:rFonts w:ascii="Times New Roman" w:eastAsia="標楷體" w:hAnsi="Times New Roman"/>
                <w:lang w:eastAsia="zh-TW"/>
              </w:rPr>
              <w:t>start_time</w:t>
            </w:r>
            <w:proofErr w:type="spell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  <w:p w14:paraId="7B880147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2BA60053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# cv2.waitKey(0)</w:t>
            </w:r>
          </w:p>
          <w:p w14:paraId="1A6729A0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</w:p>
          <w:p w14:paraId="02B49ED1" w14:textId="77777777" w:rsidR="00E30F02" w:rsidRPr="00E30F02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>if __name__ == "__main__":</w:t>
            </w:r>
          </w:p>
          <w:p w14:paraId="7602D310" w14:textId="663D7A89" w:rsidR="00E30F02" w:rsidRPr="00CB6AC6" w:rsidRDefault="00E30F02" w:rsidP="00E30F02">
            <w:pPr>
              <w:spacing w:after="120" w:line="300" w:lineRule="auto"/>
              <w:rPr>
                <w:rFonts w:ascii="Times New Roman" w:eastAsia="標楷體" w:hAnsi="Times New Roman"/>
                <w:lang w:eastAsia="zh-TW"/>
              </w:rPr>
            </w:pPr>
            <w:r w:rsidRPr="00E30F02">
              <w:rPr>
                <w:rFonts w:ascii="Times New Roman" w:eastAsia="標楷體" w:hAnsi="Times New Roman"/>
                <w:lang w:eastAsia="zh-TW"/>
              </w:rPr>
              <w:t xml:space="preserve">    </w:t>
            </w:r>
            <w:proofErr w:type="gramStart"/>
            <w:r w:rsidRPr="00E30F02">
              <w:rPr>
                <w:rFonts w:ascii="Times New Roman" w:eastAsia="標楷體" w:hAnsi="Times New Roman"/>
                <w:lang w:eastAsia="zh-TW"/>
              </w:rPr>
              <w:t>main(</w:t>
            </w:r>
            <w:proofErr w:type="gramEnd"/>
            <w:r w:rsidRPr="00E30F02">
              <w:rPr>
                <w:rFonts w:ascii="Times New Roman" w:eastAsia="標楷體" w:hAnsi="Times New Roman"/>
                <w:lang w:eastAsia="zh-TW"/>
              </w:rPr>
              <w:t>)</w:t>
            </w:r>
          </w:p>
        </w:tc>
      </w:tr>
    </w:tbl>
    <w:p w14:paraId="7C27A0E7" w14:textId="77777777" w:rsidR="00E30F02" w:rsidRPr="00E30F02" w:rsidRDefault="00E30F02">
      <w:pPr>
        <w:rPr>
          <w:rFonts w:ascii="Times New Roman" w:eastAsia="標楷體" w:hAnsi="Times New Roman"/>
          <w:b/>
          <w:bCs/>
          <w:lang w:eastAsia="zh-TW"/>
        </w:rPr>
      </w:pPr>
    </w:p>
    <w:sectPr w:rsidR="00E30F02" w:rsidRPr="00E30F02" w:rsidSect="00034616">
      <w:headerReference w:type="default" r:id="rId17"/>
      <w:footerReference w:type="default" r:id="rId18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34B81" w14:textId="77777777" w:rsidR="005F2F45" w:rsidRDefault="005F2F45">
      <w:pPr>
        <w:spacing w:after="0" w:line="240" w:lineRule="auto"/>
      </w:pPr>
      <w:r>
        <w:separator/>
      </w:r>
    </w:p>
  </w:endnote>
  <w:endnote w:type="continuationSeparator" w:id="0">
    <w:p w14:paraId="51A8019B" w14:textId="77777777" w:rsidR="005F2F45" w:rsidRDefault="005F2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1168B" w14:textId="77777777" w:rsidR="009F5201" w:rsidRDefault="00000000">
    <w:pPr>
      <w:pStyle w:val="a7"/>
      <w:jc w:val="center"/>
    </w:pPr>
    <w:r>
      <w:rPr>
        <w:color w:val="666666"/>
        <w:sz w:val="18"/>
      </w:rPr>
      <w:t>National Chung Cheng University｜Embedded Linux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CE3C8" w14:textId="77777777" w:rsidR="005F2F45" w:rsidRDefault="005F2F45">
      <w:pPr>
        <w:spacing w:after="0" w:line="240" w:lineRule="auto"/>
      </w:pPr>
      <w:r>
        <w:separator/>
      </w:r>
    </w:p>
  </w:footnote>
  <w:footnote w:type="continuationSeparator" w:id="0">
    <w:p w14:paraId="64A8AC75" w14:textId="77777777" w:rsidR="005F2F45" w:rsidRDefault="005F2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98494" w14:textId="77777777" w:rsidR="009F5201" w:rsidRDefault="00000000">
    <w:pPr>
      <w:pStyle w:val="a5"/>
      <w:jc w:val="right"/>
      <w:rPr>
        <w:lang w:eastAsia="zh-TW"/>
      </w:rPr>
    </w:pPr>
    <w:r>
      <w:rPr>
        <w:color w:val="666666"/>
        <w:sz w:val="18"/>
        <w:lang w:eastAsia="zh-TW"/>
      </w:rPr>
      <w:t>LAB12 車牌辨識專題實驗報告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465774">
    <w:abstractNumId w:val="8"/>
  </w:num>
  <w:num w:numId="2" w16cid:durableId="1401440360">
    <w:abstractNumId w:val="6"/>
  </w:num>
  <w:num w:numId="3" w16cid:durableId="1055546383">
    <w:abstractNumId w:val="5"/>
  </w:num>
  <w:num w:numId="4" w16cid:durableId="743600123">
    <w:abstractNumId w:val="4"/>
  </w:num>
  <w:num w:numId="5" w16cid:durableId="1803496691">
    <w:abstractNumId w:val="7"/>
  </w:num>
  <w:num w:numId="6" w16cid:durableId="1801611933">
    <w:abstractNumId w:val="3"/>
  </w:num>
  <w:num w:numId="7" w16cid:durableId="1200898109">
    <w:abstractNumId w:val="2"/>
  </w:num>
  <w:num w:numId="8" w16cid:durableId="422343331">
    <w:abstractNumId w:val="1"/>
  </w:num>
  <w:num w:numId="9" w16cid:durableId="36787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BA2"/>
    <w:rsid w:val="0029639D"/>
    <w:rsid w:val="00326F90"/>
    <w:rsid w:val="0047091D"/>
    <w:rsid w:val="005F2F45"/>
    <w:rsid w:val="006E5A30"/>
    <w:rsid w:val="00777013"/>
    <w:rsid w:val="00803500"/>
    <w:rsid w:val="008F0323"/>
    <w:rsid w:val="00904590"/>
    <w:rsid w:val="009138F9"/>
    <w:rsid w:val="009302E8"/>
    <w:rsid w:val="009F5201"/>
    <w:rsid w:val="00AA1D8D"/>
    <w:rsid w:val="00B47730"/>
    <w:rsid w:val="00B52550"/>
    <w:rsid w:val="00CA0A48"/>
    <w:rsid w:val="00CB0664"/>
    <w:rsid w:val="00CB6AC6"/>
    <w:rsid w:val="00D1593D"/>
    <w:rsid w:val="00D43B01"/>
    <w:rsid w:val="00DD6118"/>
    <w:rsid w:val="00E15995"/>
    <w:rsid w:val="00E30F02"/>
    <w:rsid w:val="00F86027"/>
    <w:rsid w:val="00FC693F"/>
    <w:rsid w:val="00FF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6ADBE"/>
  <w14:defaultImageDpi w14:val="300"/>
  <w15:docId w15:val="{E319326A-FD01-4A89-B685-CD61FD73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04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4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8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8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6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9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5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6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25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7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71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04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2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8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7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9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8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7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1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2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44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3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9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21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1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18</Pages>
  <Words>2313</Words>
  <Characters>13188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世宇 邱</cp:lastModifiedBy>
  <cp:revision>7</cp:revision>
  <cp:lastPrinted>2026-05-25T17:05:00Z</cp:lastPrinted>
  <dcterms:created xsi:type="dcterms:W3CDTF">2013-12-23T23:15:00Z</dcterms:created>
  <dcterms:modified xsi:type="dcterms:W3CDTF">2026-05-25T17:12:00Z</dcterms:modified>
  <cp:category/>
</cp:coreProperties>
</file>