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39566" w14:textId="77777777" w:rsidR="00F77060" w:rsidRPr="00F41EE4" w:rsidRDefault="00000000">
      <w:pPr>
        <w:jc w:val="center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  <w:b/>
          <w:sz w:val="36"/>
        </w:rPr>
        <w:t>Lab 9</w:t>
      </w:r>
      <w:r w:rsidRPr="00F41EE4">
        <w:rPr>
          <w:rFonts w:ascii="Times New Roman" w:eastAsia="標楷體" w:hAnsi="Times New Roman"/>
          <w:b/>
          <w:sz w:val="36"/>
        </w:rPr>
        <w:t>：</w:t>
      </w:r>
      <w:r w:rsidRPr="00F41EE4">
        <w:rPr>
          <w:rFonts w:ascii="Times New Roman" w:eastAsia="標楷體" w:hAnsi="Times New Roman"/>
          <w:b/>
          <w:sz w:val="36"/>
        </w:rPr>
        <w:t xml:space="preserve">Linux Device Driver II </w:t>
      </w:r>
      <w:proofErr w:type="spellStart"/>
      <w:r w:rsidRPr="00F41EE4">
        <w:rPr>
          <w:rFonts w:ascii="Times New Roman" w:eastAsia="標楷體" w:hAnsi="Times New Roman"/>
          <w:b/>
          <w:sz w:val="36"/>
        </w:rPr>
        <w:t>實驗報告</w:t>
      </w:r>
      <w:proofErr w:type="spellEnd"/>
    </w:p>
    <w:p w14:paraId="4EAC74E5" w14:textId="77777777" w:rsidR="00F77060" w:rsidRPr="00F41EE4" w:rsidRDefault="00000000">
      <w:pPr>
        <w:pStyle w:val="1"/>
        <w:rPr>
          <w:rFonts w:ascii="Times New Roman" w:eastAsia="標楷體" w:hAnsi="Times New Roman"/>
        </w:rPr>
      </w:pPr>
      <w:proofErr w:type="spellStart"/>
      <w:r w:rsidRPr="00F41EE4">
        <w:rPr>
          <w:rFonts w:ascii="Times New Roman" w:eastAsia="標楷體" w:hAnsi="Times New Roman"/>
        </w:rPr>
        <w:t>一、實驗名稱</w:t>
      </w:r>
      <w:proofErr w:type="spellEnd"/>
    </w:p>
    <w:p w14:paraId="490D679B" w14:textId="77777777" w:rsidR="00F77060" w:rsidRPr="00F41EE4" w:rsidRDefault="00000000">
      <w:pPr>
        <w:rPr>
          <w:rFonts w:ascii="Times New Roman" w:eastAsia="標楷體" w:hAnsi="Times New Roman"/>
          <w:sz w:val="24"/>
          <w:szCs w:val="24"/>
        </w:rPr>
      </w:pPr>
      <w:r w:rsidRPr="00F41EE4">
        <w:rPr>
          <w:rFonts w:ascii="Times New Roman" w:eastAsia="標楷體" w:hAnsi="Times New Roman"/>
          <w:sz w:val="24"/>
          <w:szCs w:val="24"/>
        </w:rPr>
        <w:t xml:space="preserve">Linux Driver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II</w:t>
      </w:r>
      <w:r w:rsidRPr="00F41EE4">
        <w:rPr>
          <w:rFonts w:ascii="Times New Roman" w:eastAsia="標楷體" w:hAnsi="Times New Roman"/>
          <w:sz w:val="24"/>
          <w:szCs w:val="24"/>
        </w:rPr>
        <w:t>：使用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Pi3 GPIO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控制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持續閃爍</w:t>
      </w:r>
      <w:proofErr w:type="spellEnd"/>
    </w:p>
    <w:p w14:paraId="224C8D29" w14:textId="77777777" w:rsidR="00F77060" w:rsidRPr="00F41EE4" w:rsidRDefault="00000000">
      <w:pPr>
        <w:pStyle w:val="1"/>
        <w:rPr>
          <w:rFonts w:ascii="Times New Roman" w:eastAsia="標楷體" w:hAnsi="Times New Roman"/>
        </w:rPr>
      </w:pPr>
      <w:proofErr w:type="spellStart"/>
      <w:r w:rsidRPr="00F41EE4">
        <w:rPr>
          <w:rFonts w:ascii="Times New Roman" w:eastAsia="標楷體" w:hAnsi="Times New Roman"/>
        </w:rPr>
        <w:t>二、實驗目的</w:t>
      </w:r>
      <w:proofErr w:type="spellEnd"/>
    </w:p>
    <w:p w14:paraId="6DD02E4A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了解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Linux Device Driver II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實驗中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控制的基本流程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668CC943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學習在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 OS 64-bit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環境中安裝與使用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libgpiod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相關工具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4211FD43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  <w:lang w:eastAsia="zh-TW"/>
        </w:rPr>
      </w:pPr>
      <w:r w:rsidRPr="00F41EE4">
        <w:rPr>
          <w:rFonts w:ascii="Times New Roman" w:eastAsia="標楷體" w:hAnsi="Times New Roman"/>
          <w:sz w:val="24"/>
          <w:szCs w:val="24"/>
          <w:lang w:eastAsia="zh-TW"/>
        </w:rPr>
        <w:t>使用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GPIO4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作為輸出腳位，透過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C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程式控制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LED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亮滅。</w:t>
      </w:r>
    </w:p>
    <w:p w14:paraId="472DB8B9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完成一個可持續閃爍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r w:rsidRPr="00F41EE4">
        <w:rPr>
          <w:rFonts w:ascii="Times New Roman" w:eastAsia="標楷體" w:hAnsi="Times New Roman"/>
          <w:sz w:val="24"/>
          <w:szCs w:val="24"/>
        </w:rPr>
        <w:t>的</w:t>
      </w:r>
      <w:r w:rsidRPr="00F41EE4">
        <w:rPr>
          <w:rFonts w:ascii="Times New Roman" w:eastAsia="標楷體" w:hAnsi="Times New Roman"/>
          <w:sz w:val="24"/>
          <w:szCs w:val="24"/>
        </w:rPr>
        <w:t xml:space="preserve"> demo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程式，驗證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Pi3 </w:t>
      </w:r>
      <w:r w:rsidRPr="00F41EE4">
        <w:rPr>
          <w:rFonts w:ascii="Times New Roman" w:eastAsia="標楷體" w:hAnsi="Times New Roman"/>
          <w:sz w:val="24"/>
          <w:szCs w:val="24"/>
        </w:rPr>
        <w:t>與</w:t>
      </w:r>
      <w:r w:rsidRPr="00F41EE4">
        <w:rPr>
          <w:rFonts w:ascii="Times New Roman" w:eastAsia="標楷體" w:hAnsi="Times New Roman"/>
          <w:sz w:val="24"/>
          <w:szCs w:val="24"/>
        </w:rPr>
        <w:t xml:space="preserve"> GPIO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腳位控制是否正常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401472B0" w14:textId="77777777" w:rsidR="00F77060" w:rsidRPr="00F41EE4" w:rsidRDefault="00000000">
      <w:pPr>
        <w:pStyle w:val="1"/>
        <w:rPr>
          <w:rFonts w:ascii="Times New Roman" w:eastAsia="標楷體" w:hAnsi="Times New Roman"/>
        </w:rPr>
      </w:pPr>
      <w:proofErr w:type="spellStart"/>
      <w:r w:rsidRPr="00F41EE4">
        <w:rPr>
          <w:rFonts w:ascii="Times New Roman" w:eastAsia="標楷體" w:hAnsi="Times New Roman"/>
        </w:rPr>
        <w:t>三、實驗步驟</w:t>
      </w:r>
      <w:proofErr w:type="spellEnd"/>
    </w:p>
    <w:p w14:paraId="6B80AFD6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</w:rPr>
        <w:t xml:space="preserve">1. </w:t>
      </w:r>
      <w:proofErr w:type="spellStart"/>
      <w:r w:rsidRPr="00F41EE4">
        <w:rPr>
          <w:rFonts w:ascii="Times New Roman" w:eastAsia="標楷體" w:hAnsi="Times New Roman"/>
        </w:rPr>
        <w:t>準備實驗器材與接線</w:t>
      </w:r>
      <w:proofErr w:type="spellEnd"/>
    </w:p>
    <w:p w14:paraId="42E6A625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實驗平台：</w:t>
      </w:r>
      <w:r w:rsidRPr="00F41EE4">
        <w:rPr>
          <w:rFonts w:ascii="Times New Roman" w:eastAsia="標楷體" w:hAnsi="Times New Roman"/>
          <w:sz w:val="24"/>
          <w:szCs w:val="24"/>
        </w:rPr>
        <w:t>Ubuntu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/ Raspberry Pi OS 64-bit</w:t>
      </w:r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2580A798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實驗器材：</w:t>
      </w:r>
      <w:r w:rsidRPr="00F41EE4">
        <w:rPr>
          <w:rFonts w:ascii="Times New Roman" w:eastAsia="標楷體" w:hAnsi="Times New Roman"/>
          <w:sz w:val="24"/>
          <w:szCs w:val="24"/>
        </w:rPr>
        <w:t>Raspberry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Pi3</w:t>
      </w:r>
      <w:r w:rsidRPr="00F41EE4">
        <w:rPr>
          <w:rFonts w:ascii="Times New Roman" w:eastAsia="標楷體" w:hAnsi="Times New Roman"/>
          <w:sz w:val="24"/>
          <w:szCs w:val="24"/>
        </w:rPr>
        <w:t>、</w:t>
      </w:r>
      <w:r w:rsidRPr="00F41EE4">
        <w:rPr>
          <w:rFonts w:ascii="Times New Roman" w:eastAsia="標楷體" w:hAnsi="Times New Roman"/>
          <w:sz w:val="24"/>
          <w:szCs w:val="24"/>
        </w:rPr>
        <w:t>LED</w:t>
      </w:r>
      <w:r w:rsidRPr="00F41EE4">
        <w:rPr>
          <w:rFonts w:ascii="Times New Roman" w:eastAsia="標楷體" w:hAnsi="Times New Roman"/>
          <w:sz w:val="24"/>
          <w:szCs w:val="24"/>
        </w:rPr>
        <w:t>、電阻、杜邦線。</w:t>
      </w:r>
    </w:p>
    <w:p w14:paraId="53AA3701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使用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GPIO4 </w:t>
      </w:r>
      <w:r w:rsidRPr="00F41EE4">
        <w:rPr>
          <w:rFonts w:ascii="Times New Roman" w:eastAsia="標楷體" w:hAnsi="Times New Roman"/>
          <w:sz w:val="24"/>
          <w:szCs w:val="24"/>
        </w:rPr>
        <w:t>與</w:t>
      </w:r>
      <w:r w:rsidRPr="00F41EE4">
        <w:rPr>
          <w:rFonts w:ascii="Times New Roman" w:eastAsia="標楷體" w:hAnsi="Times New Roman"/>
          <w:sz w:val="24"/>
          <w:szCs w:val="24"/>
        </w:rPr>
        <w:t xml:space="preserve"> GND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腳位，其中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GPIO4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對應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實體腳位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Pin 7</w:t>
      </w:r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440CF176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r w:rsidRPr="00F41EE4">
        <w:rPr>
          <w:rFonts w:ascii="Times New Roman" w:eastAsia="標楷體" w:hAnsi="Times New Roman"/>
          <w:sz w:val="24"/>
          <w:szCs w:val="24"/>
        </w:rPr>
        <w:t xml:space="preserve">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正極接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GPIO4</w:t>
      </w:r>
      <w:r w:rsidRPr="00F41EE4">
        <w:rPr>
          <w:rFonts w:ascii="Times New Roman" w:eastAsia="標楷體" w:hAnsi="Times New Roman"/>
          <w:sz w:val="24"/>
          <w:szCs w:val="24"/>
        </w:rPr>
        <w:t>，</w:t>
      </w:r>
      <w:r w:rsidRPr="00F41EE4">
        <w:rPr>
          <w:rFonts w:ascii="Times New Roman" w:eastAsia="標楷體" w:hAnsi="Times New Roman"/>
          <w:sz w:val="24"/>
          <w:szCs w:val="24"/>
        </w:rPr>
        <w:t xml:space="preserve">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負極經電阻後接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GND</w:t>
      </w:r>
      <w:r w:rsidRPr="00F41EE4">
        <w:rPr>
          <w:rFonts w:ascii="Times New Roman" w:eastAsia="標楷體" w:hAnsi="Times New Roman"/>
          <w:sz w:val="24"/>
          <w:szCs w:val="24"/>
        </w:rPr>
        <w:t>；若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無法亮起，需檢查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正負極與接線方向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3F981C60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</w:rPr>
        <w:t xml:space="preserve">2. </w:t>
      </w:r>
      <w:proofErr w:type="spellStart"/>
      <w:r w:rsidRPr="00F41EE4">
        <w:rPr>
          <w:rFonts w:ascii="Times New Roman" w:eastAsia="標楷體" w:hAnsi="Times New Roman"/>
        </w:rPr>
        <w:t>安裝</w:t>
      </w:r>
      <w:proofErr w:type="spellEnd"/>
      <w:r w:rsidRPr="00F41EE4">
        <w:rPr>
          <w:rFonts w:ascii="Times New Roman" w:eastAsia="標楷體" w:hAnsi="Times New Roman"/>
        </w:rPr>
        <w:t xml:space="preserve"> Raspberry Pi OS 64-bit</w:t>
      </w:r>
    </w:p>
    <w:p w14:paraId="498566EA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使用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 Imager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安裝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 OS 64-bit</w:t>
      </w:r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1DCA0942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在系統設定中啟用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SSH</w:t>
      </w:r>
      <w:r w:rsidRPr="00F41EE4">
        <w:rPr>
          <w:rFonts w:ascii="Times New Roman" w:eastAsia="標楷體" w:hAnsi="Times New Roman"/>
          <w:sz w:val="24"/>
          <w:szCs w:val="24"/>
        </w:rPr>
        <w:t>，或使用螢幕、鍵盤、</w:t>
      </w:r>
      <w:r w:rsidRPr="00F41EE4">
        <w:rPr>
          <w:rFonts w:ascii="Times New Roman" w:eastAsia="標楷體" w:hAnsi="Times New Roman"/>
          <w:sz w:val="24"/>
          <w:szCs w:val="24"/>
        </w:rPr>
        <w:t>USB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TTL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登入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Pi</w:t>
      </w:r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6AD1F22E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開機後登入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Raspberry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Pi</w:t>
      </w:r>
      <w:r w:rsidRPr="00F41EE4">
        <w:rPr>
          <w:rFonts w:ascii="Times New Roman" w:eastAsia="標楷體" w:hAnsi="Times New Roman"/>
          <w:sz w:val="24"/>
          <w:szCs w:val="24"/>
        </w:rPr>
        <w:t>，確認系統可以正常執行指令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1344BA50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</w:rPr>
        <w:t xml:space="preserve">3. </w:t>
      </w:r>
      <w:proofErr w:type="spellStart"/>
      <w:r w:rsidRPr="00F41EE4">
        <w:rPr>
          <w:rFonts w:ascii="Times New Roman" w:eastAsia="標楷體" w:hAnsi="Times New Roman"/>
        </w:rPr>
        <w:t>安裝</w:t>
      </w:r>
      <w:proofErr w:type="spellEnd"/>
      <w:r w:rsidRPr="00F41EE4">
        <w:rPr>
          <w:rFonts w:ascii="Times New Roman" w:eastAsia="標楷體" w:hAnsi="Times New Roman"/>
        </w:rPr>
        <w:t xml:space="preserve"> GPIO </w:t>
      </w:r>
      <w:proofErr w:type="spellStart"/>
      <w:r w:rsidRPr="00F41EE4">
        <w:rPr>
          <w:rFonts w:ascii="Times New Roman" w:eastAsia="標楷體" w:hAnsi="Times New Roman"/>
        </w:rPr>
        <w:t>相關</w:t>
      </w:r>
      <w:proofErr w:type="spellEnd"/>
      <w:r w:rsidRPr="00F41EE4">
        <w:rPr>
          <w:rFonts w:ascii="Times New Roman" w:eastAsia="標楷體" w:hAnsi="Times New Roman"/>
        </w:rPr>
        <w:t xml:space="preserve"> Library</w:t>
      </w:r>
    </w:p>
    <w:p w14:paraId="4EAC3C3E" w14:textId="77777777" w:rsidR="00F77060" w:rsidRPr="00F41EE4" w:rsidRDefault="00000000">
      <w:pPr>
        <w:rPr>
          <w:rFonts w:ascii="Times New Roman" w:eastAsia="標楷體" w:hAnsi="Times New Roman"/>
          <w:sz w:val="24"/>
          <w:szCs w:val="24"/>
        </w:rPr>
      </w:pPr>
      <w:r w:rsidRPr="00F41EE4">
        <w:rPr>
          <w:rFonts w:ascii="Times New Roman" w:eastAsia="標楷體" w:hAnsi="Times New Roman"/>
          <w:sz w:val="24"/>
          <w:szCs w:val="24"/>
        </w:rPr>
        <w:t>在</w:t>
      </w:r>
      <w:r w:rsidRPr="00F41EE4">
        <w:rPr>
          <w:rFonts w:ascii="Times New Roman" w:eastAsia="標楷體" w:hAnsi="Times New Roman"/>
          <w:sz w:val="24"/>
          <w:szCs w:val="24"/>
        </w:rPr>
        <w:t xml:space="preserve"> Raspberry Pi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終端機輸入以下指令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：</w:t>
      </w:r>
    </w:p>
    <w:p w14:paraId="409004AB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sudo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apt update</w:t>
      </w:r>
    </w:p>
    <w:p w14:paraId="700FEE68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sudo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apt install -y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gpiod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libgpiod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-dev libgpiod2</w:t>
      </w:r>
    </w:p>
    <w:p w14:paraId="2E3A0744" w14:textId="77777777" w:rsidR="00F77060" w:rsidRPr="00F41EE4" w:rsidRDefault="00000000">
      <w:pPr>
        <w:pStyle w:val="21"/>
        <w:rPr>
          <w:rFonts w:ascii="Times New Roman" w:eastAsia="標楷體" w:hAnsi="Times New Roman"/>
          <w:lang w:eastAsia="zh-TW"/>
        </w:rPr>
      </w:pPr>
      <w:r w:rsidRPr="00F41EE4">
        <w:rPr>
          <w:rFonts w:ascii="Times New Roman" w:eastAsia="標楷體" w:hAnsi="Times New Roman"/>
          <w:lang w:eastAsia="zh-TW"/>
        </w:rPr>
        <w:t xml:space="preserve">4. </w:t>
      </w:r>
      <w:r w:rsidRPr="00F41EE4">
        <w:rPr>
          <w:rFonts w:ascii="Times New Roman" w:eastAsia="標楷體" w:hAnsi="Times New Roman"/>
          <w:lang w:eastAsia="zh-TW"/>
        </w:rPr>
        <w:t>確認</w:t>
      </w:r>
      <w:r w:rsidRPr="00F41EE4">
        <w:rPr>
          <w:rFonts w:ascii="Times New Roman" w:eastAsia="標楷體" w:hAnsi="Times New Roman"/>
          <w:lang w:eastAsia="zh-TW"/>
        </w:rPr>
        <w:t xml:space="preserve"> GPIO </w:t>
      </w:r>
      <w:r w:rsidRPr="00F41EE4">
        <w:rPr>
          <w:rFonts w:ascii="Times New Roman" w:eastAsia="標楷體" w:hAnsi="Times New Roman"/>
          <w:lang w:eastAsia="zh-TW"/>
        </w:rPr>
        <w:t>工具是否安裝成功</w:t>
      </w:r>
    </w:p>
    <w:p w14:paraId="03357C5F" w14:textId="77777777" w:rsidR="00F77060" w:rsidRPr="00F41EE4" w:rsidRDefault="00000000">
      <w:pPr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使用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gpioinfo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檢查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 chip </w:t>
      </w:r>
      <w:r w:rsidRPr="00F41EE4">
        <w:rPr>
          <w:rFonts w:ascii="Times New Roman" w:eastAsia="標楷體" w:hAnsi="Times New Roman"/>
          <w:sz w:val="24"/>
          <w:szCs w:val="24"/>
        </w:rPr>
        <w:t>與</w:t>
      </w:r>
      <w:r w:rsidRPr="00F41EE4">
        <w:rPr>
          <w:rFonts w:ascii="Times New Roman" w:eastAsia="標楷體" w:hAnsi="Times New Roman"/>
          <w:sz w:val="24"/>
          <w:szCs w:val="24"/>
        </w:rPr>
        <w:t xml:space="preserve"> line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是否可被系統辨識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：</w:t>
      </w:r>
    </w:p>
    <w:p w14:paraId="35F0F29F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proofErr w:type="spellStart"/>
      <w:r w:rsidRPr="00F41EE4">
        <w:rPr>
          <w:rFonts w:ascii="Times New Roman" w:eastAsia="標楷體" w:hAnsi="Times New Roman"/>
          <w:sz w:val="22"/>
        </w:rPr>
        <w:t>gpioinfo</w:t>
      </w:r>
      <w:proofErr w:type="spellEnd"/>
    </w:p>
    <w:p w14:paraId="77989ABF" w14:textId="77777777" w:rsidR="00F77060" w:rsidRPr="00F41EE4" w:rsidRDefault="00000000">
      <w:pPr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若指令能列出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gpiochip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與各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 line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資訊，代表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工具安裝成功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34759231" w14:textId="77777777" w:rsidR="00F77060" w:rsidRPr="00F41EE4" w:rsidRDefault="00000000">
      <w:pPr>
        <w:pStyle w:val="21"/>
        <w:rPr>
          <w:rFonts w:ascii="Times New Roman" w:eastAsia="標楷體" w:hAnsi="Times New Roman"/>
          <w:lang w:eastAsia="zh-TW"/>
        </w:rPr>
      </w:pPr>
      <w:r w:rsidRPr="00F41EE4">
        <w:rPr>
          <w:rFonts w:ascii="Times New Roman" w:eastAsia="標楷體" w:hAnsi="Times New Roman"/>
          <w:lang w:eastAsia="zh-TW"/>
        </w:rPr>
        <w:lastRenderedPageBreak/>
        <w:t xml:space="preserve">5. </w:t>
      </w:r>
      <w:r w:rsidRPr="00F41EE4">
        <w:rPr>
          <w:rFonts w:ascii="Times New Roman" w:eastAsia="標楷體" w:hAnsi="Times New Roman"/>
          <w:lang w:eastAsia="zh-TW"/>
        </w:rPr>
        <w:t>撰寫</w:t>
      </w:r>
      <w:r w:rsidRPr="00F41EE4">
        <w:rPr>
          <w:rFonts w:ascii="Times New Roman" w:eastAsia="標楷體" w:hAnsi="Times New Roman"/>
          <w:lang w:eastAsia="zh-TW"/>
        </w:rPr>
        <w:t xml:space="preserve"> LED </w:t>
      </w:r>
      <w:r w:rsidRPr="00F41EE4">
        <w:rPr>
          <w:rFonts w:ascii="Times New Roman" w:eastAsia="標楷體" w:hAnsi="Times New Roman"/>
          <w:lang w:eastAsia="zh-TW"/>
        </w:rPr>
        <w:t>閃爍測試程式</w:t>
      </w:r>
    </w:p>
    <w:p w14:paraId="1D761E92" w14:textId="77777777" w:rsidR="00F77060" w:rsidRPr="00F41EE4" w:rsidRDefault="00000000">
      <w:pPr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建立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demo_led_blink.c</w:t>
      </w:r>
      <w:r w:rsidRPr="00F41EE4">
        <w:rPr>
          <w:rFonts w:ascii="Times New Roman" w:eastAsia="標楷體" w:hAnsi="Times New Roman"/>
          <w:sz w:val="24"/>
          <w:szCs w:val="24"/>
        </w:rPr>
        <w:t>，使用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libgpiod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開啟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/dev/gpiochip0</w:t>
      </w:r>
      <w:r w:rsidRPr="00F41EE4">
        <w:rPr>
          <w:rFonts w:ascii="Times New Roman" w:eastAsia="標楷體" w:hAnsi="Times New Roman"/>
          <w:sz w:val="24"/>
          <w:szCs w:val="24"/>
        </w:rPr>
        <w:t>，取得</w:t>
      </w:r>
      <w:r w:rsidRPr="00F41EE4">
        <w:rPr>
          <w:rFonts w:ascii="Times New Roman" w:eastAsia="標楷體" w:hAnsi="Times New Roman"/>
          <w:sz w:val="24"/>
          <w:szCs w:val="24"/>
        </w:rPr>
        <w:t xml:space="preserve"> GPIO4</w:t>
      </w:r>
      <w:r w:rsidRPr="00F41EE4">
        <w:rPr>
          <w:rFonts w:ascii="Times New Roman" w:eastAsia="標楷體" w:hAnsi="Times New Roman"/>
          <w:sz w:val="24"/>
          <w:szCs w:val="24"/>
        </w:rPr>
        <w:t>，並設定為輸出模式；程式會讓</w:t>
      </w:r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r w:rsidRPr="00F41EE4">
        <w:rPr>
          <w:rFonts w:ascii="Times New Roman" w:eastAsia="標楷體" w:hAnsi="Times New Roman"/>
          <w:sz w:val="24"/>
          <w:szCs w:val="24"/>
        </w:rPr>
        <w:t>以</w:t>
      </w:r>
      <w:r w:rsidRPr="00F41EE4">
        <w:rPr>
          <w:rFonts w:ascii="Times New Roman" w:eastAsia="標楷體" w:hAnsi="Times New Roman"/>
          <w:sz w:val="24"/>
          <w:szCs w:val="24"/>
        </w:rPr>
        <w:t xml:space="preserve"> 1 </w:t>
      </w:r>
      <w:r w:rsidRPr="00F41EE4">
        <w:rPr>
          <w:rFonts w:ascii="Times New Roman" w:eastAsia="標楷體" w:hAnsi="Times New Roman"/>
          <w:sz w:val="24"/>
          <w:szCs w:val="24"/>
        </w:rPr>
        <w:t>秒亮、</w:t>
      </w:r>
      <w:r w:rsidRPr="00F41EE4">
        <w:rPr>
          <w:rFonts w:ascii="Times New Roman" w:eastAsia="標楷體" w:hAnsi="Times New Roman"/>
          <w:sz w:val="24"/>
          <w:szCs w:val="24"/>
        </w:rPr>
        <w:t xml:space="preserve">1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秒滅的方式持續閃爍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577F866D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</w:rPr>
        <w:t xml:space="preserve">6. </w:t>
      </w:r>
      <w:proofErr w:type="spellStart"/>
      <w:r w:rsidRPr="00F41EE4">
        <w:rPr>
          <w:rFonts w:ascii="Times New Roman" w:eastAsia="標楷體" w:hAnsi="Times New Roman"/>
        </w:rPr>
        <w:t>編譯</w:t>
      </w:r>
      <w:proofErr w:type="spellEnd"/>
      <w:r w:rsidRPr="00F41EE4">
        <w:rPr>
          <w:rFonts w:ascii="Times New Roman" w:eastAsia="標楷體" w:hAnsi="Times New Roman"/>
        </w:rPr>
        <w:t xml:space="preserve"> Demo </w:t>
      </w:r>
      <w:proofErr w:type="spellStart"/>
      <w:r w:rsidRPr="00F41EE4">
        <w:rPr>
          <w:rFonts w:ascii="Times New Roman" w:eastAsia="標楷體" w:hAnsi="Times New Roman"/>
        </w:rPr>
        <w:t>程式</w:t>
      </w:r>
      <w:proofErr w:type="spellEnd"/>
    </w:p>
    <w:p w14:paraId="5254F710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proofErr w:type="spellStart"/>
      <w:r w:rsidRPr="00F41EE4">
        <w:rPr>
          <w:rFonts w:ascii="Times New Roman" w:eastAsia="標楷體" w:hAnsi="Times New Roman"/>
          <w:sz w:val="22"/>
        </w:rPr>
        <w:t>gcc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2"/>
        </w:rPr>
        <w:t>demo_led_blink.c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-o </w:t>
      </w:r>
      <w:proofErr w:type="spellStart"/>
      <w:r w:rsidRPr="00F41EE4">
        <w:rPr>
          <w:rFonts w:ascii="Times New Roman" w:eastAsia="標楷體" w:hAnsi="Times New Roman"/>
          <w:sz w:val="22"/>
        </w:rPr>
        <w:t>demo_led_blink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-</w:t>
      </w:r>
      <w:proofErr w:type="spellStart"/>
      <w:r w:rsidRPr="00F41EE4">
        <w:rPr>
          <w:rFonts w:ascii="Times New Roman" w:eastAsia="標楷體" w:hAnsi="Times New Roman"/>
          <w:sz w:val="22"/>
        </w:rPr>
        <w:t>lgpiod</w:t>
      </w:r>
      <w:proofErr w:type="spellEnd"/>
    </w:p>
    <w:p w14:paraId="2096F722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</w:rPr>
        <w:t xml:space="preserve">7. </w:t>
      </w:r>
      <w:proofErr w:type="spellStart"/>
      <w:r w:rsidRPr="00F41EE4">
        <w:rPr>
          <w:rFonts w:ascii="Times New Roman" w:eastAsia="標楷體" w:hAnsi="Times New Roman"/>
        </w:rPr>
        <w:t>執行</w:t>
      </w:r>
      <w:proofErr w:type="spellEnd"/>
      <w:r w:rsidRPr="00F41EE4">
        <w:rPr>
          <w:rFonts w:ascii="Times New Roman" w:eastAsia="標楷體" w:hAnsi="Times New Roman"/>
        </w:rPr>
        <w:t xml:space="preserve"> Demo </w:t>
      </w:r>
      <w:proofErr w:type="spellStart"/>
      <w:r w:rsidRPr="00F41EE4">
        <w:rPr>
          <w:rFonts w:ascii="Times New Roman" w:eastAsia="標楷體" w:hAnsi="Times New Roman"/>
        </w:rPr>
        <w:t>程式</w:t>
      </w:r>
      <w:proofErr w:type="spellEnd"/>
    </w:p>
    <w:p w14:paraId="5A93906B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proofErr w:type="spellStart"/>
      <w:r w:rsidRPr="00F41EE4">
        <w:rPr>
          <w:rFonts w:ascii="Times New Roman" w:eastAsia="標楷體" w:hAnsi="Times New Roman"/>
          <w:sz w:val="22"/>
        </w:rPr>
        <w:t>sudo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./</w:t>
      </w:r>
      <w:proofErr w:type="spellStart"/>
      <w:r w:rsidRPr="00F41EE4">
        <w:rPr>
          <w:rFonts w:ascii="Times New Roman" w:eastAsia="標楷體" w:hAnsi="Times New Roman"/>
          <w:sz w:val="22"/>
        </w:rPr>
        <w:t>demo_led_blink</w:t>
      </w:r>
      <w:proofErr w:type="spellEnd"/>
    </w:p>
    <w:p w14:paraId="6A183422" w14:textId="77777777" w:rsidR="00F77060" w:rsidRPr="00F41EE4" w:rsidRDefault="00000000">
      <w:pPr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執行後觀察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是否持續閃爍；若需要停止程式，可按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Ctrl + C</w:t>
      </w:r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3D94DF55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r w:rsidRPr="00F41EE4">
        <w:rPr>
          <w:rFonts w:ascii="Times New Roman" w:eastAsia="標楷體" w:hAnsi="Times New Roman"/>
        </w:rPr>
        <w:t xml:space="preserve">8. </w:t>
      </w:r>
      <w:proofErr w:type="spellStart"/>
      <w:r w:rsidRPr="00F41EE4">
        <w:rPr>
          <w:rFonts w:ascii="Times New Roman" w:eastAsia="標楷體" w:hAnsi="Times New Roman"/>
        </w:rPr>
        <w:t>實驗結果確認</w:t>
      </w:r>
      <w:proofErr w:type="spellEnd"/>
    </w:p>
    <w:p w14:paraId="134897B3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r w:rsidRPr="00F41EE4">
        <w:rPr>
          <w:rFonts w:ascii="Times New Roman" w:eastAsia="標楷體" w:hAnsi="Times New Roman"/>
          <w:sz w:val="24"/>
          <w:szCs w:val="24"/>
        </w:rPr>
        <w:t>若</w:t>
      </w:r>
      <w:r w:rsidRPr="00F41EE4">
        <w:rPr>
          <w:rFonts w:ascii="Times New Roman" w:eastAsia="標楷體" w:hAnsi="Times New Roman"/>
          <w:sz w:val="24"/>
          <w:szCs w:val="24"/>
        </w:rPr>
        <w:t xml:space="preserve"> LED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持續規律亮滅，代表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GPIO4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輸出控制正常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62F05D01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  <w:lang w:eastAsia="zh-TW"/>
        </w:rPr>
      </w:pPr>
      <w:r w:rsidRPr="00F41EE4">
        <w:rPr>
          <w:rFonts w:ascii="Times New Roman" w:eastAsia="標楷體" w:hAnsi="Times New Roman"/>
          <w:sz w:val="24"/>
          <w:szCs w:val="24"/>
          <w:lang w:eastAsia="zh-TW"/>
        </w:rPr>
        <w:t>若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LED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沒有反應，優先檢查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GPIO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腳位、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GND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、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LED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極性、電阻接法與程式是否以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  <w:lang w:eastAsia="zh-TW"/>
        </w:rPr>
        <w:t>sudo</w:t>
      </w:r>
      <w:proofErr w:type="spellEnd"/>
      <w:r w:rsidRPr="00F41EE4">
        <w:rPr>
          <w:rFonts w:ascii="Times New Roman" w:eastAsia="標楷體" w:hAnsi="Times New Roman"/>
          <w:sz w:val="24"/>
          <w:szCs w:val="24"/>
          <w:lang w:eastAsia="zh-TW"/>
        </w:rPr>
        <w:t xml:space="preserve"> </w:t>
      </w:r>
      <w:r w:rsidRPr="00F41EE4">
        <w:rPr>
          <w:rFonts w:ascii="Times New Roman" w:eastAsia="標楷體" w:hAnsi="Times New Roman"/>
          <w:sz w:val="24"/>
          <w:szCs w:val="24"/>
          <w:lang w:eastAsia="zh-TW"/>
        </w:rPr>
        <w:t>執行。</w:t>
      </w:r>
    </w:p>
    <w:p w14:paraId="3A2CEB4C" w14:textId="77777777" w:rsidR="00F77060" w:rsidRPr="00F41EE4" w:rsidRDefault="00000000">
      <w:pPr>
        <w:pStyle w:val="a0"/>
        <w:rPr>
          <w:rFonts w:ascii="Times New Roman" w:eastAsia="標楷體" w:hAnsi="Times New Roman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若出現開啟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GPIO chip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失敗，需確認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/dev/gpiochip0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是否存在，以及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gpiod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/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libgpiod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是否安裝完成</w:t>
      </w:r>
      <w:proofErr w:type="spellEnd"/>
      <w:r w:rsidRPr="00F41EE4">
        <w:rPr>
          <w:rFonts w:ascii="Times New Roman" w:eastAsia="標楷體" w:hAnsi="Times New Roman"/>
          <w:sz w:val="24"/>
          <w:szCs w:val="24"/>
        </w:rPr>
        <w:t>。</w:t>
      </w:r>
    </w:p>
    <w:p w14:paraId="684B86B8" w14:textId="77777777" w:rsidR="00F77060" w:rsidRPr="00F41EE4" w:rsidRDefault="00000000">
      <w:pPr>
        <w:pStyle w:val="1"/>
        <w:rPr>
          <w:rFonts w:ascii="Times New Roman" w:eastAsia="標楷體" w:hAnsi="Times New Roman"/>
        </w:rPr>
      </w:pPr>
      <w:proofErr w:type="spellStart"/>
      <w:r w:rsidRPr="00F41EE4">
        <w:rPr>
          <w:rFonts w:ascii="Times New Roman" w:eastAsia="標楷體" w:hAnsi="Times New Roman"/>
        </w:rPr>
        <w:t>四、</w:t>
      </w:r>
      <w:r w:rsidRPr="00F41EE4">
        <w:rPr>
          <w:rFonts w:ascii="Times New Roman" w:eastAsia="標楷體" w:hAnsi="Times New Roman"/>
        </w:rPr>
        <w:t>demo</w:t>
      </w:r>
      <w:proofErr w:type="spellEnd"/>
      <w:r w:rsidRPr="00F41EE4">
        <w:rPr>
          <w:rFonts w:ascii="Times New Roman" w:eastAsia="標楷體" w:hAnsi="Times New Roman"/>
        </w:rPr>
        <w:t xml:space="preserve"> </w:t>
      </w:r>
      <w:proofErr w:type="spellStart"/>
      <w:r w:rsidRPr="00F41EE4">
        <w:rPr>
          <w:rFonts w:ascii="Times New Roman" w:eastAsia="標楷體" w:hAnsi="Times New Roman"/>
        </w:rPr>
        <w:t>程式碼</w:t>
      </w:r>
      <w:proofErr w:type="spellEnd"/>
    </w:p>
    <w:p w14:paraId="4266C211" w14:textId="114184C3" w:rsidR="00F77060" w:rsidRPr="00C7629F" w:rsidRDefault="00000000" w:rsidP="00C7629F">
      <w:pPr>
        <w:rPr>
          <w:rFonts w:ascii="Times New Roman" w:eastAsia="標楷體" w:hAnsi="Times New Roman" w:hint="eastAsia"/>
          <w:sz w:val="24"/>
          <w:szCs w:val="24"/>
        </w:rPr>
      </w:pPr>
      <w:proofErr w:type="spellStart"/>
      <w:r w:rsidRPr="00F41EE4">
        <w:rPr>
          <w:rFonts w:ascii="Times New Roman" w:eastAsia="標楷體" w:hAnsi="Times New Roman"/>
          <w:sz w:val="24"/>
          <w:szCs w:val="24"/>
        </w:rPr>
        <w:t>檔名：</w:t>
      </w:r>
      <w:r w:rsidRPr="00F41EE4">
        <w:rPr>
          <w:rFonts w:ascii="Times New Roman" w:eastAsia="標楷體" w:hAnsi="Times New Roman"/>
          <w:sz w:val="24"/>
          <w:szCs w:val="24"/>
        </w:rPr>
        <w:t>demo_led_blink.c</w:t>
      </w:r>
      <w:proofErr w:type="spellEnd"/>
    </w:p>
    <w:p w14:paraId="71078B7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#include &lt;</w:t>
      </w:r>
      <w:proofErr w:type="spellStart"/>
      <w:r w:rsidRPr="00C7629F">
        <w:rPr>
          <w:rFonts w:ascii="Times New Roman" w:eastAsia="標楷體" w:hAnsi="Times New Roman"/>
          <w:sz w:val="22"/>
        </w:rPr>
        <w:t>gpiod.h</w:t>
      </w:r>
      <w:proofErr w:type="spellEnd"/>
      <w:r w:rsidRPr="00C7629F">
        <w:rPr>
          <w:rFonts w:ascii="Times New Roman" w:eastAsia="標楷體" w:hAnsi="Times New Roman"/>
          <w:sz w:val="22"/>
        </w:rPr>
        <w:t>&gt;</w:t>
      </w:r>
    </w:p>
    <w:p w14:paraId="497E45F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#include &lt;</w:t>
      </w:r>
      <w:proofErr w:type="spellStart"/>
      <w:r w:rsidRPr="00C7629F">
        <w:rPr>
          <w:rFonts w:ascii="Times New Roman" w:eastAsia="標楷體" w:hAnsi="Times New Roman"/>
          <w:sz w:val="22"/>
        </w:rPr>
        <w:t>stdio.h</w:t>
      </w:r>
      <w:proofErr w:type="spellEnd"/>
      <w:r w:rsidRPr="00C7629F">
        <w:rPr>
          <w:rFonts w:ascii="Times New Roman" w:eastAsia="標楷體" w:hAnsi="Times New Roman"/>
          <w:sz w:val="22"/>
        </w:rPr>
        <w:t>&gt;</w:t>
      </w:r>
    </w:p>
    <w:p w14:paraId="0C4F311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#include &lt;</w:t>
      </w:r>
      <w:proofErr w:type="spellStart"/>
      <w:r w:rsidRPr="00C7629F">
        <w:rPr>
          <w:rFonts w:ascii="Times New Roman" w:eastAsia="標楷體" w:hAnsi="Times New Roman"/>
          <w:sz w:val="22"/>
        </w:rPr>
        <w:t>unistd.h</w:t>
      </w:r>
      <w:proofErr w:type="spellEnd"/>
      <w:r w:rsidRPr="00C7629F">
        <w:rPr>
          <w:rFonts w:ascii="Times New Roman" w:eastAsia="標楷體" w:hAnsi="Times New Roman"/>
          <w:sz w:val="22"/>
        </w:rPr>
        <w:t>&gt;</w:t>
      </w:r>
    </w:p>
    <w:p w14:paraId="551BB5DE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#include &lt;</w:t>
      </w:r>
      <w:proofErr w:type="spellStart"/>
      <w:r w:rsidRPr="00C7629F">
        <w:rPr>
          <w:rFonts w:ascii="Times New Roman" w:eastAsia="標楷體" w:hAnsi="Times New Roman"/>
          <w:sz w:val="22"/>
        </w:rPr>
        <w:t>signal.h</w:t>
      </w:r>
      <w:proofErr w:type="spellEnd"/>
      <w:r w:rsidRPr="00C7629F">
        <w:rPr>
          <w:rFonts w:ascii="Times New Roman" w:eastAsia="標楷體" w:hAnsi="Times New Roman"/>
          <w:sz w:val="22"/>
        </w:rPr>
        <w:t>&gt;</w:t>
      </w:r>
    </w:p>
    <w:p w14:paraId="231CF66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29262883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#define CHIP_PATH "/dev/gpiochip0"</w:t>
      </w:r>
    </w:p>
    <w:p w14:paraId="37ECE19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#define GPIO_LINE 4</w:t>
      </w:r>
    </w:p>
    <w:p w14:paraId="15961F1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3B337DA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static volatile int </w:t>
      </w:r>
      <w:proofErr w:type="spellStart"/>
      <w:r w:rsidRPr="00C7629F">
        <w:rPr>
          <w:rFonts w:ascii="Times New Roman" w:eastAsia="標楷體" w:hAnsi="Times New Roman"/>
          <w:sz w:val="22"/>
        </w:rPr>
        <w:t>keep_running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= 1;</w:t>
      </w:r>
    </w:p>
    <w:p w14:paraId="4168A11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65F91AB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void </w:t>
      </w:r>
      <w:proofErr w:type="spellStart"/>
      <w:r w:rsidRPr="00C7629F">
        <w:rPr>
          <w:rFonts w:ascii="Times New Roman" w:eastAsia="標楷體" w:hAnsi="Times New Roman"/>
          <w:sz w:val="22"/>
        </w:rPr>
        <w:t>handle_sigint</w:t>
      </w:r>
      <w:proofErr w:type="spellEnd"/>
      <w:r w:rsidRPr="00C7629F">
        <w:rPr>
          <w:rFonts w:ascii="Times New Roman" w:eastAsia="標楷體" w:hAnsi="Times New Roman"/>
          <w:sz w:val="22"/>
        </w:rPr>
        <w:t>(int sig)</w:t>
      </w:r>
    </w:p>
    <w:p w14:paraId="2082C822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{</w:t>
      </w:r>
    </w:p>
    <w:p w14:paraId="5444782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keep_running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= 0;</w:t>
      </w:r>
    </w:p>
    <w:p w14:paraId="61C3162F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}</w:t>
      </w:r>
    </w:p>
    <w:p w14:paraId="1436FFFD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1D074A81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int main(void)</w:t>
      </w:r>
    </w:p>
    <w:p w14:paraId="3BC1F62E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{</w:t>
      </w:r>
    </w:p>
    <w:p w14:paraId="1B0E08D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struct </w:t>
      </w:r>
      <w:proofErr w:type="spellStart"/>
      <w:r w:rsidRPr="00C7629F">
        <w:rPr>
          <w:rFonts w:ascii="Times New Roman" w:eastAsia="標楷體" w:hAnsi="Times New Roman"/>
          <w:sz w:val="22"/>
        </w:rPr>
        <w:t>gpiod_chip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*chip;</w:t>
      </w:r>
    </w:p>
    <w:p w14:paraId="047620E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struct </w:t>
      </w:r>
      <w:proofErr w:type="spellStart"/>
      <w:r w:rsidRPr="00C7629F">
        <w:rPr>
          <w:rFonts w:ascii="Times New Roman" w:eastAsia="標楷體" w:hAnsi="Times New Roman"/>
          <w:sz w:val="22"/>
        </w:rPr>
        <w:t>gpiod_line_request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*request;</w:t>
      </w:r>
    </w:p>
    <w:p w14:paraId="42D94756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struct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*settings;</w:t>
      </w:r>
    </w:p>
    <w:p w14:paraId="24928D0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struct </w:t>
      </w:r>
      <w:proofErr w:type="spellStart"/>
      <w:r w:rsidRPr="00C7629F">
        <w:rPr>
          <w:rFonts w:ascii="Times New Roman" w:eastAsia="標楷體" w:hAnsi="Times New Roman"/>
          <w:sz w:val="22"/>
        </w:rPr>
        <w:t>gpiod_request_config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*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>;</w:t>
      </w:r>
    </w:p>
    <w:p w14:paraId="253916C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struct 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*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;</w:t>
      </w:r>
    </w:p>
    <w:p w14:paraId="1A2B3326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unsigned int offsets[1] = { GPIO_LINE };</w:t>
      </w:r>
    </w:p>
    <w:p w14:paraId="0655F966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2B4D6133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signal(SIGINT, </w:t>
      </w:r>
      <w:proofErr w:type="spellStart"/>
      <w:r w:rsidRPr="00C7629F">
        <w:rPr>
          <w:rFonts w:ascii="Times New Roman" w:eastAsia="標楷體" w:hAnsi="Times New Roman"/>
          <w:sz w:val="22"/>
        </w:rPr>
        <w:t>handle_sigint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52969C4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76F5EC7D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chip = </w:t>
      </w:r>
      <w:proofErr w:type="spellStart"/>
      <w:r w:rsidRPr="00C7629F">
        <w:rPr>
          <w:rFonts w:ascii="Times New Roman" w:eastAsia="標楷體" w:hAnsi="Times New Roman"/>
          <w:sz w:val="22"/>
        </w:rPr>
        <w:t>gpiod_chip_open</w:t>
      </w:r>
      <w:proofErr w:type="spellEnd"/>
      <w:r w:rsidRPr="00C7629F">
        <w:rPr>
          <w:rFonts w:ascii="Times New Roman" w:eastAsia="標楷體" w:hAnsi="Times New Roman"/>
          <w:sz w:val="22"/>
        </w:rPr>
        <w:t>(CHIP_PATH);</w:t>
      </w:r>
    </w:p>
    <w:p w14:paraId="537E670D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if (!chip) {</w:t>
      </w:r>
    </w:p>
    <w:p w14:paraId="3344507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perror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("open </w:t>
      </w:r>
      <w:proofErr w:type="spellStart"/>
      <w:r w:rsidRPr="00C7629F">
        <w:rPr>
          <w:rFonts w:ascii="Times New Roman" w:eastAsia="標楷體" w:hAnsi="Times New Roman"/>
          <w:sz w:val="22"/>
        </w:rPr>
        <w:t>gpiochip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failed");</w:t>
      </w:r>
    </w:p>
    <w:p w14:paraId="5ECEB60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return 1;</w:t>
      </w:r>
    </w:p>
    <w:p w14:paraId="3B2AD0A3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7492D4BA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3FF7E9C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settings =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gpiod_line_settings_new</w:t>
      </w:r>
      <w:proofErr w:type="spellEnd"/>
      <w:r w:rsidRPr="00C7629F">
        <w:rPr>
          <w:rFonts w:ascii="Times New Roman" w:eastAsia="標楷體" w:hAnsi="Times New Roman"/>
          <w:sz w:val="22"/>
        </w:rPr>
        <w:t>();</w:t>
      </w:r>
    </w:p>
    <w:p w14:paraId="24CFEA5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if (!settings) {</w:t>
      </w:r>
    </w:p>
    <w:p w14:paraId="575D887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perror</w:t>
      </w:r>
      <w:proofErr w:type="spellEnd"/>
      <w:r w:rsidRPr="00C7629F">
        <w:rPr>
          <w:rFonts w:ascii="Times New Roman" w:eastAsia="標楷體" w:hAnsi="Times New Roman"/>
          <w:sz w:val="22"/>
        </w:rPr>
        <w:t>("line settings failed");</w:t>
      </w:r>
    </w:p>
    <w:p w14:paraId="3A48D89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gpiod_chip_close</w:t>
      </w:r>
      <w:proofErr w:type="spellEnd"/>
      <w:r w:rsidRPr="00C7629F">
        <w:rPr>
          <w:rFonts w:ascii="Times New Roman" w:eastAsia="標楷體" w:hAnsi="Times New Roman"/>
          <w:sz w:val="22"/>
        </w:rPr>
        <w:t>(chip);</w:t>
      </w:r>
    </w:p>
    <w:p w14:paraId="17A98B12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return 1;</w:t>
      </w:r>
    </w:p>
    <w:p w14:paraId="5E48FB31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30D975D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218AC0A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gpiod_line_settings_set_direction</w:t>
      </w:r>
      <w:proofErr w:type="spellEnd"/>
      <w:r w:rsidRPr="00C7629F">
        <w:rPr>
          <w:rFonts w:ascii="Times New Roman" w:eastAsia="標楷體" w:hAnsi="Times New Roman"/>
          <w:sz w:val="22"/>
        </w:rPr>
        <w:t>(settings, GPIOD_LINE_DIRECTION_OUTPUT);</w:t>
      </w:r>
    </w:p>
    <w:p w14:paraId="630D90B2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gpiod_line_settings_set_output_value</w:t>
      </w:r>
      <w:proofErr w:type="spellEnd"/>
      <w:r w:rsidRPr="00C7629F">
        <w:rPr>
          <w:rFonts w:ascii="Times New Roman" w:eastAsia="標楷體" w:hAnsi="Times New Roman"/>
          <w:sz w:val="22"/>
        </w:rPr>
        <w:t>(settings, GPIOD_LINE_VALUE_INACTIVE);</w:t>
      </w:r>
    </w:p>
    <w:p w14:paraId="1A74E83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11FC460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= 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gpiod_line_config_new</w:t>
      </w:r>
      <w:proofErr w:type="spellEnd"/>
      <w:r w:rsidRPr="00C7629F">
        <w:rPr>
          <w:rFonts w:ascii="Times New Roman" w:eastAsia="標楷體" w:hAnsi="Times New Roman"/>
          <w:sz w:val="22"/>
        </w:rPr>
        <w:t>();</w:t>
      </w:r>
    </w:p>
    <w:p w14:paraId="1616D35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if (!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) {</w:t>
      </w:r>
    </w:p>
    <w:p w14:paraId="04B723FA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perror</w:t>
      </w:r>
      <w:proofErr w:type="spellEnd"/>
      <w:r w:rsidRPr="00C7629F">
        <w:rPr>
          <w:rFonts w:ascii="Times New Roman" w:eastAsia="標楷體" w:hAnsi="Times New Roman"/>
          <w:sz w:val="22"/>
        </w:rPr>
        <w:t>("line config failed");</w:t>
      </w:r>
    </w:p>
    <w:p w14:paraId="00EBE01A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gpiod_line_settings_free</w:t>
      </w:r>
      <w:proofErr w:type="spellEnd"/>
      <w:r w:rsidRPr="00C7629F">
        <w:rPr>
          <w:rFonts w:ascii="Times New Roman" w:eastAsia="標楷體" w:hAnsi="Times New Roman"/>
          <w:sz w:val="22"/>
        </w:rPr>
        <w:t>(settings);</w:t>
      </w:r>
    </w:p>
    <w:p w14:paraId="7400F45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gpiod_chip_close</w:t>
      </w:r>
      <w:proofErr w:type="spellEnd"/>
      <w:r w:rsidRPr="00C7629F">
        <w:rPr>
          <w:rFonts w:ascii="Times New Roman" w:eastAsia="標楷體" w:hAnsi="Times New Roman"/>
          <w:sz w:val="22"/>
        </w:rPr>
        <w:t>(chip);</w:t>
      </w:r>
    </w:p>
    <w:p w14:paraId="63AAEF4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return 1;</w:t>
      </w:r>
    </w:p>
    <w:p w14:paraId="2FAB0A7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4FBCE7C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1D1546E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if (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gpiod_line_config_add_line_settings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, offsets, 1, settings) &lt; 0) {</w:t>
      </w:r>
    </w:p>
    <w:p w14:paraId="544E55A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perror</w:t>
      </w:r>
      <w:proofErr w:type="spellEnd"/>
      <w:r w:rsidRPr="00C7629F">
        <w:rPr>
          <w:rFonts w:ascii="Times New Roman" w:eastAsia="標楷體" w:hAnsi="Times New Roman"/>
          <w:sz w:val="22"/>
        </w:rPr>
        <w:t>("add line settings failed");</w:t>
      </w:r>
    </w:p>
    <w:p w14:paraId="5C37B41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gpiod_line_config_free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6003BAF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gpiod_line_settings_free</w:t>
      </w:r>
      <w:proofErr w:type="spellEnd"/>
      <w:r w:rsidRPr="00C7629F">
        <w:rPr>
          <w:rFonts w:ascii="Times New Roman" w:eastAsia="標楷體" w:hAnsi="Times New Roman"/>
          <w:sz w:val="22"/>
        </w:rPr>
        <w:t>(settings);</w:t>
      </w:r>
    </w:p>
    <w:p w14:paraId="0A28072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gpiod_chip_close</w:t>
      </w:r>
      <w:proofErr w:type="spellEnd"/>
      <w:r w:rsidRPr="00C7629F">
        <w:rPr>
          <w:rFonts w:ascii="Times New Roman" w:eastAsia="標楷體" w:hAnsi="Times New Roman"/>
          <w:sz w:val="22"/>
        </w:rPr>
        <w:t>(chip);</w:t>
      </w:r>
    </w:p>
    <w:p w14:paraId="3CA5F9FE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return 1;</w:t>
      </w:r>
    </w:p>
    <w:p w14:paraId="467454E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77EABEC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03A6628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= </w:t>
      </w:r>
      <w:proofErr w:type="spellStart"/>
      <w:r w:rsidRPr="00C7629F">
        <w:rPr>
          <w:rFonts w:ascii="Times New Roman" w:eastAsia="標楷體" w:hAnsi="Times New Roman"/>
          <w:sz w:val="22"/>
        </w:rPr>
        <w:t>gpiod_request_config_new</w:t>
      </w:r>
      <w:proofErr w:type="spellEnd"/>
      <w:r w:rsidRPr="00C7629F">
        <w:rPr>
          <w:rFonts w:ascii="Times New Roman" w:eastAsia="標楷體" w:hAnsi="Times New Roman"/>
          <w:sz w:val="22"/>
        </w:rPr>
        <w:t>();</w:t>
      </w:r>
    </w:p>
    <w:p w14:paraId="211E23A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if (!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>) {</w:t>
      </w:r>
    </w:p>
    <w:p w14:paraId="1C4B161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perror</w:t>
      </w:r>
      <w:proofErr w:type="spellEnd"/>
      <w:r w:rsidRPr="00C7629F">
        <w:rPr>
          <w:rFonts w:ascii="Times New Roman" w:eastAsia="標楷體" w:hAnsi="Times New Roman"/>
          <w:sz w:val="22"/>
        </w:rPr>
        <w:t>("request config failed");</w:t>
      </w:r>
    </w:p>
    <w:p w14:paraId="079A2D7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gpiod_line_config_free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40CF1D46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gpiod_line_settings_free</w:t>
      </w:r>
      <w:proofErr w:type="spellEnd"/>
      <w:r w:rsidRPr="00C7629F">
        <w:rPr>
          <w:rFonts w:ascii="Times New Roman" w:eastAsia="標楷體" w:hAnsi="Times New Roman"/>
          <w:sz w:val="22"/>
        </w:rPr>
        <w:t>(settings);</w:t>
      </w:r>
    </w:p>
    <w:p w14:paraId="64A2E79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gpiod_chip_close</w:t>
      </w:r>
      <w:proofErr w:type="spellEnd"/>
      <w:r w:rsidRPr="00C7629F">
        <w:rPr>
          <w:rFonts w:ascii="Times New Roman" w:eastAsia="標楷體" w:hAnsi="Times New Roman"/>
          <w:sz w:val="22"/>
        </w:rPr>
        <w:t>(chip);</w:t>
      </w:r>
    </w:p>
    <w:p w14:paraId="589C3C1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return 1;</w:t>
      </w:r>
    </w:p>
    <w:p w14:paraId="7CB91D5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64A738D1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7E3B9C56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gpiod_request_config_set_consumer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>, "</w:t>
      </w:r>
      <w:proofErr w:type="spellStart"/>
      <w:r w:rsidRPr="00C7629F">
        <w:rPr>
          <w:rFonts w:ascii="Times New Roman" w:eastAsia="標楷體" w:hAnsi="Times New Roman"/>
          <w:sz w:val="22"/>
        </w:rPr>
        <w:t>led_blink</w:t>
      </w:r>
      <w:proofErr w:type="spellEnd"/>
      <w:r w:rsidRPr="00C7629F">
        <w:rPr>
          <w:rFonts w:ascii="Times New Roman" w:eastAsia="標楷體" w:hAnsi="Times New Roman"/>
          <w:sz w:val="22"/>
        </w:rPr>
        <w:t>");</w:t>
      </w:r>
    </w:p>
    <w:p w14:paraId="4FE99D7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504A620D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request = </w:t>
      </w:r>
      <w:proofErr w:type="spellStart"/>
      <w:r w:rsidRPr="00C7629F">
        <w:rPr>
          <w:rFonts w:ascii="Times New Roman" w:eastAsia="標楷體" w:hAnsi="Times New Roman"/>
          <w:sz w:val="22"/>
        </w:rPr>
        <w:t>gpiod_chip_request_lines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(chip, 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, 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50A070AD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if (!request) {</w:t>
      </w:r>
    </w:p>
    <w:p w14:paraId="360F828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perror</w:t>
      </w:r>
      <w:proofErr w:type="spellEnd"/>
      <w:r w:rsidRPr="00C7629F">
        <w:rPr>
          <w:rFonts w:ascii="Times New Roman" w:eastAsia="標楷體" w:hAnsi="Times New Roman"/>
          <w:sz w:val="22"/>
        </w:rPr>
        <w:t>("request line failed");</w:t>
      </w:r>
    </w:p>
    <w:p w14:paraId="0C0F3B2E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gpiod_request_config_free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3F5E07C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gpiod_line_config_free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155D8D1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gpiod_line_settings_free</w:t>
      </w:r>
      <w:proofErr w:type="spellEnd"/>
      <w:r w:rsidRPr="00C7629F">
        <w:rPr>
          <w:rFonts w:ascii="Times New Roman" w:eastAsia="標楷體" w:hAnsi="Times New Roman"/>
          <w:sz w:val="22"/>
        </w:rPr>
        <w:t>(settings);</w:t>
      </w:r>
    </w:p>
    <w:p w14:paraId="40F9F0B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gpiod_chip_close</w:t>
      </w:r>
      <w:proofErr w:type="spellEnd"/>
      <w:r w:rsidRPr="00C7629F">
        <w:rPr>
          <w:rFonts w:ascii="Times New Roman" w:eastAsia="標楷體" w:hAnsi="Times New Roman"/>
          <w:sz w:val="22"/>
        </w:rPr>
        <w:t>(chip);</w:t>
      </w:r>
    </w:p>
    <w:p w14:paraId="4F936129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return 1;</w:t>
      </w:r>
    </w:p>
    <w:p w14:paraId="640337D6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6A81F3B1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166EBD2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printf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("LED blinking start. Press </w:t>
      </w:r>
      <w:proofErr w:type="spellStart"/>
      <w:r w:rsidRPr="00C7629F">
        <w:rPr>
          <w:rFonts w:ascii="Times New Roman" w:eastAsia="標楷體" w:hAnsi="Times New Roman"/>
          <w:sz w:val="22"/>
        </w:rPr>
        <w:t>Ctrl+C</w:t>
      </w:r>
      <w:proofErr w:type="spellEnd"/>
      <w:r w:rsidRPr="00C7629F">
        <w:rPr>
          <w:rFonts w:ascii="Times New Roman" w:eastAsia="標楷體" w:hAnsi="Times New Roman"/>
          <w:sz w:val="22"/>
        </w:rPr>
        <w:t xml:space="preserve"> to stop.\n");</w:t>
      </w:r>
    </w:p>
    <w:p w14:paraId="315BFBB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30D4F7FF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while (</w:t>
      </w:r>
      <w:proofErr w:type="spellStart"/>
      <w:r w:rsidRPr="00C7629F">
        <w:rPr>
          <w:rFonts w:ascii="Times New Roman" w:eastAsia="標楷體" w:hAnsi="Times New Roman"/>
          <w:sz w:val="22"/>
        </w:rPr>
        <w:t>keep_running</w:t>
      </w:r>
      <w:proofErr w:type="spellEnd"/>
      <w:r w:rsidRPr="00C7629F">
        <w:rPr>
          <w:rFonts w:ascii="Times New Roman" w:eastAsia="標楷體" w:hAnsi="Times New Roman"/>
          <w:sz w:val="22"/>
        </w:rPr>
        <w:t>) {</w:t>
      </w:r>
    </w:p>
    <w:p w14:paraId="753ABAEA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printf</w:t>
      </w:r>
      <w:proofErr w:type="spellEnd"/>
      <w:r w:rsidRPr="00C7629F">
        <w:rPr>
          <w:rFonts w:ascii="Times New Roman" w:eastAsia="標楷體" w:hAnsi="Times New Roman"/>
          <w:sz w:val="22"/>
        </w:rPr>
        <w:t>("LED ON\n");</w:t>
      </w:r>
    </w:p>
    <w:p w14:paraId="69219592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gpiod_line_request_set_value</w:t>
      </w:r>
      <w:proofErr w:type="spellEnd"/>
      <w:r w:rsidRPr="00C7629F">
        <w:rPr>
          <w:rFonts w:ascii="Times New Roman" w:eastAsia="標楷體" w:hAnsi="Times New Roman"/>
          <w:sz w:val="22"/>
        </w:rPr>
        <w:t>(request, GPIO_LINE, GPIOD_LINE_VALUE_ACTIVE);</w:t>
      </w:r>
    </w:p>
    <w:p w14:paraId="4873F7E7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sleep(1);</w:t>
      </w:r>
    </w:p>
    <w:p w14:paraId="23FA280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4EDF00A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printf</w:t>
      </w:r>
      <w:proofErr w:type="spellEnd"/>
      <w:r w:rsidRPr="00C7629F">
        <w:rPr>
          <w:rFonts w:ascii="Times New Roman" w:eastAsia="標楷體" w:hAnsi="Times New Roman"/>
          <w:sz w:val="22"/>
        </w:rPr>
        <w:t>("LED OFF\n");</w:t>
      </w:r>
    </w:p>
    <w:p w14:paraId="5C287AD4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gpiod_line_request_set_value</w:t>
      </w:r>
      <w:proofErr w:type="spellEnd"/>
      <w:r w:rsidRPr="00C7629F">
        <w:rPr>
          <w:rFonts w:ascii="Times New Roman" w:eastAsia="標楷體" w:hAnsi="Times New Roman"/>
          <w:sz w:val="22"/>
        </w:rPr>
        <w:t>(request, GPIO_LINE, GPIOD_LINE_VALUE_INACTIVE);</w:t>
      </w:r>
    </w:p>
    <w:p w14:paraId="17FCFC6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    sleep(1);</w:t>
      </w:r>
    </w:p>
    <w:p w14:paraId="5F6B7F50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}</w:t>
      </w:r>
    </w:p>
    <w:p w14:paraId="3A000AFC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2EB2471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gpiod_line_request_set_value</w:t>
      </w:r>
      <w:proofErr w:type="spellEnd"/>
      <w:r w:rsidRPr="00C7629F">
        <w:rPr>
          <w:rFonts w:ascii="Times New Roman" w:eastAsia="標楷體" w:hAnsi="Times New Roman"/>
          <w:sz w:val="22"/>
        </w:rPr>
        <w:t>(request, GPIO_LINE, GPIOD_LINE_VALUE_INACTIVE);</w:t>
      </w:r>
    </w:p>
    <w:p w14:paraId="085E9D52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30C60358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gpiod_line_request_release</w:t>
      </w:r>
      <w:proofErr w:type="spellEnd"/>
      <w:r w:rsidRPr="00C7629F">
        <w:rPr>
          <w:rFonts w:ascii="Times New Roman" w:eastAsia="標楷體" w:hAnsi="Times New Roman"/>
          <w:sz w:val="22"/>
        </w:rPr>
        <w:t>(request);</w:t>
      </w:r>
    </w:p>
    <w:p w14:paraId="377B156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gpiod_request_config_free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req_cfg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07F18A88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gpiod_line_config_free</w:t>
      </w:r>
      <w:proofErr w:type="spellEnd"/>
      <w:r w:rsidRPr="00C7629F">
        <w:rPr>
          <w:rFonts w:ascii="Times New Roman" w:eastAsia="標楷體" w:hAnsi="Times New Roman"/>
          <w:sz w:val="22"/>
        </w:rPr>
        <w:t>(</w:t>
      </w:r>
      <w:proofErr w:type="spellStart"/>
      <w:r w:rsidRPr="00C7629F">
        <w:rPr>
          <w:rFonts w:ascii="Times New Roman" w:eastAsia="標楷體" w:hAnsi="Times New Roman"/>
          <w:sz w:val="22"/>
        </w:rPr>
        <w:t>line_cfg</w:t>
      </w:r>
      <w:proofErr w:type="spellEnd"/>
      <w:r w:rsidRPr="00C7629F">
        <w:rPr>
          <w:rFonts w:ascii="Times New Roman" w:eastAsia="標楷體" w:hAnsi="Times New Roman"/>
          <w:sz w:val="22"/>
        </w:rPr>
        <w:t>);</w:t>
      </w:r>
    </w:p>
    <w:p w14:paraId="585C4305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gpiod_line_settings_free</w:t>
      </w:r>
      <w:proofErr w:type="spellEnd"/>
      <w:r w:rsidRPr="00C7629F">
        <w:rPr>
          <w:rFonts w:ascii="Times New Roman" w:eastAsia="標楷體" w:hAnsi="Times New Roman"/>
          <w:sz w:val="22"/>
        </w:rPr>
        <w:t>(settings);</w:t>
      </w:r>
    </w:p>
    <w:p w14:paraId="6683F8D2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gpiod_chip_close</w:t>
      </w:r>
      <w:proofErr w:type="spellEnd"/>
      <w:r w:rsidRPr="00C7629F">
        <w:rPr>
          <w:rFonts w:ascii="Times New Roman" w:eastAsia="標楷體" w:hAnsi="Times New Roman"/>
          <w:sz w:val="22"/>
        </w:rPr>
        <w:t>(chip);</w:t>
      </w:r>
    </w:p>
    <w:p w14:paraId="6FED809B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</w:p>
    <w:p w14:paraId="056B9EDE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</w:t>
      </w:r>
      <w:proofErr w:type="spellStart"/>
      <w:r w:rsidRPr="00C7629F">
        <w:rPr>
          <w:rFonts w:ascii="Times New Roman" w:eastAsia="標楷體" w:hAnsi="Times New Roman"/>
          <w:sz w:val="22"/>
        </w:rPr>
        <w:t>printf</w:t>
      </w:r>
      <w:proofErr w:type="spellEnd"/>
      <w:r w:rsidRPr="00C7629F">
        <w:rPr>
          <w:rFonts w:ascii="Times New Roman" w:eastAsia="標楷體" w:hAnsi="Times New Roman"/>
          <w:sz w:val="22"/>
        </w:rPr>
        <w:t>("LED blinking stop.\n");</w:t>
      </w:r>
    </w:p>
    <w:p w14:paraId="0CBA5523" w14:textId="77777777" w:rsidR="00C7629F" w:rsidRPr="00C7629F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 xml:space="preserve">    return 0;</w:t>
      </w:r>
    </w:p>
    <w:p w14:paraId="3E7A615D" w14:textId="6360D2D0" w:rsidR="00C7629F" w:rsidRPr="00F41EE4" w:rsidRDefault="00C7629F" w:rsidP="00C7629F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r w:rsidRPr="00C7629F">
        <w:rPr>
          <w:rFonts w:ascii="Times New Roman" w:eastAsia="標楷體" w:hAnsi="Times New Roman"/>
          <w:sz w:val="22"/>
        </w:rPr>
        <w:t>}</w:t>
      </w:r>
    </w:p>
    <w:p w14:paraId="6160AEC1" w14:textId="77777777" w:rsidR="00F77060" w:rsidRPr="00F41EE4" w:rsidRDefault="00000000">
      <w:pPr>
        <w:pStyle w:val="21"/>
        <w:rPr>
          <w:rFonts w:ascii="Times New Roman" w:eastAsia="標楷體" w:hAnsi="Times New Roman"/>
        </w:rPr>
      </w:pPr>
      <w:proofErr w:type="spellStart"/>
      <w:r w:rsidRPr="00F41EE4">
        <w:rPr>
          <w:rFonts w:ascii="Times New Roman" w:eastAsia="標楷體" w:hAnsi="Times New Roman"/>
        </w:rPr>
        <w:t>編譯與執行指令</w:t>
      </w:r>
      <w:proofErr w:type="spellEnd"/>
    </w:p>
    <w:p w14:paraId="551D17C0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proofErr w:type="spellStart"/>
      <w:r w:rsidRPr="00F41EE4">
        <w:rPr>
          <w:rFonts w:ascii="Times New Roman" w:eastAsia="標楷體" w:hAnsi="Times New Roman"/>
          <w:sz w:val="22"/>
        </w:rPr>
        <w:t>gcc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</w:t>
      </w:r>
      <w:proofErr w:type="spellStart"/>
      <w:r w:rsidRPr="00F41EE4">
        <w:rPr>
          <w:rFonts w:ascii="Times New Roman" w:eastAsia="標楷體" w:hAnsi="Times New Roman"/>
          <w:sz w:val="22"/>
        </w:rPr>
        <w:t>demo_led_blink.c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-o </w:t>
      </w:r>
      <w:proofErr w:type="spellStart"/>
      <w:r w:rsidRPr="00F41EE4">
        <w:rPr>
          <w:rFonts w:ascii="Times New Roman" w:eastAsia="標楷體" w:hAnsi="Times New Roman"/>
          <w:sz w:val="22"/>
        </w:rPr>
        <w:t>demo_led_blink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-</w:t>
      </w:r>
      <w:proofErr w:type="spellStart"/>
      <w:r w:rsidRPr="00F41EE4">
        <w:rPr>
          <w:rFonts w:ascii="Times New Roman" w:eastAsia="標楷體" w:hAnsi="Times New Roman"/>
          <w:sz w:val="22"/>
        </w:rPr>
        <w:t>lgpiod</w:t>
      </w:r>
      <w:proofErr w:type="spellEnd"/>
    </w:p>
    <w:p w14:paraId="58250155" w14:textId="77777777" w:rsidR="00F77060" w:rsidRPr="00F41EE4" w:rsidRDefault="00000000">
      <w:pPr>
        <w:pStyle w:val="CodeBlock"/>
        <w:shd w:val="clear" w:color="auto" w:fill="F3F4F6"/>
        <w:spacing w:after="0" w:line="240" w:lineRule="auto"/>
        <w:rPr>
          <w:rFonts w:ascii="Times New Roman" w:eastAsia="標楷體" w:hAnsi="Times New Roman"/>
          <w:sz w:val="22"/>
        </w:rPr>
      </w:pPr>
      <w:proofErr w:type="spellStart"/>
      <w:r w:rsidRPr="00F41EE4">
        <w:rPr>
          <w:rFonts w:ascii="Times New Roman" w:eastAsia="標楷體" w:hAnsi="Times New Roman"/>
          <w:sz w:val="22"/>
        </w:rPr>
        <w:t>sudo</w:t>
      </w:r>
      <w:proofErr w:type="spellEnd"/>
      <w:r w:rsidRPr="00F41EE4">
        <w:rPr>
          <w:rFonts w:ascii="Times New Roman" w:eastAsia="標楷體" w:hAnsi="Times New Roman"/>
          <w:sz w:val="22"/>
        </w:rPr>
        <w:t xml:space="preserve"> ./</w:t>
      </w:r>
      <w:proofErr w:type="spellStart"/>
      <w:r w:rsidRPr="00F41EE4">
        <w:rPr>
          <w:rFonts w:ascii="Times New Roman" w:eastAsia="標楷體" w:hAnsi="Times New Roman"/>
          <w:sz w:val="22"/>
        </w:rPr>
        <w:t>demo_led_blink</w:t>
      </w:r>
      <w:proofErr w:type="spellEnd"/>
    </w:p>
    <w:sectPr w:rsidR="00F77060" w:rsidRPr="00F41EE4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FC367" w14:textId="77777777" w:rsidR="00D63DCC" w:rsidRDefault="00D63DCC">
      <w:pPr>
        <w:spacing w:after="0" w:line="240" w:lineRule="auto"/>
      </w:pPr>
      <w:r>
        <w:separator/>
      </w:r>
    </w:p>
  </w:endnote>
  <w:endnote w:type="continuationSeparator" w:id="0">
    <w:p w14:paraId="6B30CDD4" w14:textId="77777777" w:rsidR="00D63DCC" w:rsidRDefault="00D63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0B253" w14:textId="77777777" w:rsidR="00F77060" w:rsidRDefault="00000000">
    <w:pPr>
      <w:pStyle w:val="a7"/>
      <w:jc w:val="center"/>
    </w:pPr>
    <w:r>
      <w:rPr>
        <w:sz w:val="18"/>
      </w:rPr>
      <w:t>Lab 9 Linux Device Driver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22" w14:textId="77777777" w:rsidR="00D63DCC" w:rsidRDefault="00D63DCC">
      <w:pPr>
        <w:spacing w:after="0" w:line="240" w:lineRule="auto"/>
      </w:pPr>
      <w:r>
        <w:separator/>
      </w:r>
    </w:p>
  </w:footnote>
  <w:footnote w:type="continuationSeparator" w:id="0">
    <w:p w14:paraId="28458B08" w14:textId="77777777" w:rsidR="00D63DCC" w:rsidRDefault="00D63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37B34" w14:textId="77777777" w:rsidR="006F6C55" w:rsidRPr="00013606" w:rsidRDefault="006F6C55" w:rsidP="006F6C55">
    <w:pPr>
      <w:pStyle w:val="a5"/>
      <w:rPr>
        <w:rFonts w:ascii="標楷體" w:eastAsia="標楷體" w:hAnsi="標楷體"/>
        <w:color w:val="1F497D" w:themeColor="text2"/>
        <w:lang w:eastAsia="zh-TW"/>
      </w:rPr>
    </w:pPr>
    <w:r w:rsidRPr="00013606">
      <w:rPr>
        <w:rFonts w:ascii="標楷體" w:eastAsia="標楷體" w:hAnsi="標楷體" w:hint="eastAsia"/>
        <w:color w:val="1F497D" w:themeColor="text2"/>
        <w:lang w:eastAsia="zh-TW"/>
      </w:rPr>
      <w:t xml:space="preserve">學號： 614530036                 </w:t>
    </w:r>
  </w:p>
  <w:p w14:paraId="384DF644" w14:textId="0E05B0AA" w:rsidR="006F6C55" w:rsidRPr="006F6C55" w:rsidRDefault="006F6C55">
    <w:pPr>
      <w:pStyle w:val="a5"/>
      <w:rPr>
        <w:rFonts w:ascii="標楷體" w:eastAsia="標楷體" w:hAnsi="標楷體"/>
        <w:color w:val="1F497D" w:themeColor="text2"/>
        <w:lang w:eastAsia="zh-TW"/>
      </w:rPr>
    </w:pPr>
    <w:r w:rsidRPr="00013606">
      <w:rPr>
        <w:rFonts w:ascii="標楷體" w:eastAsia="標楷體" w:hAnsi="標楷體" w:hint="eastAsia"/>
        <w:color w:val="1F497D" w:themeColor="text2"/>
        <w:lang w:eastAsia="zh-TW"/>
      </w:rPr>
      <w:t>姓名：  邱世宇                                   Email：jasonchiu0916@gmail.com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DE8ED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725060">
    <w:abstractNumId w:val="8"/>
  </w:num>
  <w:num w:numId="2" w16cid:durableId="890924076">
    <w:abstractNumId w:val="6"/>
  </w:num>
  <w:num w:numId="3" w16cid:durableId="1499535383">
    <w:abstractNumId w:val="5"/>
  </w:num>
  <w:num w:numId="4" w16cid:durableId="1597707477">
    <w:abstractNumId w:val="4"/>
  </w:num>
  <w:num w:numId="5" w16cid:durableId="327903259">
    <w:abstractNumId w:val="7"/>
  </w:num>
  <w:num w:numId="6" w16cid:durableId="38552480">
    <w:abstractNumId w:val="3"/>
  </w:num>
  <w:num w:numId="7" w16cid:durableId="593132879">
    <w:abstractNumId w:val="2"/>
  </w:num>
  <w:num w:numId="8" w16cid:durableId="381489299">
    <w:abstractNumId w:val="1"/>
  </w:num>
  <w:num w:numId="9" w16cid:durableId="47468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07D"/>
    <w:rsid w:val="006F6C55"/>
    <w:rsid w:val="008574A1"/>
    <w:rsid w:val="008D0317"/>
    <w:rsid w:val="00AA1D8D"/>
    <w:rsid w:val="00AE0261"/>
    <w:rsid w:val="00B47730"/>
    <w:rsid w:val="00C7629F"/>
    <w:rsid w:val="00CB0664"/>
    <w:rsid w:val="00D63DCC"/>
    <w:rsid w:val="00F41EE4"/>
    <w:rsid w:val="00F77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FFBAC"/>
  <w14:defaultImageDpi w14:val="300"/>
  <w15:docId w15:val="{B5452C47-C771-4F63-BCC0-C2BE888B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微軟正黑體" w:eastAsia="微軟正黑體" w:hAnsi="微軟正黑體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世宇 邱</cp:lastModifiedBy>
  <cp:revision>7</cp:revision>
  <dcterms:created xsi:type="dcterms:W3CDTF">2013-12-23T23:15:00Z</dcterms:created>
  <dcterms:modified xsi:type="dcterms:W3CDTF">2026-05-03T10:19:00Z</dcterms:modified>
  <cp:category/>
</cp:coreProperties>
</file>