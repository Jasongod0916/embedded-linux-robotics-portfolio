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24"/>
        <w:gridCol w:w="3384"/>
        <w:gridCol w:w="1656"/>
        <w:gridCol w:w="3902"/>
      </w:tblGrid>
      <w:tr w:rsidR="00F30EC4" w14:paraId="6460D7A1" w14:textId="77777777">
        <w:trPr>
          <w:jc w:val="center"/>
        </w:trPr>
        <w:tc>
          <w:tcPr>
            <w:tcW w:w="10166" w:type="dxa"/>
            <w:gridSpan w:val="4"/>
            <w:tcBorders>
              <w:top w:val="single" w:sz="0" w:space="0" w:color="1F4E79"/>
              <w:left w:val="single" w:sz="0" w:space="0" w:color="1F4E79"/>
              <w:bottom w:val="single" w:sz="0" w:space="0" w:color="1F4E79"/>
              <w:right w:val="single" w:sz="0" w:space="0" w:color="1F4E79"/>
            </w:tcBorders>
            <w:shd w:val="clear" w:color="auto" w:fill="1F4E79"/>
          </w:tcPr>
          <w:p w14:paraId="751A9193" w14:textId="21240C8B" w:rsidR="00F30EC4" w:rsidRPr="00F50D3E" w:rsidRDefault="00000000">
            <w:pPr>
              <w:spacing w:before="360" w:after="80"/>
              <w:jc w:val="center"/>
              <w:rPr>
                <w:rFonts w:eastAsia="新細明體" w:hint="eastAsia"/>
                <w:lang w:eastAsia="zh-TW"/>
              </w:rPr>
            </w:pPr>
            <w:r>
              <w:rPr>
                <w:b/>
                <w:color w:val="FFFFFF"/>
                <w:sz w:val="40"/>
                <w:lang w:eastAsia="zh-TW"/>
              </w:rPr>
              <w:t>Lab 11：OpenCV 行人偵測</w:t>
            </w:r>
            <w:r w:rsidR="00F50D3E">
              <w:rPr>
                <w:rFonts w:ascii="新細明體" w:eastAsia="新細明體" w:hAnsi="新細明體" w:cs="新細明體" w:hint="eastAsia"/>
                <w:b/>
                <w:color w:val="FFFFFF"/>
                <w:sz w:val="40"/>
                <w:lang w:eastAsia="zh-TW"/>
              </w:rPr>
              <w:t>實驗報告</w:t>
            </w:r>
          </w:p>
          <w:p w14:paraId="174F9DAE" w14:textId="77777777" w:rsidR="00F30EC4" w:rsidRDefault="00000000">
            <w:pPr>
              <w:spacing w:after="360"/>
              <w:jc w:val="center"/>
            </w:pPr>
            <w:r>
              <w:rPr>
                <w:color w:val="D9EAF7"/>
              </w:rPr>
              <w:t>Raspberry Pi / Python / Image Processing / Pedestrian Detection</w:t>
            </w:r>
          </w:p>
        </w:tc>
      </w:tr>
      <w:tr w:rsidR="00F30EC4" w14:paraId="25BF98EB" w14:textId="77777777">
        <w:trPr>
          <w:jc w:val="center"/>
        </w:trPr>
        <w:tc>
          <w:tcPr>
            <w:tcW w:w="122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8"/>
            <w:vAlign w:val="center"/>
          </w:tcPr>
          <w:p w14:paraId="723D16E6" w14:textId="77777777" w:rsidR="00F30EC4" w:rsidRDefault="00000000">
            <w:proofErr w:type="spellStart"/>
            <w:r>
              <w:rPr>
                <w:b/>
                <w:color w:val="1F4E79"/>
                <w:sz w:val="19"/>
              </w:rPr>
              <w:t>學號</w:t>
            </w:r>
            <w:proofErr w:type="spellEnd"/>
          </w:p>
        </w:tc>
        <w:tc>
          <w:tcPr>
            <w:tcW w:w="33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2CA46679" w14:textId="77777777" w:rsidR="00F30EC4" w:rsidRDefault="00000000">
            <w:r>
              <w:rPr>
                <w:color w:val="222222"/>
                <w:sz w:val="19"/>
              </w:rPr>
              <w:t>614530036</w:t>
            </w:r>
          </w:p>
        </w:tc>
        <w:tc>
          <w:tcPr>
            <w:tcW w:w="16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8"/>
            <w:vAlign w:val="center"/>
          </w:tcPr>
          <w:p w14:paraId="39FBFF9B" w14:textId="77777777" w:rsidR="00F30EC4" w:rsidRDefault="00000000">
            <w:proofErr w:type="spellStart"/>
            <w:r>
              <w:rPr>
                <w:b/>
                <w:color w:val="1F4E79"/>
                <w:sz w:val="19"/>
              </w:rPr>
              <w:t>姓名</w:t>
            </w:r>
            <w:proofErr w:type="spellEnd"/>
          </w:p>
        </w:tc>
        <w:tc>
          <w:tcPr>
            <w:tcW w:w="309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389BA5F" w14:textId="77777777" w:rsidR="00F30EC4" w:rsidRDefault="00000000">
            <w:r>
              <w:rPr>
                <w:color w:val="222222"/>
                <w:sz w:val="19"/>
              </w:rPr>
              <w:t>邱世宇</w:t>
            </w:r>
          </w:p>
        </w:tc>
      </w:tr>
      <w:tr w:rsidR="00F30EC4" w14:paraId="144F119A" w14:textId="77777777">
        <w:trPr>
          <w:jc w:val="center"/>
        </w:trPr>
        <w:tc>
          <w:tcPr>
            <w:tcW w:w="122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8"/>
            <w:vAlign w:val="center"/>
          </w:tcPr>
          <w:p w14:paraId="425A3102" w14:textId="77777777" w:rsidR="00F30EC4" w:rsidRDefault="00000000">
            <w:r>
              <w:rPr>
                <w:b/>
                <w:color w:val="1F4E79"/>
                <w:sz w:val="19"/>
              </w:rPr>
              <w:t>Email</w:t>
            </w:r>
          </w:p>
        </w:tc>
        <w:tc>
          <w:tcPr>
            <w:tcW w:w="33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916F810" w14:textId="77777777" w:rsidR="00F30EC4" w:rsidRDefault="00000000">
            <w:r>
              <w:rPr>
                <w:color w:val="222222"/>
                <w:sz w:val="16"/>
              </w:rPr>
              <w:t>jasonchiu0916@gmail.com</w:t>
            </w:r>
          </w:p>
        </w:tc>
        <w:tc>
          <w:tcPr>
            <w:tcW w:w="16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8"/>
            <w:vAlign w:val="center"/>
          </w:tcPr>
          <w:p w14:paraId="21374B97" w14:textId="77777777" w:rsidR="00F30EC4" w:rsidRDefault="00000000">
            <w:proofErr w:type="spellStart"/>
            <w:r>
              <w:rPr>
                <w:b/>
                <w:color w:val="1F4E79"/>
                <w:sz w:val="19"/>
              </w:rPr>
              <w:t>實驗平台</w:t>
            </w:r>
            <w:proofErr w:type="spellEnd"/>
          </w:p>
        </w:tc>
        <w:tc>
          <w:tcPr>
            <w:tcW w:w="309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615BA829" w14:textId="77777777" w:rsidR="00F30EC4" w:rsidRDefault="00000000">
            <w:r>
              <w:rPr>
                <w:color w:val="222222"/>
                <w:sz w:val="19"/>
              </w:rPr>
              <w:t xml:space="preserve">Raspberry Pi OS / Python </w:t>
            </w:r>
            <w:proofErr w:type="spellStart"/>
            <w:r>
              <w:rPr>
                <w:color w:val="222222"/>
                <w:sz w:val="19"/>
              </w:rPr>
              <w:t>venv</w:t>
            </w:r>
            <w:proofErr w:type="spellEnd"/>
          </w:p>
        </w:tc>
      </w:tr>
      <w:tr w:rsidR="00F30EC4" w14:paraId="052B267D" w14:textId="77777777">
        <w:trPr>
          <w:jc w:val="center"/>
        </w:trPr>
        <w:tc>
          <w:tcPr>
            <w:tcW w:w="122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8"/>
            <w:vAlign w:val="center"/>
          </w:tcPr>
          <w:p w14:paraId="3862F938" w14:textId="77777777" w:rsidR="00F30EC4" w:rsidRDefault="00000000">
            <w:proofErr w:type="spellStart"/>
            <w:r>
              <w:rPr>
                <w:b/>
                <w:color w:val="1F4E79"/>
                <w:sz w:val="19"/>
              </w:rPr>
              <w:t>課程主題</w:t>
            </w:r>
            <w:proofErr w:type="spellEnd"/>
          </w:p>
        </w:tc>
        <w:tc>
          <w:tcPr>
            <w:tcW w:w="33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47FF9CA1" w14:textId="77777777" w:rsidR="00F30EC4" w:rsidRDefault="00000000">
            <w:pPr>
              <w:rPr>
                <w:lang w:eastAsia="zh-TW"/>
              </w:rPr>
            </w:pPr>
            <w:r>
              <w:rPr>
                <w:color w:val="222222"/>
                <w:sz w:val="19"/>
                <w:lang w:eastAsia="zh-TW"/>
              </w:rPr>
              <w:t>OpenCV 影像處理與行人偵測</w:t>
            </w:r>
          </w:p>
        </w:tc>
        <w:tc>
          <w:tcPr>
            <w:tcW w:w="16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2F8"/>
            <w:vAlign w:val="center"/>
          </w:tcPr>
          <w:p w14:paraId="3428AAAD" w14:textId="77777777" w:rsidR="00F30EC4" w:rsidRDefault="00000000">
            <w:proofErr w:type="spellStart"/>
            <w:r>
              <w:rPr>
                <w:b/>
                <w:color w:val="1F4E79"/>
                <w:sz w:val="19"/>
              </w:rPr>
              <w:t>報告格式</w:t>
            </w:r>
            <w:proofErr w:type="spellEnd"/>
          </w:p>
        </w:tc>
        <w:tc>
          <w:tcPr>
            <w:tcW w:w="309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vAlign w:val="center"/>
          </w:tcPr>
          <w:p w14:paraId="17286EB0" w14:textId="77777777" w:rsidR="00F30EC4" w:rsidRDefault="00000000">
            <w:r>
              <w:rPr>
                <w:color w:val="222222"/>
                <w:sz w:val="19"/>
              </w:rPr>
              <w:t xml:space="preserve">依 Lab9_HW </w:t>
            </w:r>
            <w:proofErr w:type="spellStart"/>
            <w:r>
              <w:rPr>
                <w:color w:val="222222"/>
                <w:sz w:val="19"/>
              </w:rPr>
              <w:t>範本整理</w:t>
            </w:r>
            <w:proofErr w:type="spellEnd"/>
          </w:p>
        </w:tc>
      </w:tr>
    </w:tbl>
    <w:p w14:paraId="63704700" w14:textId="77777777" w:rsidR="00F30EC4" w:rsidRDefault="00000000">
      <w:pPr>
        <w:pBdr>
          <w:bottom w:val="single" w:sz="10" w:space="4" w:color="5B9BD5"/>
        </w:pBdr>
        <w:spacing w:before="320" w:after="140"/>
      </w:pPr>
      <w:proofErr w:type="spellStart"/>
      <w:r>
        <w:rPr>
          <w:b/>
          <w:color w:val="1F4E79"/>
          <w:sz w:val="30"/>
        </w:rPr>
        <w:t>一、實驗名稱</w:t>
      </w:r>
      <w:proofErr w:type="spellEnd"/>
    </w:p>
    <w:p w14:paraId="6560B0AD" w14:textId="77777777" w:rsidR="00F30EC4" w:rsidRDefault="00000000">
      <w:pPr>
        <w:spacing w:after="60"/>
        <w:rPr>
          <w:lang w:eastAsia="zh-TW"/>
        </w:rPr>
      </w:pPr>
      <w:r>
        <w:rPr>
          <w:color w:val="222222"/>
          <w:lang w:eastAsia="zh-TW"/>
        </w:rPr>
        <w:t>OpenCV 行人偵測專題：在 Raspberry Pi 上進行影像處理、影片處理、攝影機讀取與行人偵測。</w:t>
      </w:r>
    </w:p>
    <w:p w14:paraId="4966C958" w14:textId="77777777" w:rsidR="00F30EC4" w:rsidRDefault="00000000">
      <w:pPr>
        <w:pBdr>
          <w:bottom w:val="single" w:sz="10" w:space="4" w:color="5B9BD5"/>
        </w:pBdr>
        <w:spacing w:before="320" w:after="140"/>
      </w:pPr>
      <w:proofErr w:type="spellStart"/>
      <w:r>
        <w:rPr>
          <w:b/>
          <w:color w:val="1F4E79"/>
          <w:sz w:val="30"/>
        </w:rPr>
        <w:t>二、實驗目的</w:t>
      </w:r>
      <w:proofErr w:type="spellEnd"/>
    </w:p>
    <w:p w14:paraId="07470F69" w14:textId="77777777" w:rsidR="00F30EC4" w:rsidRDefault="00000000">
      <w:pPr>
        <w:pStyle w:val="a0"/>
        <w:spacing w:after="60"/>
      </w:pPr>
      <w:proofErr w:type="spellStart"/>
      <w:r>
        <w:rPr>
          <w:color w:val="222222"/>
        </w:rPr>
        <w:t>完成</w:t>
      </w:r>
      <w:proofErr w:type="spellEnd"/>
      <w:r>
        <w:rPr>
          <w:color w:val="222222"/>
        </w:rPr>
        <w:t xml:space="preserve"> Raspberry Pi OS </w:t>
      </w:r>
      <w:proofErr w:type="spellStart"/>
      <w:r>
        <w:rPr>
          <w:color w:val="222222"/>
        </w:rPr>
        <w:t>環境設定，並透過</w:t>
      </w:r>
      <w:proofErr w:type="spellEnd"/>
      <w:r>
        <w:rPr>
          <w:color w:val="222222"/>
        </w:rPr>
        <w:t xml:space="preserve"> SSH / SFTP </w:t>
      </w:r>
      <w:proofErr w:type="spellStart"/>
      <w:r>
        <w:rPr>
          <w:color w:val="222222"/>
        </w:rPr>
        <w:t>進行程式與影像檔案操作</w:t>
      </w:r>
      <w:proofErr w:type="spellEnd"/>
      <w:r>
        <w:rPr>
          <w:color w:val="222222"/>
        </w:rPr>
        <w:t>。</w:t>
      </w:r>
    </w:p>
    <w:p w14:paraId="4C26EBD6" w14:textId="77777777" w:rsidR="00F30EC4" w:rsidRDefault="00000000">
      <w:pPr>
        <w:pStyle w:val="a0"/>
        <w:spacing w:after="60"/>
      </w:pPr>
      <w:proofErr w:type="spellStart"/>
      <w:r>
        <w:rPr>
          <w:color w:val="222222"/>
        </w:rPr>
        <w:t>建立</w:t>
      </w:r>
      <w:proofErr w:type="spellEnd"/>
      <w:r>
        <w:rPr>
          <w:color w:val="222222"/>
        </w:rPr>
        <w:t xml:space="preserve"> Python </w:t>
      </w:r>
      <w:proofErr w:type="spellStart"/>
      <w:r>
        <w:rPr>
          <w:color w:val="222222"/>
        </w:rPr>
        <w:t>虛擬環境，安裝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OpenCV、imutils、NumPy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等影像處理套件</w:t>
      </w:r>
      <w:proofErr w:type="spellEnd"/>
      <w:r>
        <w:rPr>
          <w:color w:val="222222"/>
        </w:rPr>
        <w:t>。</w:t>
      </w:r>
    </w:p>
    <w:p w14:paraId="0C324F88" w14:textId="77777777" w:rsidR="00F30EC4" w:rsidRDefault="00000000">
      <w:pPr>
        <w:pStyle w:val="a0"/>
        <w:spacing w:after="60"/>
        <w:rPr>
          <w:lang w:eastAsia="zh-TW"/>
        </w:rPr>
      </w:pPr>
      <w:r>
        <w:rPr>
          <w:color w:val="222222"/>
          <w:lang w:eastAsia="zh-TW"/>
        </w:rPr>
        <w:t>練習 OpenCV 的基本操作：讀圖、縮放、ROI 擷取、畫框、灰階轉換與 CLAHE 影像增強。</w:t>
      </w:r>
    </w:p>
    <w:p w14:paraId="0121BF45" w14:textId="77777777" w:rsidR="00F30EC4" w:rsidRDefault="00000000">
      <w:pPr>
        <w:pStyle w:val="a0"/>
        <w:spacing w:after="60"/>
      </w:pPr>
      <w:proofErr w:type="spellStart"/>
      <w:r>
        <w:rPr>
          <w:color w:val="222222"/>
        </w:rPr>
        <w:t>使用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HOGDescriptor</w:t>
      </w:r>
      <w:proofErr w:type="spellEnd"/>
      <w:r>
        <w:rPr>
          <w:color w:val="222222"/>
        </w:rPr>
        <w:t xml:space="preserve"> 與 People Detector </w:t>
      </w:r>
      <w:proofErr w:type="spellStart"/>
      <w:r>
        <w:rPr>
          <w:color w:val="222222"/>
        </w:rPr>
        <w:t>偵測圖片中的行人，並將偵測結果輸出成</w:t>
      </w:r>
      <w:proofErr w:type="spellEnd"/>
      <w:r>
        <w:rPr>
          <w:color w:val="222222"/>
        </w:rPr>
        <w:t xml:space="preserve"> result.jpg。</w:t>
      </w:r>
    </w:p>
    <w:p w14:paraId="06B369A6" w14:textId="77777777" w:rsidR="00F30EC4" w:rsidRDefault="00000000">
      <w:pPr>
        <w:pStyle w:val="a0"/>
        <w:spacing w:after="60"/>
      </w:pPr>
      <w:proofErr w:type="spellStart"/>
      <w:r>
        <w:rPr>
          <w:color w:val="222222"/>
        </w:rPr>
        <w:t>測試影片與攝影機輸入，理解</w:t>
      </w:r>
      <w:proofErr w:type="spellEnd"/>
      <w:r>
        <w:rPr>
          <w:color w:val="222222"/>
        </w:rPr>
        <w:t xml:space="preserve"> cv2.VideoCapture、CascadeClassifier </w:t>
      </w:r>
      <w:proofErr w:type="spellStart"/>
      <w:r>
        <w:rPr>
          <w:color w:val="222222"/>
        </w:rPr>
        <w:t>與輸出影片的基本流程</w:t>
      </w:r>
      <w:proofErr w:type="spellEnd"/>
      <w:r>
        <w:rPr>
          <w:color w:val="222222"/>
        </w:rPr>
        <w:t>。</w:t>
      </w:r>
    </w:p>
    <w:p w14:paraId="2BE8C5E5" w14:textId="77777777" w:rsidR="00F30EC4" w:rsidRDefault="00000000">
      <w:pPr>
        <w:pBdr>
          <w:bottom w:val="single" w:sz="10" w:space="4" w:color="5B9BD5"/>
        </w:pBdr>
        <w:spacing w:before="320" w:after="140"/>
      </w:pPr>
      <w:proofErr w:type="spellStart"/>
      <w:r>
        <w:rPr>
          <w:b/>
          <w:color w:val="1F4E79"/>
          <w:sz w:val="30"/>
        </w:rPr>
        <w:t>三、實驗步驟</w:t>
      </w:r>
      <w:proofErr w:type="spellEnd"/>
    </w:p>
    <w:p w14:paraId="1BFCB733" w14:textId="77777777" w:rsidR="00F30EC4" w:rsidRDefault="00000000">
      <w:pPr>
        <w:spacing w:before="160" w:after="80"/>
      </w:pPr>
      <w:r>
        <w:rPr>
          <w:b/>
          <w:color w:val="2F5597"/>
          <w:sz w:val="24"/>
        </w:rPr>
        <w:t xml:space="preserve">1. </w:t>
      </w:r>
      <w:proofErr w:type="spellStart"/>
      <w:r>
        <w:rPr>
          <w:b/>
          <w:color w:val="2F5597"/>
          <w:sz w:val="24"/>
        </w:rPr>
        <w:t>環境準備</w:t>
      </w:r>
      <w:proofErr w:type="spellEnd"/>
    </w:p>
    <w:p w14:paraId="490CE8EB" w14:textId="77777777" w:rsidR="00F30EC4" w:rsidRDefault="00000000">
      <w:pPr>
        <w:spacing w:after="60"/>
      </w:pPr>
      <w:proofErr w:type="spellStart"/>
      <w:r>
        <w:rPr>
          <w:color w:val="222222"/>
        </w:rPr>
        <w:t>使用</w:t>
      </w:r>
      <w:proofErr w:type="spellEnd"/>
      <w:r>
        <w:rPr>
          <w:color w:val="222222"/>
        </w:rPr>
        <w:t xml:space="preserve"> Raspberry Pi Imager </w:t>
      </w:r>
      <w:proofErr w:type="spellStart"/>
      <w:r>
        <w:rPr>
          <w:color w:val="222222"/>
        </w:rPr>
        <w:t>安裝</w:t>
      </w:r>
      <w:proofErr w:type="spellEnd"/>
      <w:r>
        <w:rPr>
          <w:color w:val="222222"/>
        </w:rPr>
        <w:t xml:space="preserve"> Raspberry Pi </w:t>
      </w:r>
      <w:proofErr w:type="spellStart"/>
      <w:r>
        <w:rPr>
          <w:color w:val="222222"/>
        </w:rPr>
        <w:t>OS，設定主機名稱、帳號密碼、Wi-Fi</w:t>
      </w:r>
      <w:proofErr w:type="spellEnd"/>
      <w:r>
        <w:rPr>
          <w:color w:val="222222"/>
        </w:rPr>
        <w:t xml:space="preserve"> 與 </w:t>
      </w:r>
      <w:proofErr w:type="spellStart"/>
      <w:r>
        <w:rPr>
          <w:color w:val="222222"/>
        </w:rPr>
        <w:t>SSH。開機後可用</w:t>
      </w:r>
      <w:proofErr w:type="spellEnd"/>
      <w:r>
        <w:rPr>
          <w:color w:val="222222"/>
        </w:rPr>
        <w:t xml:space="preserve"> ssh </w:t>
      </w:r>
      <w:proofErr w:type="spellStart"/>
      <w:r>
        <w:rPr>
          <w:color w:val="222222"/>
        </w:rPr>
        <w:t>jason@JasonPi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或指定</w:t>
      </w:r>
      <w:proofErr w:type="spellEnd"/>
      <w:r>
        <w:rPr>
          <w:color w:val="222222"/>
        </w:rPr>
        <w:t xml:space="preserve"> IP </w:t>
      </w:r>
      <w:proofErr w:type="spellStart"/>
      <w:r>
        <w:rPr>
          <w:color w:val="222222"/>
        </w:rPr>
        <w:t>連線</w:t>
      </w:r>
      <w:proofErr w:type="spellEnd"/>
      <w:r>
        <w:rPr>
          <w:color w:val="222222"/>
        </w:rPr>
        <w:t>。</w:t>
      </w:r>
    </w:p>
    <w:p w14:paraId="0F506936" w14:textId="77777777" w:rsidR="00F30EC4" w:rsidRDefault="00000000">
      <w:pPr>
        <w:spacing w:before="160" w:after="80"/>
        <w:rPr>
          <w:lang w:eastAsia="zh-TW"/>
        </w:rPr>
      </w:pPr>
      <w:r>
        <w:rPr>
          <w:b/>
          <w:color w:val="2F5597"/>
          <w:sz w:val="24"/>
          <w:lang w:eastAsia="zh-TW"/>
        </w:rPr>
        <w:t>2. 建立與啟用 Python 環境</w:t>
      </w:r>
    </w:p>
    <w:p w14:paraId="1AE0F2B8" w14:textId="77777777" w:rsidR="00F30EC4" w:rsidRDefault="00000000">
      <w:pPr>
        <w:spacing w:after="60"/>
      </w:pPr>
      <w:r>
        <w:rPr>
          <w:color w:val="222222"/>
        </w:rPr>
        <w:t xml:space="preserve">在 lab11 </w:t>
      </w:r>
      <w:proofErr w:type="spellStart"/>
      <w:r>
        <w:rPr>
          <w:color w:val="222222"/>
        </w:rPr>
        <w:t>資料夾建立虛擬環境並啟用，例如</w:t>
      </w:r>
      <w:proofErr w:type="spellEnd"/>
      <w:r>
        <w:rPr>
          <w:color w:val="222222"/>
        </w:rPr>
        <w:t xml:space="preserve"> source ~/env/bin/</w:t>
      </w:r>
      <w:proofErr w:type="spellStart"/>
      <w:r>
        <w:rPr>
          <w:color w:val="222222"/>
        </w:rPr>
        <w:t>activate；執行程式時命令列會出現</w:t>
      </w:r>
      <w:proofErr w:type="spellEnd"/>
      <w:r>
        <w:rPr>
          <w:color w:val="222222"/>
        </w:rPr>
        <w:t xml:space="preserve"> (env)。</w:t>
      </w:r>
    </w:p>
    <w:p w14:paraId="42CC35DD" w14:textId="77777777" w:rsidR="00F30EC4" w:rsidRDefault="00000000">
      <w:pPr>
        <w:spacing w:before="160" w:after="80"/>
      </w:pPr>
      <w:r>
        <w:rPr>
          <w:b/>
          <w:color w:val="2F5597"/>
          <w:sz w:val="24"/>
        </w:rPr>
        <w:t xml:space="preserve">3. </w:t>
      </w:r>
      <w:proofErr w:type="spellStart"/>
      <w:r>
        <w:rPr>
          <w:b/>
          <w:color w:val="2F5597"/>
          <w:sz w:val="24"/>
        </w:rPr>
        <w:t>安裝必要套件</w:t>
      </w:r>
      <w:proofErr w:type="spellEnd"/>
    </w:p>
    <w:p w14:paraId="2F3B41E4" w14:textId="77777777" w:rsidR="00F30EC4" w:rsidRDefault="00000000">
      <w:pPr>
        <w:spacing w:after="60"/>
      </w:pPr>
      <w:proofErr w:type="spellStart"/>
      <w:r>
        <w:rPr>
          <w:color w:val="222222"/>
        </w:rPr>
        <w:t>安裝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OpenCV、imutils、numpy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等套件，並使用</w:t>
      </w:r>
      <w:proofErr w:type="spellEnd"/>
      <w:r>
        <w:rPr>
          <w:color w:val="222222"/>
        </w:rPr>
        <w:t xml:space="preserve"> python -c "import cv2; print(cv2.__version__)" </w:t>
      </w:r>
      <w:proofErr w:type="spellStart"/>
      <w:r>
        <w:rPr>
          <w:color w:val="222222"/>
        </w:rPr>
        <w:t>確認</w:t>
      </w:r>
      <w:proofErr w:type="spellEnd"/>
      <w:r>
        <w:rPr>
          <w:color w:val="222222"/>
        </w:rPr>
        <w:t xml:space="preserve"> OpenCV </w:t>
      </w:r>
      <w:proofErr w:type="spellStart"/>
      <w:r>
        <w:rPr>
          <w:color w:val="222222"/>
        </w:rPr>
        <w:t>能正常匯入</w:t>
      </w:r>
      <w:proofErr w:type="spellEnd"/>
      <w:r>
        <w:rPr>
          <w:color w:val="222222"/>
        </w:rPr>
        <w:t>。</w:t>
      </w:r>
    </w:p>
    <w:p w14:paraId="0F5BA32B" w14:textId="77777777" w:rsidR="00F30EC4" w:rsidRDefault="00000000">
      <w:pPr>
        <w:spacing w:before="160" w:after="80"/>
      </w:pPr>
      <w:r>
        <w:rPr>
          <w:b/>
          <w:color w:val="2F5597"/>
          <w:sz w:val="24"/>
        </w:rPr>
        <w:t xml:space="preserve">4. </w:t>
      </w:r>
      <w:proofErr w:type="spellStart"/>
      <w:r>
        <w:rPr>
          <w:b/>
          <w:color w:val="2F5597"/>
          <w:sz w:val="24"/>
        </w:rPr>
        <w:t>測試圖片讀取與</w:t>
      </w:r>
      <w:proofErr w:type="spellEnd"/>
      <w:r>
        <w:rPr>
          <w:b/>
          <w:color w:val="2F5597"/>
          <w:sz w:val="24"/>
        </w:rPr>
        <w:t xml:space="preserve"> ASCII Art</w:t>
      </w:r>
    </w:p>
    <w:p w14:paraId="498F6C35" w14:textId="77777777" w:rsidR="00F30EC4" w:rsidRDefault="00000000">
      <w:pPr>
        <w:spacing w:after="60"/>
      </w:pPr>
      <w:proofErr w:type="spellStart"/>
      <w:r>
        <w:rPr>
          <w:color w:val="222222"/>
        </w:rPr>
        <w:t>執行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test_opencv.py，讀取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img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Lenna.png，將圖片縮小並轉為</w:t>
      </w:r>
      <w:proofErr w:type="spellEnd"/>
      <w:r>
        <w:rPr>
          <w:color w:val="222222"/>
        </w:rPr>
        <w:t xml:space="preserve"> ASCII </w:t>
      </w:r>
      <w:proofErr w:type="spellStart"/>
      <w:r>
        <w:rPr>
          <w:color w:val="222222"/>
        </w:rPr>
        <w:t>字元輸出到終端機</w:t>
      </w:r>
      <w:proofErr w:type="spellEnd"/>
      <w:r>
        <w:rPr>
          <w:color w:val="222222"/>
        </w:rPr>
        <w:t>。</w:t>
      </w:r>
    </w:p>
    <w:p w14:paraId="1E3700F4" w14:textId="77777777" w:rsidR="00F30EC4" w:rsidRDefault="00000000">
      <w:pPr>
        <w:spacing w:before="160" w:after="80"/>
      </w:pPr>
      <w:r>
        <w:rPr>
          <w:b/>
          <w:color w:val="2F5597"/>
          <w:sz w:val="24"/>
        </w:rPr>
        <w:t xml:space="preserve">5. </w:t>
      </w:r>
      <w:proofErr w:type="spellStart"/>
      <w:r>
        <w:rPr>
          <w:b/>
          <w:color w:val="2F5597"/>
          <w:sz w:val="24"/>
        </w:rPr>
        <w:t>測試基本影像處理</w:t>
      </w:r>
      <w:proofErr w:type="spellEnd"/>
    </w:p>
    <w:p w14:paraId="3F2C3FFF" w14:textId="77777777" w:rsidR="00F30EC4" w:rsidRDefault="00000000">
      <w:pPr>
        <w:spacing w:after="60"/>
      </w:pPr>
      <w:proofErr w:type="spellStart"/>
      <w:r>
        <w:rPr>
          <w:color w:val="222222"/>
        </w:rPr>
        <w:t>執行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processing.py，完成圖片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resize、ROI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擷取、rectangle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畫框、gray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灰階、CLAHE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影像增強，並輸出</w:t>
      </w:r>
      <w:proofErr w:type="spellEnd"/>
      <w:r>
        <w:rPr>
          <w:color w:val="222222"/>
        </w:rPr>
        <w:t xml:space="preserve"> clahe.jpg。</w:t>
      </w:r>
    </w:p>
    <w:p w14:paraId="1F9FEBAF" w14:textId="77777777" w:rsidR="00F30EC4" w:rsidRDefault="00000000">
      <w:pPr>
        <w:spacing w:before="160" w:after="80"/>
      </w:pPr>
      <w:r>
        <w:rPr>
          <w:b/>
          <w:color w:val="2F5597"/>
          <w:sz w:val="24"/>
        </w:rPr>
        <w:lastRenderedPageBreak/>
        <w:t xml:space="preserve">6. </w:t>
      </w:r>
      <w:proofErr w:type="spellStart"/>
      <w:r>
        <w:rPr>
          <w:b/>
          <w:color w:val="2F5597"/>
          <w:sz w:val="24"/>
        </w:rPr>
        <w:t>完成</w:t>
      </w:r>
      <w:proofErr w:type="spellEnd"/>
      <w:r>
        <w:rPr>
          <w:b/>
          <w:color w:val="2F5597"/>
          <w:sz w:val="24"/>
        </w:rPr>
        <w:t xml:space="preserve"> sample.py </w:t>
      </w:r>
      <w:proofErr w:type="spellStart"/>
      <w:r>
        <w:rPr>
          <w:b/>
          <w:color w:val="2F5597"/>
          <w:sz w:val="24"/>
        </w:rPr>
        <w:t>填空</w:t>
      </w:r>
      <w:proofErr w:type="spellEnd"/>
    </w:p>
    <w:p w14:paraId="55216E71" w14:textId="77777777" w:rsidR="00F30EC4" w:rsidRDefault="00000000">
      <w:pPr>
        <w:spacing w:after="60"/>
      </w:pPr>
      <w:r>
        <w:rPr>
          <w:color w:val="222222"/>
        </w:rPr>
        <w:t xml:space="preserve">將 </w:t>
      </w:r>
      <w:proofErr w:type="spellStart"/>
      <w:r>
        <w:rPr>
          <w:color w:val="222222"/>
        </w:rPr>
        <w:t>img</w:t>
      </w:r>
      <w:proofErr w:type="spellEnd"/>
      <w:r>
        <w:rPr>
          <w:color w:val="222222"/>
        </w:rPr>
        <w:t xml:space="preserve">/pedestrian.jpg 或 </w:t>
      </w:r>
      <w:proofErr w:type="spellStart"/>
      <w:r>
        <w:rPr>
          <w:color w:val="222222"/>
        </w:rPr>
        <w:t>img</w:t>
      </w:r>
      <w:proofErr w:type="spellEnd"/>
      <w:r>
        <w:rPr>
          <w:color w:val="222222"/>
        </w:rPr>
        <w:t xml:space="preserve">/input.jpg </w:t>
      </w:r>
      <w:proofErr w:type="spellStart"/>
      <w:r>
        <w:rPr>
          <w:color w:val="222222"/>
        </w:rPr>
        <w:t>讀入，先依比例縮放為寬</w:t>
      </w:r>
      <w:proofErr w:type="spellEnd"/>
      <w:r>
        <w:rPr>
          <w:color w:val="222222"/>
        </w:rPr>
        <w:t xml:space="preserve"> 400，再使用 HOG </w:t>
      </w:r>
      <w:proofErr w:type="spellStart"/>
      <w:r>
        <w:rPr>
          <w:color w:val="222222"/>
        </w:rPr>
        <w:t>偵測行人並把偵測目標框起來</w:t>
      </w:r>
      <w:proofErr w:type="spellEnd"/>
      <w:r>
        <w:rPr>
          <w:color w:val="222222"/>
        </w:rPr>
        <w:t>。</w:t>
      </w:r>
    </w:p>
    <w:p w14:paraId="7E96C508" w14:textId="77777777" w:rsidR="00F30EC4" w:rsidRDefault="00000000">
      <w:pPr>
        <w:spacing w:before="160" w:after="80"/>
      </w:pPr>
      <w:r>
        <w:rPr>
          <w:b/>
          <w:color w:val="2F5597"/>
          <w:sz w:val="24"/>
        </w:rPr>
        <w:t xml:space="preserve">7. </w:t>
      </w:r>
      <w:proofErr w:type="spellStart"/>
      <w:r>
        <w:rPr>
          <w:b/>
          <w:color w:val="2F5597"/>
          <w:sz w:val="24"/>
        </w:rPr>
        <w:t>測試影片處理</w:t>
      </w:r>
      <w:proofErr w:type="spellEnd"/>
    </w:p>
    <w:p w14:paraId="7911B7E4" w14:textId="77777777" w:rsidR="00F30EC4" w:rsidRDefault="00000000">
      <w:pPr>
        <w:spacing w:after="60"/>
      </w:pPr>
      <w:proofErr w:type="spellStart"/>
      <w:r>
        <w:rPr>
          <w:color w:val="222222"/>
        </w:rPr>
        <w:t>執行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video_processing.py，讀取</w:t>
      </w:r>
      <w:proofErr w:type="spellEnd"/>
      <w:r>
        <w:rPr>
          <w:color w:val="222222"/>
        </w:rPr>
        <w:t xml:space="preserve"> video/video.mp4，透過分類器偵測目標並輸出 video/</w:t>
      </w:r>
      <w:proofErr w:type="spellStart"/>
      <w:r>
        <w:rPr>
          <w:color w:val="222222"/>
        </w:rPr>
        <w:t>output.avi；若使用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SSH，需註解</w:t>
      </w:r>
      <w:proofErr w:type="spellEnd"/>
      <w:r>
        <w:rPr>
          <w:color w:val="222222"/>
        </w:rPr>
        <w:t xml:space="preserve"> cv2.imshow() 與 cv2.waitKey()。</w:t>
      </w:r>
    </w:p>
    <w:p w14:paraId="37C8ACED" w14:textId="77777777" w:rsidR="00F30EC4" w:rsidRDefault="00000000">
      <w:pPr>
        <w:spacing w:before="160" w:after="80"/>
        <w:rPr>
          <w:lang w:eastAsia="zh-TW"/>
        </w:rPr>
      </w:pPr>
      <w:r>
        <w:rPr>
          <w:b/>
          <w:color w:val="2F5597"/>
          <w:sz w:val="24"/>
          <w:lang w:eastAsia="zh-TW"/>
        </w:rPr>
        <w:t>8. 測試攝影機輸入</w:t>
      </w:r>
    </w:p>
    <w:p w14:paraId="289EC6C2" w14:textId="77777777" w:rsidR="00F30EC4" w:rsidRDefault="00000000">
      <w:pPr>
        <w:spacing w:after="60"/>
        <w:rPr>
          <w:lang w:eastAsia="zh-TW"/>
        </w:rPr>
      </w:pPr>
      <w:r>
        <w:rPr>
          <w:color w:val="222222"/>
          <w:lang w:eastAsia="zh-TW"/>
        </w:rPr>
        <w:t>執行 webcam.py 時，使用 cv2.VideoCapture(0) 讀取 webcam 即時畫面，偵測到目標後以綠框標示。</w:t>
      </w:r>
    </w:p>
    <w:p w14:paraId="6E3BBEF7" w14:textId="77777777" w:rsidR="00F30EC4" w:rsidRDefault="00000000">
      <w:pPr>
        <w:pBdr>
          <w:bottom w:val="single" w:sz="10" w:space="4" w:color="5B9BD5"/>
        </w:pBdr>
        <w:spacing w:before="320" w:after="140"/>
        <w:rPr>
          <w:lang w:eastAsia="zh-TW"/>
        </w:rPr>
      </w:pPr>
      <w:r>
        <w:rPr>
          <w:b/>
          <w:color w:val="1F4E79"/>
          <w:sz w:val="30"/>
          <w:lang w:eastAsia="zh-TW"/>
        </w:rPr>
        <w:t>四、實驗 Demo 與問題討論</w:t>
      </w:r>
    </w:p>
    <w:p w14:paraId="0519F64E" w14:textId="77777777" w:rsidR="00F30EC4" w:rsidRDefault="00000000">
      <w:pPr>
        <w:spacing w:before="160" w:after="80"/>
        <w:rPr>
          <w:lang w:eastAsia="zh-TW"/>
        </w:rPr>
      </w:pPr>
      <w:r>
        <w:rPr>
          <w:b/>
          <w:color w:val="2F5597"/>
          <w:sz w:val="24"/>
          <w:lang w:eastAsia="zh-TW"/>
        </w:rPr>
        <w:t>Demo 1-1：完成 sample.py 的圖片縮放填空</w:t>
      </w:r>
    </w:p>
    <w:p w14:paraId="500AC974" w14:textId="77777777" w:rsidR="00F30EC4" w:rsidRDefault="00000000">
      <w:pPr>
        <w:spacing w:after="60"/>
        <w:rPr>
          <w:lang w:eastAsia="zh-TW"/>
        </w:rPr>
      </w:pPr>
      <w:r>
        <w:rPr>
          <w:color w:val="222222"/>
          <w:lang w:eastAsia="zh-TW"/>
        </w:rPr>
        <w:t>題目要求將原始圖片依比例縮放，寬度固定為 400，不能直接把高寬都寫死，否則圖片比例會變形。關鍵程式碼如下：</w:t>
      </w:r>
    </w:p>
    <w:p w14:paraId="48DF4D0B" w14:textId="77777777" w:rsidR="00F30EC4" w:rsidRDefault="00000000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lang w:eastAsia="zh-TW"/>
        </w:rPr>
      </w:pPr>
      <w:r>
        <w:rPr>
          <w:rFonts w:ascii="Cascadia Mono" w:eastAsia="Cascadia Mono" w:hAnsi="Cascadia Mono"/>
          <w:sz w:val="17"/>
          <w:lang w:eastAsia="zh-TW"/>
        </w:rPr>
        <w:t>image = cv2.imread("</w:t>
      </w:r>
      <w:proofErr w:type="spellStart"/>
      <w:r>
        <w:rPr>
          <w:rFonts w:ascii="Cascadia Mono" w:eastAsia="Cascadia Mono" w:hAnsi="Cascadia Mono"/>
          <w:sz w:val="17"/>
          <w:lang w:eastAsia="zh-TW"/>
        </w:rPr>
        <w:t>img</w:t>
      </w:r>
      <w:proofErr w:type="spellEnd"/>
      <w:r>
        <w:rPr>
          <w:rFonts w:ascii="Cascadia Mono" w:eastAsia="Cascadia Mono" w:hAnsi="Cascadia Mono"/>
          <w:sz w:val="17"/>
          <w:lang w:eastAsia="zh-TW"/>
        </w:rPr>
        <w:t>/pedestrian.jpg")</w:t>
      </w:r>
      <w:r>
        <w:rPr>
          <w:rFonts w:ascii="Cascadia Mono" w:eastAsia="Cascadia Mono" w:hAnsi="Cascadia Mono"/>
          <w:sz w:val="17"/>
          <w:lang w:eastAsia="zh-TW"/>
        </w:rPr>
        <w:br/>
      </w:r>
      <w:r>
        <w:rPr>
          <w:rFonts w:ascii="Cascadia Mono" w:eastAsia="Cascadia Mono" w:hAnsi="Cascadia Mono"/>
          <w:sz w:val="17"/>
          <w:lang w:eastAsia="zh-TW"/>
        </w:rPr>
        <w:br/>
        <w:t># 以寬度 400 為基準，保持原圖比例縮放</w:t>
      </w:r>
      <w:r>
        <w:rPr>
          <w:rFonts w:ascii="Cascadia Mono" w:eastAsia="Cascadia Mono" w:hAnsi="Cascadia Mono"/>
          <w:sz w:val="17"/>
          <w:lang w:eastAsia="zh-TW"/>
        </w:rPr>
        <w:br/>
        <w:t xml:space="preserve">image = </w:t>
      </w:r>
      <w:proofErr w:type="spellStart"/>
      <w:r>
        <w:rPr>
          <w:rFonts w:ascii="Cascadia Mono" w:eastAsia="Cascadia Mono" w:hAnsi="Cascadia Mono"/>
          <w:sz w:val="17"/>
          <w:lang w:eastAsia="zh-TW"/>
        </w:rPr>
        <w:t>imutils.resize</w:t>
      </w:r>
      <w:proofErr w:type="spellEnd"/>
      <w:r>
        <w:rPr>
          <w:rFonts w:ascii="Cascadia Mono" w:eastAsia="Cascadia Mono" w:hAnsi="Cascadia Mono"/>
          <w:sz w:val="17"/>
          <w:lang w:eastAsia="zh-TW"/>
        </w:rPr>
        <w:t>(image, width=400)</w:t>
      </w:r>
    </w:p>
    <w:p w14:paraId="399B7A09" w14:textId="77777777" w:rsidR="00F30EC4" w:rsidRDefault="00000000">
      <w:pPr>
        <w:spacing w:before="160" w:after="80"/>
        <w:rPr>
          <w:lang w:eastAsia="zh-TW"/>
        </w:rPr>
      </w:pPr>
      <w:r>
        <w:rPr>
          <w:b/>
          <w:color w:val="2F5597"/>
          <w:sz w:val="24"/>
          <w:lang w:eastAsia="zh-TW"/>
        </w:rPr>
        <w:t>Demo 1-2：完成 sample.py 的偵測目標畫框填空</w:t>
      </w:r>
    </w:p>
    <w:p w14:paraId="1CA57959" w14:textId="77777777" w:rsidR="00F30EC4" w:rsidRDefault="00000000">
      <w:pPr>
        <w:spacing w:after="60"/>
        <w:rPr>
          <w:lang w:eastAsia="zh-TW"/>
        </w:rPr>
      </w:pPr>
      <w:r>
        <w:rPr>
          <w:color w:val="222222"/>
          <w:lang w:eastAsia="zh-TW"/>
        </w:rPr>
        <w:t>HOG 偵測後會取得每個目標的左上與右下座標，使用 cv2.rectangle() 將所有最終保留下來的偵測框畫在圖片上。關鍵程式碼如下：</w:t>
      </w:r>
    </w:p>
    <w:p w14:paraId="132D0927" w14:textId="77777777" w:rsidR="00F30EC4" w:rsidRDefault="00000000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>
        <w:rPr>
          <w:rFonts w:ascii="Cascadia Mono" w:eastAsia="Cascadia Mono" w:hAnsi="Cascadia Mono"/>
          <w:sz w:val="17"/>
          <w:lang w:eastAsia="zh-TW"/>
        </w:rPr>
        <w:t>for (</w:t>
      </w:r>
      <w:proofErr w:type="spellStart"/>
      <w:r>
        <w:rPr>
          <w:rFonts w:ascii="Cascadia Mono" w:eastAsia="Cascadia Mono" w:hAnsi="Cascadia Mono"/>
          <w:sz w:val="17"/>
          <w:lang w:eastAsia="zh-TW"/>
        </w:rPr>
        <w:t>xA</w:t>
      </w:r>
      <w:proofErr w:type="spellEnd"/>
      <w:r>
        <w:rPr>
          <w:rFonts w:ascii="Cascadia Mono" w:eastAsia="Cascadia Mono" w:hAnsi="Cascadia Mono"/>
          <w:sz w:val="17"/>
          <w:lang w:eastAsia="zh-TW"/>
        </w:rPr>
        <w:t xml:space="preserve">, </w:t>
      </w:r>
      <w:proofErr w:type="spellStart"/>
      <w:r>
        <w:rPr>
          <w:rFonts w:ascii="Cascadia Mono" w:eastAsia="Cascadia Mono" w:hAnsi="Cascadia Mono"/>
          <w:sz w:val="17"/>
          <w:lang w:eastAsia="zh-TW"/>
        </w:rPr>
        <w:t>yA</w:t>
      </w:r>
      <w:proofErr w:type="spellEnd"/>
      <w:r>
        <w:rPr>
          <w:rFonts w:ascii="Cascadia Mono" w:eastAsia="Cascadia Mono" w:hAnsi="Cascadia Mono"/>
          <w:sz w:val="17"/>
          <w:lang w:eastAsia="zh-TW"/>
        </w:rPr>
        <w:t xml:space="preserve">, </w:t>
      </w:r>
      <w:proofErr w:type="spellStart"/>
      <w:r>
        <w:rPr>
          <w:rFonts w:ascii="Cascadia Mono" w:eastAsia="Cascadia Mono" w:hAnsi="Cascadia Mono"/>
          <w:sz w:val="17"/>
          <w:lang w:eastAsia="zh-TW"/>
        </w:rPr>
        <w:t>xB</w:t>
      </w:r>
      <w:proofErr w:type="spellEnd"/>
      <w:r>
        <w:rPr>
          <w:rFonts w:ascii="Cascadia Mono" w:eastAsia="Cascadia Mono" w:hAnsi="Cascadia Mono"/>
          <w:sz w:val="17"/>
          <w:lang w:eastAsia="zh-TW"/>
        </w:rPr>
        <w:t xml:space="preserve">, </w:t>
      </w:r>
      <w:proofErr w:type="spellStart"/>
      <w:r>
        <w:rPr>
          <w:rFonts w:ascii="Cascadia Mono" w:eastAsia="Cascadia Mono" w:hAnsi="Cascadia Mono"/>
          <w:sz w:val="17"/>
          <w:lang w:eastAsia="zh-TW"/>
        </w:rPr>
        <w:t>yB</w:t>
      </w:r>
      <w:proofErr w:type="spellEnd"/>
      <w:r>
        <w:rPr>
          <w:rFonts w:ascii="Cascadia Mono" w:eastAsia="Cascadia Mono" w:hAnsi="Cascadia Mono"/>
          <w:sz w:val="17"/>
          <w:lang w:eastAsia="zh-TW"/>
        </w:rPr>
        <w:t>) in pick:</w:t>
      </w:r>
      <w:r>
        <w:rPr>
          <w:rFonts w:ascii="Cascadia Mono" w:eastAsia="Cascadia Mono" w:hAnsi="Cascadia Mono"/>
          <w:sz w:val="17"/>
          <w:lang w:eastAsia="zh-TW"/>
        </w:rPr>
        <w:br/>
        <w:t xml:space="preserve">    cv2.rectangle(image, (</w:t>
      </w:r>
      <w:proofErr w:type="spellStart"/>
      <w:r>
        <w:rPr>
          <w:rFonts w:ascii="Cascadia Mono" w:eastAsia="Cascadia Mono" w:hAnsi="Cascadia Mono"/>
          <w:sz w:val="17"/>
          <w:lang w:eastAsia="zh-TW"/>
        </w:rPr>
        <w:t>xA</w:t>
      </w:r>
      <w:proofErr w:type="spellEnd"/>
      <w:r>
        <w:rPr>
          <w:rFonts w:ascii="Cascadia Mono" w:eastAsia="Cascadia Mono" w:hAnsi="Cascadia Mono"/>
          <w:sz w:val="17"/>
          <w:lang w:eastAsia="zh-TW"/>
        </w:rPr>
        <w:t xml:space="preserve">, </w:t>
      </w:r>
      <w:proofErr w:type="spellStart"/>
      <w:r>
        <w:rPr>
          <w:rFonts w:ascii="Cascadia Mono" w:eastAsia="Cascadia Mono" w:hAnsi="Cascadia Mono"/>
          <w:sz w:val="17"/>
          <w:lang w:eastAsia="zh-TW"/>
        </w:rPr>
        <w:t>yA</w:t>
      </w:r>
      <w:proofErr w:type="spellEnd"/>
      <w:r>
        <w:rPr>
          <w:rFonts w:ascii="Cascadia Mono" w:eastAsia="Cascadia Mono" w:hAnsi="Cascadia Mono"/>
          <w:sz w:val="17"/>
          <w:lang w:eastAsia="zh-TW"/>
        </w:rPr>
        <w:t>), (</w:t>
      </w:r>
      <w:proofErr w:type="spellStart"/>
      <w:r>
        <w:rPr>
          <w:rFonts w:ascii="Cascadia Mono" w:eastAsia="Cascadia Mono" w:hAnsi="Cascadia Mono"/>
          <w:sz w:val="17"/>
          <w:lang w:eastAsia="zh-TW"/>
        </w:rPr>
        <w:t>xB</w:t>
      </w:r>
      <w:proofErr w:type="spellEnd"/>
      <w:r>
        <w:rPr>
          <w:rFonts w:ascii="Cascadia Mono" w:eastAsia="Cascadia Mono" w:hAnsi="Cascadia Mono"/>
          <w:sz w:val="17"/>
          <w:lang w:eastAsia="zh-TW"/>
        </w:rPr>
        <w:t xml:space="preserve">, </w:t>
      </w:r>
      <w:proofErr w:type="spellStart"/>
      <w:r>
        <w:rPr>
          <w:rFonts w:ascii="Cascadia Mono" w:eastAsia="Cascadia Mono" w:hAnsi="Cascadia Mono"/>
          <w:sz w:val="17"/>
          <w:lang w:eastAsia="zh-TW"/>
        </w:rPr>
        <w:t>yB</w:t>
      </w:r>
      <w:proofErr w:type="spellEnd"/>
      <w:r>
        <w:rPr>
          <w:rFonts w:ascii="Cascadia Mono" w:eastAsia="Cascadia Mono" w:hAnsi="Cascadia Mono"/>
          <w:sz w:val="17"/>
          <w:lang w:eastAsia="zh-TW"/>
        </w:rPr>
        <w:t>), (0, 255, 0), 2)</w:t>
      </w:r>
      <w:r>
        <w:rPr>
          <w:rFonts w:ascii="Cascadia Mono" w:eastAsia="Cascadia Mono" w:hAnsi="Cascadia Mono"/>
          <w:sz w:val="17"/>
          <w:lang w:eastAsia="zh-TW"/>
        </w:rPr>
        <w:br/>
      </w:r>
      <w:r>
        <w:rPr>
          <w:rFonts w:ascii="Cascadia Mono" w:eastAsia="Cascadia Mono" w:hAnsi="Cascadia Mono"/>
          <w:sz w:val="17"/>
          <w:lang w:eastAsia="zh-TW"/>
        </w:rPr>
        <w:br/>
        <w:t>cv2.imwrite("result.jpg", image, [cv2.IMWRITE_JPEG_QUALITY, 98])</w:t>
      </w:r>
    </w:p>
    <w:p w14:paraId="5D8C9C42" w14:textId="7E433C0E" w:rsidR="00DE5B43" w:rsidRDefault="00DE5B43" w:rsidP="00DE5B43">
      <w:pPr>
        <w:rPr>
          <w:rFonts w:eastAsia="新細明體" w:hint="eastAsia"/>
          <w:lang w:eastAsia="zh-TW"/>
        </w:rPr>
      </w:pPr>
      <w:proofErr w:type="spellStart"/>
      <w:r w:rsidRPr="00DE5B43">
        <w:rPr>
          <w:rFonts w:ascii="新細明體" w:eastAsia="新細明體" w:hAnsi="新細明體" w:cs="新細明體" w:hint="eastAsia"/>
        </w:rPr>
        <w:t>完整程式碼</w:t>
      </w:r>
      <w:proofErr w:type="spellEnd"/>
      <w:r w:rsidRPr="00DE5B43">
        <w:rPr>
          <w:rFonts w:hint="eastAsia"/>
        </w:rPr>
        <w:t xml:space="preserve"> sample.py</w:t>
      </w:r>
    </w:p>
    <w:p w14:paraId="1AD22E7B" w14:textId="77777777" w:rsidR="00DE5B43" w:rsidRPr="00DE5B43" w:rsidRDefault="00DE5B43" w:rsidP="00DE5B43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DE5B43">
        <w:rPr>
          <w:rFonts w:ascii="Cascadia Mono" w:eastAsia="新細明體" w:hAnsi="Cascadia Mono"/>
          <w:sz w:val="17"/>
          <w:lang w:eastAsia="zh-TW"/>
        </w:rPr>
        <w:t xml:space="preserve">from __future__ import </w:t>
      </w:r>
      <w:proofErr w:type="spellStart"/>
      <w:r w:rsidRPr="00DE5B43">
        <w:rPr>
          <w:rFonts w:ascii="Cascadia Mono" w:eastAsia="新細明體" w:hAnsi="Cascadia Mono"/>
          <w:sz w:val="17"/>
          <w:lang w:eastAsia="zh-TW"/>
        </w:rPr>
        <w:t>print_function</w:t>
      </w:r>
      <w:proofErr w:type="spellEnd"/>
    </w:p>
    <w:p w14:paraId="0C4DD637" w14:textId="77777777" w:rsidR="00DE5B43" w:rsidRPr="00DE5B43" w:rsidRDefault="00DE5B43" w:rsidP="00DE5B43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DE5B43">
        <w:rPr>
          <w:rFonts w:ascii="Cascadia Mono" w:eastAsia="新細明體" w:hAnsi="Cascadia Mono"/>
          <w:sz w:val="17"/>
          <w:lang w:eastAsia="zh-TW"/>
        </w:rPr>
        <w:t xml:space="preserve">from </w:t>
      </w:r>
      <w:proofErr w:type="spellStart"/>
      <w:r w:rsidRPr="00DE5B43">
        <w:rPr>
          <w:rFonts w:ascii="Cascadia Mono" w:eastAsia="新細明體" w:hAnsi="Cascadia Mono"/>
          <w:sz w:val="17"/>
          <w:lang w:eastAsia="zh-TW"/>
        </w:rPr>
        <w:t>imutils.object_detection</w:t>
      </w:r>
      <w:proofErr w:type="spellEnd"/>
      <w:r w:rsidRPr="00DE5B43">
        <w:rPr>
          <w:rFonts w:ascii="Cascadia Mono" w:eastAsia="新細明體" w:hAnsi="Cascadia Mono"/>
          <w:sz w:val="17"/>
          <w:lang w:eastAsia="zh-TW"/>
        </w:rPr>
        <w:t xml:space="preserve"> import </w:t>
      </w:r>
      <w:proofErr w:type="spellStart"/>
      <w:r w:rsidRPr="00DE5B43">
        <w:rPr>
          <w:rFonts w:ascii="Cascadia Mono" w:eastAsia="新細明體" w:hAnsi="Cascadia Mono"/>
          <w:sz w:val="17"/>
          <w:lang w:eastAsia="zh-TW"/>
        </w:rPr>
        <w:t>non_max_suppression</w:t>
      </w:r>
      <w:proofErr w:type="spellEnd"/>
    </w:p>
    <w:p w14:paraId="211FB1EE" w14:textId="77777777" w:rsidR="00DE5B43" w:rsidRPr="00DE5B43" w:rsidRDefault="00DE5B43" w:rsidP="00DE5B43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DE5B43">
        <w:rPr>
          <w:rFonts w:ascii="Cascadia Mono" w:eastAsia="新細明體" w:hAnsi="Cascadia Mono"/>
          <w:sz w:val="17"/>
          <w:lang w:eastAsia="zh-TW"/>
        </w:rPr>
        <w:t xml:space="preserve">from </w:t>
      </w:r>
      <w:proofErr w:type="spellStart"/>
      <w:r w:rsidRPr="00DE5B43">
        <w:rPr>
          <w:rFonts w:ascii="Cascadia Mono" w:eastAsia="新細明體" w:hAnsi="Cascadia Mono"/>
          <w:sz w:val="17"/>
          <w:lang w:eastAsia="zh-TW"/>
        </w:rPr>
        <w:t>imutils</w:t>
      </w:r>
      <w:proofErr w:type="spellEnd"/>
      <w:r w:rsidRPr="00DE5B43">
        <w:rPr>
          <w:rFonts w:ascii="Cascadia Mono" w:eastAsia="新細明體" w:hAnsi="Cascadia Mono"/>
          <w:sz w:val="17"/>
          <w:lang w:eastAsia="zh-TW"/>
        </w:rPr>
        <w:t xml:space="preserve"> import paths</w:t>
      </w:r>
    </w:p>
    <w:p w14:paraId="57F9C8E8" w14:textId="77777777" w:rsidR="00DE5B43" w:rsidRPr="00DE5B43" w:rsidRDefault="00DE5B43" w:rsidP="00DE5B43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DE5B43">
        <w:rPr>
          <w:rFonts w:ascii="Cascadia Mono" w:eastAsia="新細明體" w:hAnsi="Cascadia Mono"/>
          <w:sz w:val="17"/>
          <w:lang w:eastAsia="zh-TW"/>
        </w:rPr>
        <w:t xml:space="preserve">import </w:t>
      </w:r>
      <w:proofErr w:type="spellStart"/>
      <w:r w:rsidRPr="00DE5B43">
        <w:rPr>
          <w:rFonts w:ascii="Cascadia Mono" w:eastAsia="新細明體" w:hAnsi="Cascadia Mono"/>
          <w:sz w:val="17"/>
          <w:lang w:eastAsia="zh-TW"/>
        </w:rPr>
        <w:t>numpy</w:t>
      </w:r>
      <w:proofErr w:type="spellEnd"/>
      <w:r w:rsidRPr="00DE5B43">
        <w:rPr>
          <w:rFonts w:ascii="Cascadia Mono" w:eastAsia="新細明體" w:hAnsi="Cascadia Mono"/>
          <w:sz w:val="17"/>
          <w:lang w:eastAsia="zh-TW"/>
        </w:rPr>
        <w:t xml:space="preserve"> as np</w:t>
      </w:r>
    </w:p>
    <w:p w14:paraId="249D5722" w14:textId="77777777" w:rsidR="00DE5B43" w:rsidRPr="00DE5B43" w:rsidRDefault="00DE5B43" w:rsidP="00DE5B43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DE5B43">
        <w:rPr>
          <w:rFonts w:ascii="Cascadia Mono" w:eastAsia="新細明體" w:hAnsi="Cascadia Mono"/>
          <w:sz w:val="17"/>
          <w:lang w:eastAsia="zh-TW"/>
        </w:rPr>
        <w:t xml:space="preserve">import </w:t>
      </w:r>
      <w:proofErr w:type="spellStart"/>
      <w:r w:rsidRPr="00DE5B43">
        <w:rPr>
          <w:rFonts w:ascii="Cascadia Mono" w:eastAsia="新細明體" w:hAnsi="Cascadia Mono"/>
          <w:sz w:val="17"/>
          <w:lang w:eastAsia="zh-TW"/>
        </w:rPr>
        <w:t>argparse</w:t>
      </w:r>
      <w:proofErr w:type="spellEnd"/>
    </w:p>
    <w:p w14:paraId="43246794" w14:textId="77777777" w:rsidR="00DE5B43" w:rsidRPr="00DE5B43" w:rsidRDefault="00DE5B43" w:rsidP="00DE5B43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DE5B43">
        <w:rPr>
          <w:rFonts w:ascii="Cascadia Mono" w:eastAsia="新細明體" w:hAnsi="Cascadia Mono"/>
          <w:sz w:val="17"/>
          <w:lang w:eastAsia="zh-TW"/>
        </w:rPr>
        <w:t xml:space="preserve">import </w:t>
      </w:r>
      <w:proofErr w:type="spellStart"/>
      <w:r w:rsidRPr="00DE5B43">
        <w:rPr>
          <w:rFonts w:ascii="Cascadia Mono" w:eastAsia="新細明體" w:hAnsi="Cascadia Mono"/>
          <w:sz w:val="17"/>
          <w:lang w:eastAsia="zh-TW"/>
        </w:rPr>
        <w:t>imutils</w:t>
      </w:r>
      <w:proofErr w:type="spellEnd"/>
    </w:p>
    <w:p w14:paraId="66A66364" w14:textId="77777777" w:rsidR="00DE5B43" w:rsidRPr="00DE5B43" w:rsidRDefault="00DE5B43" w:rsidP="00DE5B43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DE5B43">
        <w:rPr>
          <w:rFonts w:ascii="Cascadia Mono" w:eastAsia="新細明體" w:hAnsi="Cascadia Mono"/>
          <w:sz w:val="17"/>
          <w:lang w:eastAsia="zh-TW"/>
        </w:rPr>
        <w:t>import cv2</w:t>
      </w:r>
    </w:p>
    <w:p w14:paraId="183FF03D" w14:textId="77777777" w:rsidR="00DE5B43" w:rsidRPr="00DE5B43" w:rsidRDefault="00DE5B43" w:rsidP="00DE5B43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</w:p>
    <w:p w14:paraId="67EFFFC4" w14:textId="77777777" w:rsidR="00DE5B43" w:rsidRPr="00DE5B43" w:rsidRDefault="00DE5B43" w:rsidP="00DE5B43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DE5B43">
        <w:rPr>
          <w:rFonts w:ascii="Cascadia Mono" w:eastAsia="新細明體" w:hAnsi="Cascadia Mono"/>
          <w:sz w:val="17"/>
          <w:lang w:eastAsia="zh-TW"/>
        </w:rPr>
        <w:t># construct the argument parse and parse the arguments</w:t>
      </w:r>
    </w:p>
    <w:p w14:paraId="7D33F776" w14:textId="77777777" w:rsidR="00DE5B43" w:rsidRPr="00DE5B43" w:rsidRDefault="00DE5B43" w:rsidP="00DE5B43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</w:p>
    <w:p w14:paraId="4DA97456" w14:textId="77777777" w:rsidR="00DE5B43" w:rsidRPr="00DE5B43" w:rsidRDefault="00DE5B43" w:rsidP="00DE5B43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</w:p>
    <w:p w14:paraId="78E0D47D" w14:textId="77777777" w:rsidR="00DE5B43" w:rsidRPr="00DE5B43" w:rsidRDefault="00DE5B43" w:rsidP="00DE5B43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DE5B43">
        <w:rPr>
          <w:rFonts w:ascii="Cascadia Mono" w:eastAsia="新細明體" w:hAnsi="Cascadia Mono"/>
          <w:sz w:val="17"/>
          <w:lang w:eastAsia="zh-TW"/>
        </w:rPr>
        <w:lastRenderedPageBreak/>
        <w:t xml:space="preserve"># Create a </w:t>
      </w:r>
      <w:proofErr w:type="spellStart"/>
      <w:r w:rsidRPr="00DE5B43">
        <w:rPr>
          <w:rFonts w:ascii="Cascadia Mono" w:eastAsia="新細明體" w:hAnsi="Cascadia Mono"/>
          <w:sz w:val="17"/>
          <w:lang w:eastAsia="zh-TW"/>
        </w:rPr>
        <w:t>HOGDescriptor</w:t>
      </w:r>
      <w:proofErr w:type="spellEnd"/>
      <w:r w:rsidRPr="00DE5B43">
        <w:rPr>
          <w:rFonts w:ascii="Cascadia Mono" w:eastAsia="新細明體" w:hAnsi="Cascadia Mono"/>
          <w:sz w:val="17"/>
          <w:lang w:eastAsia="zh-TW"/>
        </w:rPr>
        <w:t xml:space="preserve"> object</w:t>
      </w:r>
    </w:p>
    <w:p w14:paraId="6444CA07" w14:textId="77777777" w:rsidR="00DE5B43" w:rsidRPr="00DE5B43" w:rsidRDefault="00DE5B43" w:rsidP="00DE5B43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DE5B43">
        <w:rPr>
          <w:rFonts w:ascii="Cascadia Mono" w:eastAsia="新細明體" w:hAnsi="Cascadia Mono"/>
          <w:sz w:val="17"/>
          <w:lang w:eastAsia="zh-TW"/>
        </w:rPr>
        <w:t>hog = cv2.HOGDescriptor()</w:t>
      </w:r>
    </w:p>
    <w:p w14:paraId="3E0749E2" w14:textId="77777777" w:rsidR="00DE5B43" w:rsidRPr="00DE5B43" w:rsidRDefault="00DE5B43" w:rsidP="00DE5B43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</w:p>
    <w:p w14:paraId="38AA26B0" w14:textId="77777777" w:rsidR="00DE5B43" w:rsidRPr="00DE5B43" w:rsidRDefault="00DE5B43" w:rsidP="00DE5B43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DE5B43">
        <w:rPr>
          <w:rFonts w:ascii="Cascadia Mono" w:eastAsia="新細明體" w:hAnsi="Cascadia Mono"/>
          <w:sz w:val="17"/>
          <w:lang w:eastAsia="zh-TW"/>
        </w:rPr>
        <w:t># Initialize the People Detector</w:t>
      </w:r>
    </w:p>
    <w:p w14:paraId="729B01A1" w14:textId="77777777" w:rsidR="00DE5B43" w:rsidRPr="00DE5B43" w:rsidRDefault="00DE5B43" w:rsidP="00DE5B43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proofErr w:type="spellStart"/>
      <w:r w:rsidRPr="00DE5B43">
        <w:rPr>
          <w:rFonts w:ascii="Cascadia Mono" w:eastAsia="新細明體" w:hAnsi="Cascadia Mono"/>
          <w:sz w:val="17"/>
          <w:lang w:eastAsia="zh-TW"/>
        </w:rPr>
        <w:t>hog.setSVMDetector</w:t>
      </w:r>
      <w:proofErr w:type="spellEnd"/>
      <w:r w:rsidRPr="00DE5B43">
        <w:rPr>
          <w:rFonts w:ascii="Cascadia Mono" w:eastAsia="新細明體" w:hAnsi="Cascadia Mono"/>
          <w:sz w:val="17"/>
          <w:lang w:eastAsia="zh-TW"/>
        </w:rPr>
        <w:t>(cv2.HOGDescriptor_getDefaultPeopleDetector())</w:t>
      </w:r>
    </w:p>
    <w:p w14:paraId="3F9A7992" w14:textId="77777777" w:rsidR="00DE5B43" w:rsidRPr="00DE5B43" w:rsidRDefault="00DE5B43" w:rsidP="00DE5B43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</w:p>
    <w:p w14:paraId="2436A816" w14:textId="77777777" w:rsidR="00DE5B43" w:rsidRPr="00DE5B43" w:rsidRDefault="00DE5B43" w:rsidP="00DE5B43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</w:p>
    <w:p w14:paraId="5FDB29DC" w14:textId="77777777" w:rsidR="00DE5B43" w:rsidRPr="00DE5B43" w:rsidRDefault="00DE5B43" w:rsidP="00DE5B43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DE5B43">
        <w:rPr>
          <w:rFonts w:ascii="Cascadia Mono" w:eastAsia="新細明體" w:hAnsi="Cascadia Mono"/>
          <w:sz w:val="17"/>
          <w:lang w:eastAsia="zh-TW"/>
        </w:rPr>
        <w:t>image = cv2.imread("</w:t>
      </w:r>
      <w:proofErr w:type="spellStart"/>
      <w:r w:rsidRPr="00DE5B43">
        <w:rPr>
          <w:rFonts w:ascii="Cascadia Mono" w:eastAsia="新細明體" w:hAnsi="Cascadia Mono"/>
          <w:sz w:val="17"/>
          <w:lang w:eastAsia="zh-TW"/>
        </w:rPr>
        <w:t>img</w:t>
      </w:r>
      <w:proofErr w:type="spellEnd"/>
      <w:r w:rsidRPr="00DE5B43">
        <w:rPr>
          <w:rFonts w:ascii="Cascadia Mono" w:eastAsia="新細明體" w:hAnsi="Cascadia Mono"/>
          <w:sz w:val="17"/>
          <w:lang w:eastAsia="zh-TW"/>
        </w:rPr>
        <w:t>/input.jpg")</w:t>
      </w:r>
    </w:p>
    <w:p w14:paraId="75E1BCE7" w14:textId="77777777" w:rsidR="00DE5B43" w:rsidRPr="00DE5B43" w:rsidRDefault="00DE5B43" w:rsidP="00DE5B43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</w:p>
    <w:p w14:paraId="7018DDE8" w14:textId="77777777" w:rsidR="00DE5B43" w:rsidRPr="00DE5B43" w:rsidRDefault="00DE5B43" w:rsidP="00DE5B43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DE5B43">
        <w:rPr>
          <w:rFonts w:ascii="Cascadia Mono" w:eastAsia="新細明體" w:hAnsi="Cascadia Mono"/>
          <w:sz w:val="17"/>
          <w:lang w:eastAsia="zh-TW"/>
        </w:rPr>
        <w:t># rescale origin image to 400 (</w:t>
      </w:r>
      <w:r w:rsidRPr="00DE5B43">
        <w:rPr>
          <w:rFonts w:ascii="Cascadia Mono" w:eastAsia="新細明體" w:hAnsi="Cascadia Mono" w:hint="eastAsia"/>
          <w:sz w:val="17"/>
          <w:lang w:eastAsia="zh-TW"/>
        </w:rPr>
        <w:t>以寬度為基準，保持比例</w:t>
      </w:r>
      <w:r w:rsidRPr="00DE5B43">
        <w:rPr>
          <w:rFonts w:ascii="Cascadia Mono" w:eastAsia="新細明體" w:hAnsi="Cascadia Mono"/>
          <w:sz w:val="17"/>
          <w:lang w:eastAsia="zh-TW"/>
        </w:rPr>
        <w:t>)(</w:t>
      </w:r>
      <w:r w:rsidRPr="00DE5B43">
        <w:rPr>
          <w:rFonts w:ascii="Cascadia Mono" w:eastAsia="新細明體" w:hAnsi="Cascadia Mono" w:hint="eastAsia"/>
          <w:sz w:val="17"/>
          <w:lang w:eastAsia="zh-TW"/>
        </w:rPr>
        <w:t>使用</w:t>
      </w:r>
      <w:proofErr w:type="spellStart"/>
      <w:r w:rsidRPr="00DE5B43">
        <w:rPr>
          <w:rFonts w:ascii="Cascadia Mono" w:eastAsia="新細明體" w:hAnsi="Cascadia Mono"/>
          <w:sz w:val="17"/>
          <w:lang w:eastAsia="zh-TW"/>
        </w:rPr>
        <w:t>imutils</w:t>
      </w:r>
      <w:proofErr w:type="spellEnd"/>
      <w:r w:rsidRPr="00DE5B43">
        <w:rPr>
          <w:rFonts w:ascii="Cascadia Mono" w:eastAsia="新細明體" w:hAnsi="Cascadia Mono" w:hint="eastAsia"/>
          <w:sz w:val="17"/>
          <w:lang w:eastAsia="zh-TW"/>
        </w:rPr>
        <w:t>函式進行</w:t>
      </w:r>
      <w:r w:rsidRPr="00DE5B43">
        <w:rPr>
          <w:rFonts w:ascii="Cascadia Mono" w:eastAsia="新細明體" w:hAnsi="Cascadia Mono"/>
          <w:sz w:val="17"/>
          <w:lang w:eastAsia="zh-TW"/>
        </w:rPr>
        <w:t>rescale)</w:t>
      </w:r>
    </w:p>
    <w:p w14:paraId="0505EE05" w14:textId="77777777" w:rsidR="00DE5B43" w:rsidRPr="00DE5B43" w:rsidRDefault="00DE5B43" w:rsidP="00DE5B43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DE5B43">
        <w:rPr>
          <w:rFonts w:ascii="Cascadia Mono" w:eastAsia="新細明體" w:hAnsi="Cascadia Mono"/>
          <w:sz w:val="17"/>
          <w:lang w:eastAsia="zh-TW"/>
        </w:rPr>
        <w:t># ======</w:t>
      </w:r>
    </w:p>
    <w:p w14:paraId="4F88D61C" w14:textId="77777777" w:rsidR="00DE5B43" w:rsidRPr="00DE5B43" w:rsidRDefault="00DE5B43" w:rsidP="00DE5B43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DE5B43">
        <w:rPr>
          <w:rFonts w:ascii="Cascadia Mono" w:eastAsia="新細明體" w:hAnsi="Cascadia Mono"/>
          <w:sz w:val="17"/>
          <w:lang w:eastAsia="zh-TW"/>
        </w:rPr>
        <w:t xml:space="preserve">image = </w:t>
      </w:r>
      <w:proofErr w:type="spellStart"/>
      <w:r w:rsidRPr="00DE5B43">
        <w:rPr>
          <w:rFonts w:ascii="Cascadia Mono" w:eastAsia="新細明體" w:hAnsi="Cascadia Mono"/>
          <w:sz w:val="17"/>
          <w:lang w:eastAsia="zh-TW"/>
        </w:rPr>
        <w:t>imutils.resize</w:t>
      </w:r>
      <w:proofErr w:type="spellEnd"/>
      <w:r w:rsidRPr="00DE5B43">
        <w:rPr>
          <w:rFonts w:ascii="Cascadia Mono" w:eastAsia="新細明體" w:hAnsi="Cascadia Mono"/>
          <w:sz w:val="17"/>
          <w:lang w:eastAsia="zh-TW"/>
        </w:rPr>
        <w:t>(image, width=400)</w:t>
      </w:r>
    </w:p>
    <w:p w14:paraId="4F8AD506" w14:textId="77777777" w:rsidR="00DE5B43" w:rsidRPr="00DE5B43" w:rsidRDefault="00DE5B43" w:rsidP="00DE5B43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DE5B43">
        <w:rPr>
          <w:rFonts w:ascii="Cascadia Mono" w:eastAsia="新細明體" w:hAnsi="Cascadia Mono"/>
          <w:sz w:val="17"/>
          <w:lang w:eastAsia="zh-TW"/>
        </w:rPr>
        <w:t># ======</w:t>
      </w:r>
    </w:p>
    <w:p w14:paraId="1C1B33C1" w14:textId="77777777" w:rsidR="00DE5B43" w:rsidRPr="00DE5B43" w:rsidRDefault="00DE5B43" w:rsidP="00DE5B43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</w:p>
    <w:p w14:paraId="5A9D2E28" w14:textId="77777777" w:rsidR="00DE5B43" w:rsidRPr="00DE5B43" w:rsidRDefault="00DE5B43" w:rsidP="00DE5B43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proofErr w:type="spellStart"/>
      <w:r w:rsidRPr="00DE5B43">
        <w:rPr>
          <w:rFonts w:ascii="Cascadia Mono" w:eastAsia="新細明體" w:hAnsi="Cascadia Mono"/>
          <w:sz w:val="17"/>
          <w:lang w:eastAsia="zh-TW"/>
        </w:rPr>
        <w:t>orig</w:t>
      </w:r>
      <w:proofErr w:type="spellEnd"/>
      <w:r w:rsidRPr="00DE5B43">
        <w:rPr>
          <w:rFonts w:ascii="Cascadia Mono" w:eastAsia="新細明體" w:hAnsi="Cascadia Mono"/>
          <w:sz w:val="17"/>
          <w:lang w:eastAsia="zh-TW"/>
        </w:rPr>
        <w:t xml:space="preserve"> = </w:t>
      </w:r>
      <w:proofErr w:type="spellStart"/>
      <w:r w:rsidRPr="00DE5B43">
        <w:rPr>
          <w:rFonts w:ascii="Cascadia Mono" w:eastAsia="新細明體" w:hAnsi="Cascadia Mono"/>
          <w:sz w:val="17"/>
          <w:lang w:eastAsia="zh-TW"/>
        </w:rPr>
        <w:t>image.copy</w:t>
      </w:r>
      <w:proofErr w:type="spellEnd"/>
      <w:r w:rsidRPr="00DE5B43">
        <w:rPr>
          <w:rFonts w:ascii="Cascadia Mono" w:eastAsia="新細明體" w:hAnsi="Cascadia Mono"/>
          <w:sz w:val="17"/>
          <w:lang w:eastAsia="zh-TW"/>
        </w:rPr>
        <w:t>()</w:t>
      </w:r>
    </w:p>
    <w:p w14:paraId="5B009377" w14:textId="77777777" w:rsidR="00DE5B43" w:rsidRPr="00DE5B43" w:rsidRDefault="00DE5B43" w:rsidP="00DE5B43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DE5B43">
        <w:rPr>
          <w:rFonts w:ascii="Cascadia Mono" w:eastAsia="新細明體" w:hAnsi="Cascadia Mono"/>
          <w:sz w:val="17"/>
          <w:lang w:eastAsia="zh-TW"/>
        </w:rPr>
        <w:t>cv2.imwrite("result.jpg", image, [cv2.IMWRITE_JPEG_QUALITY, 98])</w:t>
      </w:r>
    </w:p>
    <w:p w14:paraId="40261B64" w14:textId="77777777" w:rsidR="00DE5B43" w:rsidRPr="00DE5B43" w:rsidRDefault="00DE5B43" w:rsidP="00DE5B43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</w:p>
    <w:p w14:paraId="10F59908" w14:textId="77777777" w:rsidR="00DE5B43" w:rsidRPr="00DE5B43" w:rsidRDefault="00DE5B43" w:rsidP="00DE5B43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DE5B43">
        <w:rPr>
          <w:rFonts w:ascii="Cascadia Mono" w:eastAsia="新細明體" w:hAnsi="Cascadia Mono"/>
          <w:sz w:val="17"/>
          <w:lang w:eastAsia="zh-TW"/>
        </w:rPr>
        <w:t># detect people in the image</w:t>
      </w:r>
    </w:p>
    <w:p w14:paraId="38FC893F" w14:textId="77777777" w:rsidR="00DE5B43" w:rsidRPr="00DE5B43" w:rsidRDefault="00DE5B43" w:rsidP="00DE5B43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DE5B43">
        <w:rPr>
          <w:rFonts w:ascii="Cascadia Mono" w:eastAsia="新細明體" w:hAnsi="Cascadia Mono"/>
          <w:sz w:val="17"/>
          <w:lang w:eastAsia="zh-TW"/>
        </w:rPr>
        <w:t>(</w:t>
      </w:r>
      <w:proofErr w:type="spellStart"/>
      <w:r w:rsidRPr="00DE5B43">
        <w:rPr>
          <w:rFonts w:ascii="Cascadia Mono" w:eastAsia="新細明體" w:hAnsi="Cascadia Mono"/>
          <w:sz w:val="17"/>
          <w:lang w:eastAsia="zh-TW"/>
        </w:rPr>
        <w:t>rects</w:t>
      </w:r>
      <w:proofErr w:type="spellEnd"/>
      <w:r w:rsidRPr="00DE5B43">
        <w:rPr>
          <w:rFonts w:ascii="Cascadia Mono" w:eastAsia="新細明體" w:hAnsi="Cascadia Mono"/>
          <w:sz w:val="17"/>
          <w:lang w:eastAsia="zh-TW"/>
        </w:rPr>
        <w:t xml:space="preserve">, weights) = </w:t>
      </w:r>
      <w:proofErr w:type="spellStart"/>
      <w:r w:rsidRPr="00DE5B43">
        <w:rPr>
          <w:rFonts w:ascii="Cascadia Mono" w:eastAsia="新細明體" w:hAnsi="Cascadia Mono"/>
          <w:sz w:val="17"/>
          <w:lang w:eastAsia="zh-TW"/>
        </w:rPr>
        <w:t>hog.detectMultiScale</w:t>
      </w:r>
      <w:proofErr w:type="spellEnd"/>
      <w:r w:rsidRPr="00DE5B43">
        <w:rPr>
          <w:rFonts w:ascii="Cascadia Mono" w:eastAsia="新細明體" w:hAnsi="Cascadia Mono"/>
          <w:sz w:val="17"/>
          <w:lang w:eastAsia="zh-TW"/>
        </w:rPr>
        <w:t>(</w:t>
      </w:r>
    </w:p>
    <w:p w14:paraId="4B29F859" w14:textId="77777777" w:rsidR="00DE5B43" w:rsidRPr="00DE5B43" w:rsidRDefault="00DE5B43" w:rsidP="00DE5B43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DE5B43">
        <w:rPr>
          <w:rFonts w:ascii="Cascadia Mono" w:eastAsia="新細明體" w:hAnsi="Cascadia Mono"/>
          <w:sz w:val="17"/>
          <w:lang w:eastAsia="zh-TW"/>
        </w:rPr>
        <w:t xml:space="preserve">    image,</w:t>
      </w:r>
    </w:p>
    <w:p w14:paraId="24294C98" w14:textId="77777777" w:rsidR="00DE5B43" w:rsidRPr="00DE5B43" w:rsidRDefault="00DE5B43" w:rsidP="00DE5B43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DE5B43">
        <w:rPr>
          <w:rFonts w:ascii="Cascadia Mono" w:eastAsia="新細明體" w:hAnsi="Cascadia Mono"/>
          <w:sz w:val="17"/>
          <w:lang w:eastAsia="zh-TW"/>
        </w:rPr>
        <w:t xml:space="preserve">    </w:t>
      </w:r>
      <w:proofErr w:type="spellStart"/>
      <w:r w:rsidRPr="00DE5B43">
        <w:rPr>
          <w:rFonts w:ascii="Cascadia Mono" w:eastAsia="新細明體" w:hAnsi="Cascadia Mono"/>
          <w:sz w:val="17"/>
          <w:lang w:eastAsia="zh-TW"/>
        </w:rPr>
        <w:t>winStride</w:t>
      </w:r>
      <w:proofErr w:type="spellEnd"/>
      <w:r w:rsidRPr="00DE5B43">
        <w:rPr>
          <w:rFonts w:ascii="Cascadia Mono" w:eastAsia="新細明體" w:hAnsi="Cascadia Mono"/>
          <w:sz w:val="17"/>
          <w:lang w:eastAsia="zh-TW"/>
        </w:rPr>
        <w:t>=(4, 4),</w:t>
      </w:r>
    </w:p>
    <w:p w14:paraId="5F6C2A06" w14:textId="77777777" w:rsidR="00DE5B43" w:rsidRPr="00DE5B43" w:rsidRDefault="00DE5B43" w:rsidP="00DE5B43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DE5B43">
        <w:rPr>
          <w:rFonts w:ascii="Cascadia Mono" w:eastAsia="新細明體" w:hAnsi="Cascadia Mono"/>
          <w:sz w:val="17"/>
          <w:lang w:eastAsia="zh-TW"/>
        </w:rPr>
        <w:t xml:space="preserve">    padding=(8, 8),</w:t>
      </w:r>
    </w:p>
    <w:p w14:paraId="53951AF8" w14:textId="77777777" w:rsidR="00DE5B43" w:rsidRPr="00DE5B43" w:rsidRDefault="00DE5B43" w:rsidP="00DE5B43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DE5B43">
        <w:rPr>
          <w:rFonts w:ascii="Cascadia Mono" w:eastAsia="新細明體" w:hAnsi="Cascadia Mono"/>
          <w:sz w:val="17"/>
          <w:lang w:eastAsia="zh-TW"/>
        </w:rPr>
        <w:t xml:space="preserve">    scale=1.05</w:t>
      </w:r>
    </w:p>
    <w:p w14:paraId="1A38806D" w14:textId="77777777" w:rsidR="00DE5B43" w:rsidRPr="00DE5B43" w:rsidRDefault="00DE5B43" w:rsidP="00DE5B43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DE5B43">
        <w:rPr>
          <w:rFonts w:ascii="Cascadia Mono" w:eastAsia="新細明體" w:hAnsi="Cascadia Mono"/>
          <w:sz w:val="17"/>
          <w:lang w:eastAsia="zh-TW"/>
        </w:rPr>
        <w:t>)</w:t>
      </w:r>
    </w:p>
    <w:p w14:paraId="04A39165" w14:textId="77777777" w:rsidR="00DE5B43" w:rsidRPr="00DE5B43" w:rsidRDefault="00DE5B43" w:rsidP="00DE5B43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</w:p>
    <w:p w14:paraId="120D8139" w14:textId="77777777" w:rsidR="00DE5B43" w:rsidRPr="00DE5B43" w:rsidRDefault="00DE5B43" w:rsidP="00DE5B43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DE5B43">
        <w:rPr>
          <w:rFonts w:ascii="Cascadia Mono" w:eastAsia="新細明體" w:hAnsi="Cascadia Mono"/>
          <w:sz w:val="17"/>
          <w:lang w:eastAsia="zh-TW"/>
        </w:rPr>
        <w:t># draw the original bounding boxes</w:t>
      </w:r>
    </w:p>
    <w:p w14:paraId="2B231DA8" w14:textId="77777777" w:rsidR="00DE5B43" w:rsidRPr="00DE5B43" w:rsidRDefault="00DE5B43" w:rsidP="00DE5B43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DE5B43">
        <w:rPr>
          <w:rFonts w:ascii="Cascadia Mono" w:eastAsia="新細明體" w:hAnsi="Cascadia Mono"/>
          <w:sz w:val="17"/>
          <w:lang w:eastAsia="zh-TW"/>
        </w:rPr>
        <w:t xml:space="preserve">for (x, y, w, h) in </w:t>
      </w:r>
      <w:proofErr w:type="spellStart"/>
      <w:r w:rsidRPr="00DE5B43">
        <w:rPr>
          <w:rFonts w:ascii="Cascadia Mono" w:eastAsia="新細明體" w:hAnsi="Cascadia Mono"/>
          <w:sz w:val="17"/>
          <w:lang w:eastAsia="zh-TW"/>
        </w:rPr>
        <w:t>rects</w:t>
      </w:r>
      <w:proofErr w:type="spellEnd"/>
      <w:r w:rsidRPr="00DE5B43">
        <w:rPr>
          <w:rFonts w:ascii="Cascadia Mono" w:eastAsia="新細明體" w:hAnsi="Cascadia Mono"/>
          <w:sz w:val="17"/>
          <w:lang w:eastAsia="zh-TW"/>
        </w:rPr>
        <w:t>:</w:t>
      </w:r>
    </w:p>
    <w:p w14:paraId="7D35877A" w14:textId="77777777" w:rsidR="00DE5B43" w:rsidRPr="00DE5B43" w:rsidRDefault="00DE5B43" w:rsidP="00DE5B43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DE5B43">
        <w:rPr>
          <w:rFonts w:ascii="Cascadia Mono" w:eastAsia="新細明體" w:hAnsi="Cascadia Mono"/>
          <w:sz w:val="17"/>
          <w:lang w:eastAsia="zh-TW"/>
        </w:rPr>
        <w:t xml:space="preserve">    cv2.rectangle(</w:t>
      </w:r>
      <w:proofErr w:type="spellStart"/>
      <w:r w:rsidRPr="00DE5B43">
        <w:rPr>
          <w:rFonts w:ascii="Cascadia Mono" w:eastAsia="新細明體" w:hAnsi="Cascadia Mono"/>
          <w:sz w:val="17"/>
          <w:lang w:eastAsia="zh-TW"/>
        </w:rPr>
        <w:t>orig</w:t>
      </w:r>
      <w:proofErr w:type="spellEnd"/>
      <w:r w:rsidRPr="00DE5B43">
        <w:rPr>
          <w:rFonts w:ascii="Cascadia Mono" w:eastAsia="新細明體" w:hAnsi="Cascadia Mono"/>
          <w:sz w:val="17"/>
          <w:lang w:eastAsia="zh-TW"/>
        </w:rPr>
        <w:t>, (x, y), (x + w, y + h), (0, 0, 255), 2)</w:t>
      </w:r>
    </w:p>
    <w:p w14:paraId="099B3E2C" w14:textId="77777777" w:rsidR="00DE5B43" w:rsidRPr="00DE5B43" w:rsidRDefault="00DE5B43" w:rsidP="00DE5B43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</w:p>
    <w:p w14:paraId="23ACD25C" w14:textId="77777777" w:rsidR="00DE5B43" w:rsidRPr="00DE5B43" w:rsidRDefault="00DE5B43" w:rsidP="00DE5B43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DE5B43">
        <w:rPr>
          <w:rFonts w:ascii="Cascadia Mono" w:eastAsia="新細明體" w:hAnsi="Cascadia Mono"/>
          <w:sz w:val="17"/>
          <w:lang w:eastAsia="zh-TW"/>
        </w:rPr>
        <w:t># apply non-maxima suppression to the bounding boxes using a</w:t>
      </w:r>
    </w:p>
    <w:p w14:paraId="380EEBFD" w14:textId="77777777" w:rsidR="00DE5B43" w:rsidRPr="00DE5B43" w:rsidRDefault="00DE5B43" w:rsidP="00DE5B43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DE5B43">
        <w:rPr>
          <w:rFonts w:ascii="Cascadia Mono" w:eastAsia="新細明體" w:hAnsi="Cascadia Mono"/>
          <w:sz w:val="17"/>
          <w:lang w:eastAsia="zh-TW"/>
        </w:rPr>
        <w:t># fairly large overlap threshold to try to maintain overlapping</w:t>
      </w:r>
    </w:p>
    <w:p w14:paraId="2F801736" w14:textId="77777777" w:rsidR="00DE5B43" w:rsidRPr="00DE5B43" w:rsidRDefault="00DE5B43" w:rsidP="00DE5B43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DE5B43">
        <w:rPr>
          <w:rFonts w:ascii="Cascadia Mono" w:eastAsia="新細明體" w:hAnsi="Cascadia Mono"/>
          <w:sz w:val="17"/>
          <w:lang w:eastAsia="zh-TW"/>
        </w:rPr>
        <w:t># boxes that are still people</w:t>
      </w:r>
    </w:p>
    <w:p w14:paraId="60074556" w14:textId="77777777" w:rsidR="00DE5B43" w:rsidRPr="00DE5B43" w:rsidRDefault="00DE5B43" w:rsidP="00DE5B43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proofErr w:type="spellStart"/>
      <w:r w:rsidRPr="00DE5B43">
        <w:rPr>
          <w:rFonts w:ascii="Cascadia Mono" w:eastAsia="新細明體" w:hAnsi="Cascadia Mono"/>
          <w:sz w:val="17"/>
          <w:lang w:eastAsia="zh-TW"/>
        </w:rPr>
        <w:t>rects</w:t>
      </w:r>
      <w:proofErr w:type="spellEnd"/>
      <w:r w:rsidRPr="00DE5B43">
        <w:rPr>
          <w:rFonts w:ascii="Cascadia Mono" w:eastAsia="新細明體" w:hAnsi="Cascadia Mono"/>
          <w:sz w:val="17"/>
          <w:lang w:eastAsia="zh-TW"/>
        </w:rPr>
        <w:t xml:space="preserve"> = </w:t>
      </w:r>
      <w:proofErr w:type="spellStart"/>
      <w:r w:rsidRPr="00DE5B43">
        <w:rPr>
          <w:rFonts w:ascii="Cascadia Mono" w:eastAsia="新細明體" w:hAnsi="Cascadia Mono"/>
          <w:sz w:val="17"/>
          <w:lang w:eastAsia="zh-TW"/>
        </w:rPr>
        <w:t>np.array</w:t>
      </w:r>
      <w:proofErr w:type="spellEnd"/>
      <w:r w:rsidRPr="00DE5B43">
        <w:rPr>
          <w:rFonts w:ascii="Cascadia Mono" w:eastAsia="新細明體" w:hAnsi="Cascadia Mono"/>
          <w:sz w:val="17"/>
          <w:lang w:eastAsia="zh-TW"/>
        </w:rPr>
        <w:t xml:space="preserve">([[x, y, x + w, y + h] for (x, y, w, h) in </w:t>
      </w:r>
      <w:proofErr w:type="spellStart"/>
      <w:r w:rsidRPr="00DE5B43">
        <w:rPr>
          <w:rFonts w:ascii="Cascadia Mono" w:eastAsia="新細明體" w:hAnsi="Cascadia Mono"/>
          <w:sz w:val="17"/>
          <w:lang w:eastAsia="zh-TW"/>
        </w:rPr>
        <w:t>rects</w:t>
      </w:r>
      <w:proofErr w:type="spellEnd"/>
      <w:r w:rsidRPr="00DE5B43">
        <w:rPr>
          <w:rFonts w:ascii="Cascadia Mono" w:eastAsia="新細明體" w:hAnsi="Cascadia Mono"/>
          <w:sz w:val="17"/>
          <w:lang w:eastAsia="zh-TW"/>
        </w:rPr>
        <w:t>])</w:t>
      </w:r>
    </w:p>
    <w:p w14:paraId="11FBE277" w14:textId="77777777" w:rsidR="00DE5B43" w:rsidRPr="00DE5B43" w:rsidRDefault="00DE5B43" w:rsidP="00DE5B43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DE5B43">
        <w:rPr>
          <w:rFonts w:ascii="Cascadia Mono" w:eastAsia="新細明體" w:hAnsi="Cascadia Mono"/>
          <w:sz w:val="17"/>
          <w:lang w:eastAsia="zh-TW"/>
        </w:rPr>
        <w:t xml:space="preserve">pick = </w:t>
      </w:r>
      <w:proofErr w:type="spellStart"/>
      <w:r w:rsidRPr="00DE5B43">
        <w:rPr>
          <w:rFonts w:ascii="Cascadia Mono" w:eastAsia="新細明體" w:hAnsi="Cascadia Mono"/>
          <w:sz w:val="17"/>
          <w:lang w:eastAsia="zh-TW"/>
        </w:rPr>
        <w:t>non_max_suppression</w:t>
      </w:r>
      <w:proofErr w:type="spellEnd"/>
      <w:r w:rsidRPr="00DE5B43">
        <w:rPr>
          <w:rFonts w:ascii="Cascadia Mono" w:eastAsia="新細明體" w:hAnsi="Cascadia Mono"/>
          <w:sz w:val="17"/>
          <w:lang w:eastAsia="zh-TW"/>
        </w:rPr>
        <w:t>(</w:t>
      </w:r>
      <w:proofErr w:type="spellStart"/>
      <w:r w:rsidRPr="00DE5B43">
        <w:rPr>
          <w:rFonts w:ascii="Cascadia Mono" w:eastAsia="新細明體" w:hAnsi="Cascadia Mono"/>
          <w:sz w:val="17"/>
          <w:lang w:eastAsia="zh-TW"/>
        </w:rPr>
        <w:t>rects</w:t>
      </w:r>
      <w:proofErr w:type="spellEnd"/>
      <w:r w:rsidRPr="00DE5B43">
        <w:rPr>
          <w:rFonts w:ascii="Cascadia Mono" w:eastAsia="新細明體" w:hAnsi="Cascadia Mono"/>
          <w:sz w:val="17"/>
          <w:lang w:eastAsia="zh-TW"/>
        </w:rPr>
        <w:t xml:space="preserve">, probs=None, </w:t>
      </w:r>
      <w:proofErr w:type="spellStart"/>
      <w:r w:rsidRPr="00DE5B43">
        <w:rPr>
          <w:rFonts w:ascii="Cascadia Mono" w:eastAsia="新細明體" w:hAnsi="Cascadia Mono"/>
          <w:sz w:val="17"/>
          <w:lang w:eastAsia="zh-TW"/>
        </w:rPr>
        <w:t>overlapThresh</w:t>
      </w:r>
      <w:proofErr w:type="spellEnd"/>
      <w:r w:rsidRPr="00DE5B43">
        <w:rPr>
          <w:rFonts w:ascii="Cascadia Mono" w:eastAsia="新細明體" w:hAnsi="Cascadia Mono"/>
          <w:sz w:val="17"/>
          <w:lang w:eastAsia="zh-TW"/>
        </w:rPr>
        <w:t>=0.65)</w:t>
      </w:r>
    </w:p>
    <w:p w14:paraId="072BAA21" w14:textId="77777777" w:rsidR="00DE5B43" w:rsidRPr="00DE5B43" w:rsidRDefault="00DE5B43" w:rsidP="00DE5B43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</w:p>
    <w:p w14:paraId="312A5EA0" w14:textId="77777777" w:rsidR="00DE5B43" w:rsidRPr="00DE5B43" w:rsidRDefault="00DE5B43" w:rsidP="00DE5B43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DE5B43">
        <w:rPr>
          <w:rFonts w:ascii="Cascadia Mono" w:eastAsia="新細明體" w:hAnsi="Cascadia Mono"/>
          <w:sz w:val="17"/>
          <w:lang w:eastAsia="zh-TW"/>
        </w:rPr>
        <w:t># draw the final bounding boxes</w:t>
      </w:r>
    </w:p>
    <w:p w14:paraId="417CE12A" w14:textId="77777777" w:rsidR="00DE5B43" w:rsidRPr="00DE5B43" w:rsidRDefault="00DE5B43" w:rsidP="00DE5B43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DE5B43">
        <w:rPr>
          <w:rFonts w:ascii="Cascadia Mono" w:eastAsia="新細明體" w:hAnsi="Cascadia Mono"/>
          <w:sz w:val="17"/>
          <w:lang w:eastAsia="zh-TW"/>
        </w:rPr>
        <w:lastRenderedPageBreak/>
        <w:t>for (</w:t>
      </w:r>
      <w:proofErr w:type="spellStart"/>
      <w:r w:rsidRPr="00DE5B43">
        <w:rPr>
          <w:rFonts w:ascii="Cascadia Mono" w:eastAsia="新細明體" w:hAnsi="Cascadia Mono"/>
          <w:sz w:val="17"/>
          <w:lang w:eastAsia="zh-TW"/>
        </w:rPr>
        <w:t>xA</w:t>
      </w:r>
      <w:proofErr w:type="spellEnd"/>
      <w:r w:rsidRPr="00DE5B43">
        <w:rPr>
          <w:rFonts w:ascii="Cascadia Mono" w:eastAsia="新細明體" w:hAnsi="Cascadia Mono"/>
          <w:sz w:val="17"/>
          <w:lang w:eastAsia="zh-TW"/>
        </w:rPr>
        <w:t xml:space="preserve">, </w:t>
      </w:r>
      <w:proofErr w:type="spellStart"/>
      <w:r w:rsidRPr="00DE5B43">
        <w:rPr>
          <w:rFonts w:ascii="Cascadia Mono" w:eastAsia="新細明體" w:hAnsi="Cascadia Mono"/>
          <w:sz w:val="17"/>
          <w:lang w:eastAsia="zh-TW"/>
        </w:rPr>
        <w:t>yA</w:t>
      </w:r>
      <w:proofErr w:type="spellEnd"/>
      <w:r w:rsidRPr="00DE5B43">
        <w:rPr>
          <w:rFonts w:ascii="Cascadia Mono" w:eastAsia="新細明體" w:hAnsi="Cascadia Mono"/>
          <w:sz w:val="17"/>
          <w:lang w:eastAsia="zh-TW"/>
        </w:rPr>
        <w:t xml:space="preserve">, </w:t>
      </w:r>
      <w:proofErr w:type="spellStart"/>
      <w:r w:rsidRPr="00DE5B43">
        <w:rPr>
          <w:rFonts w:ascii="Cascadia Mono" w:eastAsia="新細明體" w:hAnsi="Cascadia Mono"/>
          <w:sz w:val="17"/>
          <w:lang w:eastAsia="zh-TW"/>
        </w:rPr>
        <w:t>xB</w:t>
      </w:r>
      <w:proofErr w:type="spellEnd"/>
      <w:r w:rsidRPr="00DE5B43">
        <w:rPr>
          <w:rFonts w:ascii="Cascadia Mono" w:eastAsia="新細明體" w:hAnsi="Cascadia Mono"/>
          <w:sz w:val="17"/>
          <w:lang w:eastAsia="zh-TW"/>
        </w:rPr>
        <w:t xml:space="preserve">, </w:t>
      </w:r>
      <w:proofErr w:type="spellStart"/>
      <w:r w:rsidRPr="00DE5B43">
        <w:rPr>
          <w:rFonts w:ascii="Cascadia Mono" w:eastAsia="新細明體" w:hAnsi="Cascadia Mono"/>
          <w:sz w:val="17"/>
          <w:lang w:eastAsia="zh-TW"/>
        </w:rPr>
        <w:t>yB</w:t>
      </w:r>
      <w:proofErr w:type="spellEnd"/>
      <w:r w:rsidRPr="00DE5B43">
        <w:rPr>
          <w:rFonts w:ascii="Cascadia Mono" w:eastAsia="新細明體" w:hAnsi="Cascadia Mono"/>
          <w:sz w:val="17"/>
          <w:lang w:eastAsia="zh-TW"/>
        </w:rPr>
        <w:t>) in pick:</w:t>
      </w:r>
    </w:p>
    <w:p w14:paraId="6ED6D535" w14:textId="77777777" w:rsidR="00DE5B43" w:rsidRPr="00DE5B43" w:rsidRDefault="00DE5B43" w:rsidP="00DE5B43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DE5B43">
        <w:rPr>
          <w:rFonts w:ascii="Cascadia Mono" w:eastAsia="新細明體" w:hAnsi="Cascadia Mono"/>
          <w:sz w:val="17"/>
          <w:lang w:eastAsia="zh-TW"/>
        </w:rPr>
        <w:t xml:space="preserve">    # </w:t>
      </w:r>
      <w:r w:rsidRPr="00DE5B43">
        <w:rPr>
          <w:rFonts w:ascii="Cascadia Mono" w:eastAsia="新細明體" w:hAnsi="Cascadia Mono" w:hint="eastAsia"/>
          <w:sz w:val="17"/>
          <w:lang w:eastAsia="zh-TW"/>
        </w:rPr>
        <w:t>得到行人的四個點，在原始圖案中將其括出來</w:t>
      </w:r>
    </w:p>
    <w:p w14:paraId="42BE4100" w14:textId="77777777" w:rsidR="00DE5B43" w:rsidRPr="00DE5B43" w:rsidRDefault="00DE5B43" w:rsidP="00DE5B43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DE5B43">
        <w:rPr>
          <w:rFonts w:ascii="Cascadia Mono" w:eastAsia="新細明體" w:hAnsi="Cascadia Mono"/>
          <w:sz w:val="17"/>
          <w:lang w:eastAsia="zh-TW"/>
        </w:rPr>
        <w:t xml:space="preserve">    # ======</w:t>
      </w:r>
    </w:p>
    <w:p w14:paraId="17D06276" w14:textId="77777777" w:rsidR="00DE5B43" w:rsidRPr="00DE5B43" w:rsidRDefault="00DE5B43" w:rsidP="00DE5B43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DE5B43">
        <w:rPr>
          <w:rFonts w:ascii="Cascadia Mono" w:eastAsia="新細明體" w:hAnsi="Cascadia Mono"/>
          <w:sz w:val="17"/>
          <w:lang w:eastAsia="zh-TW"/>
        </w:rPr>
        <w:t xml:space="preserve">    cv2.rectangle(image, (</w:t>
      </w:r>
      <w:proofErr w:type="spellStart"/>
      <w:r w:rsidRPr="00DE5B43">
        <w:rPr>
          <w:rFonts w:ascii="Cascadia Mono" w:eastAsia="新細明體" w:hAnsi="Cascadia Mono"/>
          <w:sz w:val="17"/>
          <w:lang w:eastAsia="zh-TW"/>
        </w:rPr>
        <w:t>xA</w:t>
      </w:r>
      <w:proofErr w:type="spellEnd"/>
      <w:r w:rsidRPr="00DE5B43">
        <w:rPr>
          <w:rFonts w:ascii="Cascadia Mono" w:eastAsia="新細明體" w:hAnsi="Cascadia Mono"/>
          <w:sz w:val="17"/>
          <w:lang w:eastAsia="zh-TW"/>
        </w:rPr>
        <w:t xml:space="preserve">, </w:t>
      </w:r>
      <w:proofErr w:type="spellStart"/>
      <w:r w:rsidRPr="00DE5B43">
        <w:rPr>
          <w:rFonts w:ascii="Cascadia Mono" w:eastAsia="新細明體" w:hAnsi="Cascadia Mono"/>
          <w:sz w:val="17"/>
          <w:lang w:eastAsia="zh-TW"/>
        </w:rPr>
        <w:t>yA</w:t>
      </w:r>
      <w:proofErr w:type="spellEnd"/>
      <w:r w:rsidRPr="00DE5B43">
        <w:rPr>
          <w:rFonts w:ascii="Cascadia Mono" w:eastAsia="新細明體" w:hAnsi="Cascadia Mono"/>
          <w:sz w:val="17"/>
          <w:lang w:eastAsia="zh-TW"/>
        </w:rPr>
        <w:t>), (</w:t>
      </w:r>
      <w:proofErr w:type="spellStart"/>
      <w:r w:rsidRPr="00DE5B43">
        <w:rPr>
          <w:rFonts w:ascii="Cascadia Mono" w:eastAsia="新細明體" w:hAnsi="Cascadia Mono"/>
          <w:sz w:val="17"/>
          <w:lang w:eastAsia="zh-TW"/>
        </w:rPr>
        <w:t>xB</w:t>
      </w:r>
      <w:proofErr w:type="spellEnd"/>
      <w:r w:rsidRPr="00DE5B43">
        <w:rPr>
          <w:rFonts w:ascii="Cascadia Mono" w:eastAsia="新細明體" w:hAnsi="Cascadia Mono"/>
          <w:sz w:val="17"/>
          <w:lang w:eastAsia="zh-TW"/>
        </w:rPr>
        <w:t xml:space="preserve">, </w:t>
      </w:r>
      <w:proofErr w:type="spellStart"/>
      <w:r w:rsidRPr="00DE5B43">
        <w:rPr>
          <w:rFonts w:ascii="Cascadia Mono" w:eastAsia="新細明體" w:hAnsi="Cascadia Mono"/>
          <w:sz w:val="17"/>
          <w:lang w:eastAsia="zh-TW"/>
        </w:rPr>
        <w:t>yB</w:t>
      </w:r>
      <w:proofErr w:type="spellEnd"/>
      <w:r w:rsidRPr="00DE5B43">
        <w:rPr>
          <w:rFonts w:ascii="Cascadia Mono" w:eastAsia="新細明體" w:hAnsi="Cascadia Mono"/>
          <w:sz w:val="17"/>
          <w:lang w:eastAsia="zh-TW"/>
        </w:rPr>
        <w:t>), (0, 255, 0), 2)</w:t>
      </w:r>
    </w:p>
    <w:p w14:paraId="305E0AF5" w14:textId="77777777" w:rsidR="00DE5B43" w:rsidRPr="00DE5B43" w:rsidRDefault="00DE5B43" w:rsidP="00DE5B43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DE5B43">
        <w:rPr>
          <w:rFonts w:ascii="Cascadia Mono" w:eastAsia="新細明體" w:hAnsi="Cascadia Mono"/>
          <w:sz w:val="17"/>
          <w:lang w:eastAsia="zh-TW"/>
        </w:rPr>
        <w:t xml:space="preserve">    # ======</w:t>
      </w:r>
    </w:p>
    <w:p w14:paraId="22D7146D" w14:textId="77777777" w:rsidR="00DE5B43" w:rsidRPr="00DE5B43" w:rsidRDefault="00DE5B43" w:rsidP="00DE5B43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</w:p>
    <w:p w14:paraId="30374EA6" w14:textId="77777777" w:rsidR="00DE5B43" w:rsidRPr="00DE5B43" w:rsidRDefault="00DE5B43" w:rsidP="00DE5B43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DE5B43">
        <w:rPr>
          <w:rFonts w:ascii="Cascadia Mono" w:eastAsia="新細明體" w:hAnsi="Cascadia Mono"/>
          <w:sz w:val="17"/>
          <w:lang w:eastAsia="zh-TW"/>
        </w:rPr>
        <w:t># show the output images</w:t>
      </w:r>
    </w:p>
    <w:p w14:paraId="65D6E2D6" w14:textId="2853C20A" w:rsidR="00DE5B43" w:rsidRDefault="00DE5B43" w:rsidP="00DE5B43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DE5B43">
        <w:rPr>
          <w:rFonts w:ascii="Cascadia Mono" w:eastAsia="新細明體" w:hAnsi="Cascadia Mono"/>
          <w:sz w:val="17"/>
          <w:lang w:eastAsia="zh-TW"/>
        </w:rPr>
        <w:t>cv2.imwrite("result.jpg", image, [cv2.IMWRITE_JPEG_QUALITY, 98])</w:t>
      </w:r>
    </w:p>
    <w:p w14:paraId="0BEE096B" w14:textId="393396C2" w:rsidR="0076011D" w:rsidRPr="0076011D" w:rsidRDefault="0076011D" w:rsidP="0076011D">
      <w:pPr>
        <w:rPr>
          <w:rFonts w:eastAsia="新細明體" w:hint="eastAsia"/>
          <w:lang w:eastAsia="zh-TW"/>
        </w:rPr>
      </w:pPr>
      <w:r>
        <w:rPr>
          <w:rFonts w:eastAsia="新細明體" w:hint="eastAsia"/>
          <w:lang w:eastAsia="zh-TW"/>
        </w:rPr>
        <w:t>result.jpg</w:t>
      </w:r>
    </w:p>
    <w:p w14:paraId="0CE223A4" w14:textId="0B2B72C9" w:rsidR="0076011D" w:rsidRPr="0076011D" w:rsidRDefault="0076011D" w:rsidP="0076011D">
      <w:r>
        <w:rPr>
          <w:rFonts w:eastAsia="新細明體"/>
          <w:noProof/>
          <w:lang w:eastAsia="zh-TW"/>
        </w:rPr>
        <w:drawing>
          <wp:anchor distT="0" distB="0" distL="114300" distR="114300" simplePos="0" relativeHeight="251658240" behindDoc="0" locked="0" layoutInCell="1" allowOverlap="1" wp14:anchorId="0A8C4375" wp14:editId="4E29BD73">
            <wp:simplePos x="0" y="0"/>
            <wp:positionH relativeFrom="column">
              <wp:posOffset>8255</wp:posOffset>
            </wp:positionH>
            <wp:positionV relativeFrom="paragraph">
              <wp:posOffset>8890</wp:posOffset>
            </wp:positionV>
            <wp:extent cx="3810000" cy="2546350"/>
            <wp:effectExtent l="0" t="0" r="0" b="6350"/>
            <wp:wrapSquare wrapText="bothSides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1A9EA7" w14:textId="77777777" w:rsidR="0076011D" w:rsidRDefault="0076011D" w:rsidP="0076011D">
      <w:pPr>
        <w:rPr>
          <w:rFonts w:eastAsia="新細明體" w:hint="eastAsia"/>
          <w:lang w:eastAsia="zh-TW"/>
        </w:rPr>
      </w:pPr>
    </w:p>
    <w:p w14:paraId="3CEC911E" w14:textId="77777777" w:rsidR="0076011D" w:rsidRDefault="0076011D" w:rsidP="0076011D">
      <w:pPr>
        <w:rPr>
          <w:rFonts w:eastAsia="新細明體" w:hint="eastAsia"/>
          <w:lang w:eastAsia="zh-TW"/>
        </w:rPr>
      </w:pPr>
    </w:p>
    <w:p w14:paraId="2E2BC286" w14:textId="77777777" w:rsidR="0076011D" w:rsidRDefault="0076011D" w:rsidP="0076011D">
      <w:pPr>
        <w:rPr>
          <w:rFonts w:eastAsia="新細明體" w:hint="eastAsia"/>
          <w:lang w:eastAsia="zh-TW"/>
        </w:rPr>
      </w:pPr>
    </w:p>
    <w:p w14:paraId="25B00B9C" w14:textId="77777777" w:rsidR="0076011D" w:rsidRDefault="0076011D" w:rsidP="0076011D">
      <w:pPr>
        <w:rPr>
          <w:rFonts w:eastAsia="新細明體" w:hint="eastAsia"/>
          <w:lang w:eastAsia="zh-TW"/>
        </w:rPr>
      </w:pPr>
    </w:p>
    <w:p w14:paraId="1C376886" w14:textId="77777777" w:rsidR="0076011D" w:rsidRDefault="0076011D" w:rsidP="0076011D">
      <w:pPr>
        <w:rPr>
          <w:rFonts w:eastAsia="新細明體" w:hint="eastAsia"/>
          <w:lang w:eastAsia="zh-TW"/>
        </w:rPr>
      </w:pPr>
    </w:p>
    <w:p w14:paraId="7C1F12C0" w14:textId="77777777" w:rsidR="0076011D" w:rsidRDefault="0076011D" w:rsidP="0076011D">
      <w:pPr>
        <w:rPr>
          <w:rFonts w:eastAsia="新細明體" w:hint="eastAsia"/>
          <w:lang w:eastAsia="zh-TW"/>
        </w:rPr>
      </w:pPr>
    </w:p>
    <w:p w14:paraId="7E3CE18A" w14:textId="77777777" w:rsidR="0076011D" w:rsidRPr="0076011D" w:rsidRDefault="0076011D" w:rsidP="0076011D">
      <w:pPr>
        <w:rPr>
          <w:rFonts w:eastAsia="新細明體" w:hint="eastAsia"/>
          <w:lang w:eastAsia="zh-TW"/>
        </w:rPr>
      </w:pPr>
    </w:p>
    <w:p w14:paraId="6463FE42" w14:textId="77777777" w:rsidR="0076011D" w:rsidRDefault="0076011D" w:rsidP="0076011D">
      <w:pPr>
        <w:rPr>
          <w:rFonts w:eastAsia="新細明體" w:hint="eastAsia"/>
          <w:lang w:eastAsia="zh-TW"/>
        </w:rPr>
      </w:pPr>
    </w:p>
    <w:p w14:paraId="669D6232" w14:textId="65A549AA" w:rsidR="0076011D" w:rsidRPr="0076011D" w:rsidRDefault="001560AE" w:rsidP="0076011D">
      <w:pPr>
        <w:rPr>
          <w:rFonts w:eastAsia="新細明體" w:hint="eastAsia"/>
          <w:lang w:eastAsia="zh-TW"/>
        </w:rPr>
      </w:pPr>
      <w:r w:rsidRPr="001560AE">
        <w:rPr>
          <w:rFonts w:eastAsia="新細明體" w:hint="eastAsia"/>
          <w:lang w:eastAsia="zh-TW"/>
        </w:rPr>
        <w:lastRenderedPageBreak/>
        <w:t>透過</w:t>
      </w:r>
      <w:r w:rsidRPr="001560AE">
        <w:rPr>
          <w:rFonts w:eastAsia="新細明體"/>
          <w:lang w:eastAsia="zh-TW"/>
        </w:rPr>
        <w:t xml:space="preserve"> VS Code Remote SSH </w:t>
      </w:r>
      <w:r w:rsidRPr="001560AE">
        <w:rPr>
          <w:rFonts w:eastAsia="新細明體" w:hint="eastAsia"/>
          <w:lang w:eastAsia="zh-TW"/>
        </w:rPr>
        <w:t>連到樹莓派</w:t>
      </w:r>
      <w:r>
        <w:rPr>
          <w:rFonts w:eastAsia="新細明體"/>
          <w:lang w:eastAsia="zh-TW"/>
        </w:rPr>
        <w:br/>
      </w:r>
      <w:r w:rsidRPr="001560AE">
        <w:rPr>
          <w:rFonts w:eastAsia="新細明體"/>
          <w:lang w:eastAsia="zh-TW"/>
        </w:rPr>
        <w:drawing>
          <wp:inline distT="0" distB="0" distL="0" distR="0" wp14:anchorId="06056794" wp14:editId="3B1ECA0C">
            <wp:extent cx="6455410" cy="4282440"/>
            <wp:effectExtent l="0" t="0" r="2540" b="381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4CB06" w14:textId="77777777" w:rsidR="00F30EC4" w:rsidRDefault="00000000">
      <w:pPr>
        <w:spacing w:before="160" w:after="80"/>
        <w:rPr>
          <w:lang w:eastAsia="zh-TW"/>
        </w:rPr>
      </w:pPr>
      <w:r>
        <w:rPr>
          <w:b/>
          <w:color w:val="2F5597"/>
          <w:sz w:val="24"/>
          <w:lang w:eastAsia="zh-TW"/>
        </w:rPr>
        <w:t>Demo 2：程式功能簡單說明</w:t>
      </w:r>
    </w:p>
    <w:p w14:paraId="35AD8550" w14:textId="77777777" w:rsidR="00F30EC4" w:rsidRDefault="00000000">
      <w:pPr>
        <w:pStyle w:val="a0"/>
        <w:spacing w:after="60"/>
      </w:pPr>
      <w:r>
        <w:rPr>
          <w:color w:val="222222"/>
        </w:rPr>
        <w:t xml:space="preserve">sample.py </w:t>
      </w:r>
      <w:proofErr w:type="spellStart"/>
      <w:r>
        <w:rPr>
          <w:color w:val="222222"/>
        </w:rPr>
        <w:t>先建立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HOGDescriptor，並載入</w:t>
      </w:r>
      <w:proofErr w:type="spellEnd"/>
      <w:r>
        <w:rPr>
          <w:color w:val="222222"/>
        </w:rPr>
        <w:t xml:space="preserve"> OpenCV </w:t>
      </w:r>
      <w:proofErr w:type="spellStart"/>
      <w:r>
        <w:rPr>
          <w:color w:val="222222"/>
        </w:rPr>
        <w:t>內建的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DefaultPeopleDetector</w:t>
      </w:r>
      <w:proofErr w:type="spellEnd"/>
      <w:r>
        <w:rPr>
          <w:color w:val="222222"/>
        </w:rPr>
        <w:t>。</w:t>
      </w:r>
    </w:p>
    <w:p w14:paraId="5CE029A0" w14:textId="77777777" w:rsidR="00F30EC4" w:rsidRDefault="00000000">
      <w:pPr>
        <w:pStyle w:val="a0"/>
        <w:spacing w:after="60"/>
        <w:rPr>
          <w:lang w:eastAsia="zh-TW"/>
        </w:rPr>
      </w:pPr>
      <w:r>
        <w:rPr>
          <w:color w:val="222222"/>
          <w:lang w:eastAsia="zh-TW"/>
        </w:rPr>
        <w:t>程式讀取圖片後，先將圖片寬度縮放為 400，降低運算量並保持長寬比例。</w:t>
      </w:r>
    </w:p>
    <w:p w14:paraId="1EA9B79E" w14:textId="77777777" w:rsidR="00F30EC4" w:rsidRDefault="00000000">
      <w:pPr>
        <w:pStyle w:val="a0"/>
        <w:spacing w:after="60"/>
      </w:pPr>
      <w:proofErr w:type="spellStart"/>
      <w:r>
        <w:rPr>
          <w:color w:val="222222"/>
        </w:rPr>
        <w:t>hog.detectMultiScale</w:t>
      </w:r>
      <w:proofErr w:type="spellEnd"/>
      <w:r>
        <w:rPr>
          <w:color w:val="222222"/>
        </w:rPr>
        <w:t xml:space="preserve">() </w:t>
      </w:r>
      <w:proofErr w:type="spellStart"/>
      <w:r>
        <w:rPr>
          <w:color w:val="222222"/>
        </w:rPr>
        <w:t>會在不同尺度的影像中尋找可能是行人的區域</w:t>
      </w:r>
      <w:proofErr w:type="spellEnd"/>
      <w:r>
        <w:rPr>
          <w:color w:val="222222"/>
        </w:rPr>
        <w:t>。</w:t>
      </w:r>
    </w:p>
    <w:p w14:paraId="6FF5EFBA" w14:textId="77777777" w:rsidR="00F30EC4" w:rsidRDefault="00000000">
      <w:pPr>
        <w:pStyle w:val="a0"/>
        <w:spacing w:after="60"/>
      </w:pPr>
      <w:proofErr w:type="spellStart"/>
      <w:r>
        <w:rPr>
          <w:color w:val="222222"/>
        </w:rPr>
        <w:t>non_max_suppression</w:t>
      </w:r>
      <w:proofErr w:type="spellEnd"/>
      <w:r>
        <w:rPr>
          <w:color w:val="222222"/>
        </w:rPr>
        <w:t xml:space="preserve">() </w:t>
      </w:r>
      <w:proofErr w:type="spellStart"/>
      <w:r>
        <w:rPr>
          <w:color w:val="222222"/>
        </w:rPr>
        <w:t>用來合併重疊框，避免同一個人被框出很多次</w:t>
      </w:r>
      <w:proofErr w:type="spellEnd"/>
      <w:r>
        <w:rPr>
          <w:color w:val="222222"/>
        </w:rPr>
        <w:t>。</w:t>
      </w:r>
    </w:p>
    <w:p w14:paraId="48FAAFC6" w14:textId="77777777" w:rsidR="00F30EC4" w:rsidRDefault="00000000">
      <w:pPr>
        <w:pStyle w:val="a0"/>
        <w:spacing w:after="60"/>
      </w:pPr>
      <w:proofErr w:type="spellStart"/>
      <w:r>
        <w:rPr>
          <w:color w:val="222222"/>
        </w:rPr>
        <w:t>最後用</w:t>
      </w:r>
      <w:proofErr w:type="spellEnd"/>
      <w:r>
        <w:rPr>
          <w:color w:val="222222"/>
        </w:rPr>
        <w:t xml:space="preserve"> cv2.rectangle() </w:t>
      </w:r>
      <w:proofErr w:type="spellStart"/>
      <w:r>
        <w:rPr>
          <w:color w:val="222222"/>
        </w:rPr>
        <w:t>將行人框起來，並輸出</w:t>
      </w:r>
      <w:proofErr w:type="spellEnd"/>
      <w:r>
        <w:rPr>
          <w:color w:val="222222"/>
        </w:rPr>
        <w:t xml:space="preserve"> result.jpg </w:t>
      </w:r>
      <w:proofErr w:type="spellStart"/>
      <w:r>
        <w:rPr>
          <w:color w:val="222222"/>
        </w:rPr>
        <w:t>作為</w:t>
      </w:r>
      <w:proofErr w:type="spellEnd"/>
      <w:r>
        <w:rPr>
          <w:color w:val="222222"/>
        </w:rPr>
        <w:t xml:space="preserve"> demo </w:t>
      </w:r>
      <w:proofErr w:type="spellStart"/>
      <w:r>
        <w:rPr>
          <w:color w:val="222222"/>
        </w:rPr>
        <w:t>結果</w:t>
      </w:r>
      <w:proofErr w:type="spellEnd"/>
      <w:r>
        <w:rPr>
          <w:color w:val="222222"/>
        </w:rPr>
        <w:t>。</w:t>
      </w:r>
    </w:p>
    <w:p w14:paraId="54362CD9" w14:textId="77777777" w:rsidR="00F30EC4" w:rsidRDefault="00000000">
      <w:pPr>
        <w:spacing w:before="160" w:after="80"/>
      </w:pPr>
      <w:r>
        <w:rPr>
          <w:b/>
          <w:color w:val="2F5597"/>
          <w:sz w:val="24"/>
        </w:rPr>
        <w:t>Demo 3：延伸想法</w:t>
      </w:r>
    </w:p>
    <w:p w14:paraId="3666FE85" w14:textId="1AC6DA46" w:rsidR="0076011D" w:rsidRPr="0076011D" w:rsidRDefault="0076011D" w:rsidP="0076011D">
      <w:pPr>
        <w:spacing w:after="60"/>
        <w:rPr>
          <w:rFonts w:ascii="新細明體" w:eastAsia="新細明體" w:hAnsi="新細明體" w:cs="新細明體"/>
          <w:color w:val="222222"/>
          <w:lang w:eastAsia="zh-TW"/>
        </w:rPr>
      </w:pPr>
      <w:r w:rsidRPr="0076011D">
        <w:rPr>
          <w:rFonts w:ascii="新細明體" w:eastAsia="新細明體" w:hAnsi="新細明體" w:cs="新細明體" w:hint="eastAsia"/>
          <w:color w:val="222222"/>
          <w:lang w:eastAsia="zh-TW"/>
        </w:rPr>
        <w:t>本次延伸應用是將原本的行人偵測擴充成行人與車輛偵測。程式中使用</w:t>
      </w:r>
      <w:r w:rsidRPr="0076011D">
        <w:rPr>
          <w:rFonts w:ascii="新細明體" w:eastAsia="新細明體" w:hAnsi="新細明體" w:cs="新細明體"/>
          <w:color w:val="222222"/>
          <w:lang w:eastAsia="zh-TW"/>
        </w:rPr>
        <w:t xml:space="preserve"> OpenCV </w:t>
      </w:r>
      <w:r w:rsidRPr="0076011D">
        <w:rPr>
          <w:rFonts w:ascii="新細明體" w:eastAsia="新細明體" w:hAnsi="新細明體" w:cs="新細明體" w:hint="eastAsia"/>
          <w:color w:val="222222"/>
          <w:lang w:eastAsia="zh-TW"/>
        </w:rPr>
        <w:t>內建的</w:t>
      </w:r>
      <w:r w:rsidRPr="0076011D">
        <w:rPr>
          <w:rFonts w:ascii="新細明體" w:eastAsia="新細明體" w:hAnsi="新細明體" w:cs="新細明體"/>
          <w:color w:val="222222"/>
          <w:lang w:eastAsia="zh-TW"/>
        </w:rPr>
        <w:t xml:space="preserve"> HOG + SVM </w:t>
      </w:r>
      <w:r w:rsidRPr="0076011D">
        <w:rPr>
          <w:rFonts w:ascii="新細明體" w:eastAsia="新細明體" w:hAnsi="新細明體" w:cs="新細明體" w:hint="eastAsia"/>
          <w:color w:val="222222"/>
          <w:lang w:eastAsia="zh-TW"/>
        </w:rPr>
        <w:t>方法偵測行人，並另外使用</w:t>
      </w:r>
      <w:r w:rsidRPr="0076011D">
        <w:rPr>
          <w:rFonts w:ascii="新細明體" w:eastAsia="新細明體" w:hAnsi="新細明體" w:cs="新細明體"/>
          <w:color w:val="222222"/>
          <w:lang w:eastAsia="zh-TW"/>
        </w:rPr>
        <w:t xml:space="preserve"> cars.xml </w:t>
      </w:r>
      <w:r w:rsidRPr="0076011D">
        <w:rPr>
          <w:rFonts w:ascii="新細明體" w:eastAsia="新細明體" w:hAnsi="新細明體" w:cs="新細明體" w:hint="eastAsia"/>
          <w:color w:val="222222"/>
          <w:lang w:eastAsia="zh-TW"/>
        </w:rPr>
        <w:t>作為車輛偵測模型，讓輸出結果可以同時標示出畫面中的</w:t>
      </w:r>
      <w:r w:rsidRPr="0076011D">
        <w:rPr>
          <w:rFonts w:ascii="新細明體" w:eastAsia="新細明體" w:hAnsi="新細明體" w:cs="新細明體"/>
          <w:color w:val="222222"/>
          <w:lang w:eastAsia="zh-TW"/>
        </w:rPr>
        <w:t xml:space="preserve"> Person </w:t>
      </w:r>
      <w:r w:rsidRPr="0076011D">
        <w:rPr>
          <w:rFonts w:ascii="新細明體" w:eastAsia="新細明體" w:hAnsi="新細明體" w:cs="新細明體" w:hint="eastAsia"/>
          <w:color w:val="222222"/>
          <w:lang w:eastAsia="zh-TW"/>
        </w:rPr>
        <w:t>與</w:t>
      </w:r>
      <w:r w:rsidRPr="0076011D">
        <w:rPr>
          <w:rFonts w:ascii="新細明體" w:eastAsia="新細明體" w:hAnsi="新細明體" w:cs="新細明體"/>
          <w:color w:val="222222"/>
          <w:lang w:eastAsia="zh-TW"/>
        </w:rPr>
        <w:t xml:space="preserve"> Car</w:t>
      </w:r>
      <w:r w:rsidRPr="0076011D">
        <w:rPr>
          <w:rFonts w:ascii="新細明體" w:eastAsia="新細明體" w:hAnsi="新細明體" w:cs="新細明體" w:hint="eastAsia"/>
          <w:color w:val="222222"/>
          <w:lang w:eastAsia="zh-TW"/>
        </w:rPr>
        <w:t>。</w:t>
      </w:r>
    </w:p>
    <w:p w14:paraId="283F077D" w14:textId="77777777" w:rsidR="0076011D" w:rsidRPr="0076011D" w:rsidRDefault="0076011D" w:rsidP="0076011D">
      <w:pPr>
        <w:spacing w:after="60"/>
        <w:rPr>
          <w:rFonts w:ascii="新細明體" w:eastAsia="新細明體" w:hAnsi="新細明體" w:cs="新細明體"/>
          <w:color w:val="222222"/>
          <w:lang w:eastAsia="zh-TW"/>
        </w:rPr>
      </w:pPr>
    </w:p>
    <w:p w14:paraId="2A494B40" w14:textId="42589110" w:rsidR="00F30EC4" w:rsidRDefault="0076011D" w:rsidP="0076011D">
      <w:pPr>
        <w:spacing w:after="60"/>
        <w:rPr>
          <w:rFonts w:ascii="新細明體" w:eastAsia="新細明體" w:hAnsi="新細明體" w:cs="新細明體"/>
          <w:color w:val="222222"/>
          <w:lang w:eastAsia="zh-TW"/>
        </w:rPr>
      </w:pPr>
      <w:r w:rsidRPr="0076011D">
        <w:rPr>
          <w:rFonts w:ascii="新細明體" w:eastAsia="新細明體" w:hAnsi="新細明體" w:cs="新細明體" w:hint="eastAsia"/>
          <w:color w:val="222222"/>
          <w:lang w:eastAsia="zh-TW"/>
        </w:rPr>
        <w:t>這個功能可以應用在簡單的停車場或道路監控系統。例如</w:t>
      </w:r>
      <w:r w:rsidRPr="0076011D">
        <w:rPr>
          <w:rFonts w:ascii="新細明體" w:eastAsia="新細明體" w:hAnsi="新細明體" w:cs="新細明體"/>
          <w:color w:val="222222"/>
          <w:lang w:eastAsia="zh-TW"/>
        </w:rPr>
        <w:t xml:space="preserve"> Raspberry Pi </w:t>
      </w:r>
      <w:r w:rsidRPr="0076011D">
        <w:rPr>
          <w:rFonts w:ascii="新細明體" w:eastAsia="新細明體" w:hAnsi="新細明體" w:cs="新細明體" w:hint="eastAsia"/>
          <w:color w:val="222222"/>
          <w:lang w:eastAsia="zh-TW"/>
        </w:rPr>
        <w:t>接上攝影機後，可以用來觀察畫面中是否有人或車輛出現，並進一步搭配截圖、存檔或時間紀錄，做成一個簡易的智慧監控</w:t>
      </w:r>
      <w:r w:rsidRPr="0076011D">
        <w:rPr>
          <w:rFonts w:ascii="新細明體" w:eastAsia="新細明體" w:hAnsi="新細明體" w:cs="新細明體"/>
          <w:color w:val="222222"/>
          <w:lang w:eastAsia="zh-TW"/>
        </w:rPr>
        <w:t xml:space="preserve"> </w:t>
      </w:r>
      <w:r w:rsidRPr="0076011D">
        <w:rPr>
          <w:rFonts w:ascii="新細明體" w:eastAsia="新細明體" w:hAnsi="新細明體" w:cs="新細明體" w:hint="eastAsia"/>
          <w:color w:val="222222"/>
          <w:lang w:eastAsia="zh-TW"/>
        </w:rPr>
        <w:t>。</w:t>
      </w:r>
    </w:p>
    <w:p w14:paraId="790FFBB2" w14:textId="231A38EB" w:rsidR="0076011D" w:rsidRPr="0076011D" w:rsidRDefault="0076011D" w:rsidP="0076011D">
      <w:pPr>
        <w:spacing w:after="60"/>
        <w:rPr>
          <w:rFonts w:ascii="新細明體" w:eastAsia="新細明體" w:hAnsi="新細明體" w:cs="新細明體"/>
          <w:b/>
          <w:bCs/>
          <w:color w:val="222222"/>
          <w:lang w:eastAsia="zh-TW"/>
        </w:rPr>
      </w:pPr>
      <w:r w:rsidRPr="0076011D">
        <w:rPr>
          <w:rFonts w:ascii="新細明體" w:eastAsia="新細明體" w:hAnsi="新細明體" w:cs="新細明體" w:hint="eastAsia"/>
          <w:b/>
          <w:bCs/>
          <w:color w:val="222222"/>
          <w:lang w:eastAsia="zh-TW"/>
        </w:rPr>
        <w:t>demo.py</w:t>
      </w:r>
    </w:p>
    <w:p w14:paraId="0E170480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from __future__ import 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print_function</w:t>
      </w:r>
      <w:proofErr w:type="spellEnd"/>
    </w:p>
    <w:p w14:paraId="24146B68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from 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imutils.object_detection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 xml:space="preserve"> import 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non_max_suppression</w:t>
      </w:r>
      <w:proofErr w:type="spellEnd"/>
    </w:p>
    <w:p w14:paraId="3E694481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import 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numpy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 xml:space="preserve"> as np</w:t>
      </w:r>
    </w:p>
    <w:p w14:paraId="6775ECE4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import 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imutils</w:t>
      </w:r>
      <w:proofErr w:type="spellEnd"/>
    </w:p>
    <w:p w14:paraId="320DD37A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lastRenderedPageBreak/>
        <w:t>import cv2</w:t>
      </w:r>
    </w:p>
    <w:p w14:paraId="1BBB39D6" w14:textId="67F7308E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import 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os</w:t>
      </w:r>
      <w:proofErr w:type="spellEnd"/>
    </w:p>
    <w:p w14:paraId="78A690FE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># =========================</w:t>
      </w:r>
    </w:p>
    <w:p w14:paraId="291560B4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# </w:t>
      </w:r>
      <w:r w:rsidRPr="0076011D">
        <w:rPr>
          <w:rFonts w:ascii="Cascadia Mono" w:eastAsia="新細明體" w:hAnsi="Cascadia Mono" w:hint="eastAsia"/>
          <w:sz w:val="17"/>
          <w:lang w:eastAsia="zh-TW"/>
        </w:rPr>
        <w:t>檔案路徑設定</w:t>
      </w:r>
    </w:p>
    <w:p w14:paraId="342B99C1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># =========================</w:t>
      </w:r>
    </w:p>
    <w:p w14:paraId="07B65C14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</w:p>
    <w:p w14:paraId="79F7325F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>IMAGE_PATH = "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img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>/pedestrian.jpg"</w:t>
      </w:r>
    </w:p>
    <w:p w14:paraId="1B544ED1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>OUTPUT_PATH = "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img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>/result_demo.jpg"</w:t>
      </w:r>
    </w:p>
    <w:p w14:paraId="6FCF447D" w14:textId="06F45F43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>CAR_XML_PATH = "cars.xml"</w:t>
      </w:r>
    </w:p>
    <w:p w14:paraId="7D836C63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># =========================</w:t>
      </w:r>
    </w:p>
    <w:p w14:paraId="35E21145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# </w:t>
      </w:r>
      <w:r w:rsidRPr="0076011D">
        <w:rPr>
          <w:rFonts w:ascii="Cascadia Mono" w:eastAsia="新細明體" w:hAnsi="Cascadia Mono" w:hint="eastAsia"/>
          <w:sz w:val="17"/>
          <w:lang w:eastAsia="zh-TW"/>
        </w:rPr>
        <w:t>工具函式</w:t>
      </w:r>
    </w:p>
    <w:p w14:paraId="3CBD4EEC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># =========================</w:t>
      </w:r>
    </w:p>
    <w:p w14:paraId="458978D1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</w:p>
    <w:p w14:paraId="45ECD5E6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def 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check_file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 xml:space="preserve">(path, 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error_message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>):</w:t>
      </w:r>
    </w:p>
    <w:p w14:paraId="29D6A894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if not 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os.path.exists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>(path):</w:t>
      </w:r>
    </w:p>
    <w:p w14:paraId="2B0E0F4E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    print(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error_message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>)</w:t>
      </w:r>
    </w:p>
    <w:p w14:paraId="556DFF7F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    exit(1)</w:t>
      </w:r>
    </w:p>
    <w:p w14:paraId="77EF9502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</w:p>
    <w:p w14:paraId="3D3460D1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</w:p>
    <w:p w14:paraId="1D730BC4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def 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load_image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>(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image_path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>, width=400):</w:t>
      </w:r>
    </w:p>
    <w:p w14:paraId="61972FE0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image = cv2.imread(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image_path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>)</w:t>
      </w:r>
    </w:p>
    <w:p w14:paraId="00147DC5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</w:p>
    <w:p w14:paraId="2D29966E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if image is None:</w:t>
      </w:r>
    </w:p>
    <w:p w14:paraId="2F7CC5B7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    print(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f"Error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 xml:space="preserve">: </w:t>
      </w:r>
      <w:r w:rsidRPr="0076011D">
        <w:rPr>
          <w:rFonts w:ascii="Cascadia Mono" w:eastAsia="新細明體" w:hAnsi="Cascadia Mono" w:hint="eastAsia"/>
          <w:sz w:val="17"/>
          <w:lang w:eastAsia="zh-TW"/>
        </w:rPr>
        <w:t>圖片讀取失敗：</w:t>
      </w:r>
      <w:r w:rsidRPr="0076011D">
        <w:rPr>
          <w:rFonts w:ascii="Cascadia Mono" w:eastAsia="新細明體" w:hAnsi="Cascadia Mono"/>
          <w:sz w:val="17"/>
          <w:lang w:eastAsia="zh-TW"/>
        </w:rPr>
        <w:t>{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image_path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>}")</w:t>
      </w:r>
    </w:p>
    <w:p w14:paraId="60B9D718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    exit(1)</w:t>
      </w:r>
    </w:p>
    <w:p w14:paraId="547D96D9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</w:p>
    <w:p w14:paraId="7110E895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# </w:t>
      </w:r>
      <w:r w:rsidRPr="0076011D">
        <w:rPr>
          <w:rFonts w:ascii="Cascadia Mono" w:eastAsia="新細明體" w:hAnsi="Cascadia Mono" w:hint="eastAsia"/>
          <w:sz w:val="17"/>
          <w:lang w:eastAsia="zh-TW"/>
        </w:rPr>
        <w:t>照</w:t>
      </w:r>
      <w:r w:rsidRPr="0076011D">
        <w:rPr>
          <w:rFonts w:ascii="Cascadia Mono" w:eastAsia="新細明體" w:hAnsi="Cascadia Mono"/>
          <w:sz w:val="17"/>
          <w:lang w:eastAsia="zh-TW"/>
        </w:rPr>
        <w:t xml:space="preserve"> Lab11 sample.py</w:t>
      </w:r>
      <w:r w:rsidRPr="0076011D">
        <w:rPr>
          <w:rFonts w:ascii="Cascadia Mono" w:eastAsia="新細明體" w:hAnsi="Cascadia Mono" w:hint="eastAsia"/>
          <w:sz w:val="17"/>
          <w:lang w:eastAsia="zh-TW"/>
        </w:rPr>
        <w:t>：以寬度</w:t>
      </w:r>
      <w:r w:rsidRPr="0076011D">
        <w:rPr>
          <w:rFonts w:ascii="Cascadia Mono" w:eastAsia="新細明體" w:hAnsi="Cascadia Mono"/>
          <w:sz w:val="17"/>
          <w:lang w:eastAsia="zh-TW"/>
        </w:rPr>
        <w:t xml:space="preserve"> 400 </w:t>
      </w:r>
      <w:r w:rsidRPr="0076011D">
        <w:rPr>
          <w:rFonts w:ascii="Cascadia Mono" w:eastAsia="新細明體" w:hAnsi="Cascadia Mono" w:hint="eastAsia"/>
          <w:sz w:val="17"/>
          <w:lang w:eastAsia="zh-TW"/>
        </w:rPr>
        <w:t>為基準縮放</w:t>
      </w:r>
    </w:p>
    <w:p w14:paraId="30B78F98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image = 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imutils.resize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>(image, width=width)</w:t>
      </w:r>
    </w:p>
    <w:p w14:paraId="4F8DD8AE" w14:textId="307273E3" w:rsid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return image</w:t>
      </w:r>
    </w:p>
    <w:p w14:paraId="41196995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</w:p>
    <w:p w14:paraId="0FBE6E92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def 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create_people_detector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>():</w:t>
      </w:r>
    </w:p>
    <w:p w14:paraId="17A484F9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hog = cv2.HOGDescriptor()</w:t>
      </w:r>
    </w:p>
    <w:p w14:paraId="1D8E0533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hog.setSVMDetector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>(cv2.HOGDescriptor_getDefaultPeopleDetector())</w:t>
      </w:r>
    </w:p>
    <w:p w14:paraId="6C6A269A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return hog</w:t>
      </w:r>
    </w:p>
    <w:p w14:paraId="3F57E12D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</w:p>
    <w:p w14:paraId="29663F4F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</w:p>
    <w:p w14:paraId="529789DF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lastRenderedPageBreak/>
        <w:t xml:space="preserve">def 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create_car_detector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>(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car_xml_path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>):</w:t>
      </w:r>
    </w:p>
    <w:p w14:paraId="1A91177E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car_classifier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 xml:space="preserve"> = cv2.CascadeClassifier(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car_xml_path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>)</w:t>
      </w:r>
    </w:p>
    <w:p w14:paraId="4B3EEA54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</w:p>
    <w:p w14:paraId="47B08323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if 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car_classifier.empty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>():</w:t>
      </w:r>
    </w:p>
    <w:p w14:paraId="59A3C1C3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    print("Error: </w:t>
      </w:r>
      <w:r w:rsidRPr="0076011D">
        <w:rPr>
          <w:rFonts w:ascii="Cascadia Mono" w:eastAsia="新細明體" w:hAnsi="Cascadia Mono" w:hint="eastAsia"/>
          <w:sz w:val="17"/>
          <w:lang w:eastAsia="zh-TW"/>
        </w:rPr>
        <w:t>車子偵測</w:t>
      </w:r>
      <w:r w:rsidRPr="0076011D">
        <w:rPr>
          <w:rFonts w:ascii="Cascadia Mono" w:eastAsia="新細明體" w:hAnsi="Cascadia Mono"/>
          <w:sz w:val="17"/>
          <w:lang w:eastAsia="zh-TW"/>
        </w:rPr>
        <w:t xml:space="preserve"> XML </w:t>
      </w:r>
      <w:r w:rsidRPr="0076011D">
        <w:rPr>
          <w:rFonts w:ascii="Cascadia Mono" w:eastAsia="新細明體" w:hAnsi="Cascadia Mono" w:hint="eastAsia"/>
          <w:sz w:val="17"/>
          <w:lang w:eastAsia="zh-TW"/>
        </w:rPr>
        <w:t>讀取失敗</w:t>
      </w:r>
      <w:r w:rsidRPr="0076011D">
        <w:rPr>
          <w:rFonts w:ascii="Cascadia Mono" w:eastAsia="新細明體" w:hAnsi="Cascadia Mono"/>
          <w:sz w:val="17"/>
          <w:lang w:eastAsia="zh-TW"/>
        </w:rPr>
        <w:t>")</w:t>
      </w:r>
    </w:p>
    <w:p w14:paraId="7A4D2CD4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    exit(1)</w:t>
      </w:r>
    </w:p>
    <w:p w14:paraId="7DBDBCCB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</w:p>
    <w:p w14:paraId="286A25AE" w14:textId="4F3146B5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return 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car_classifier</w:t>
      </w:r>
      <w:proofErr w:type="spellEnd"/>
    </w:p>
    <w:p w14:paraId="0B343C7C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># =========================</w:t>
      </w:r>
    </w:p>
    <w:p w14:paraId="6E012454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# </w:t>
      </w:r>
      <w:r w:rsidRPr="0076011D">
        <w:rPr>
          <w:rFonts w:ascii="Cascadia Mono" w:eastAsia="新細明體" w:hAnsi="Cascadia Mono" w:hint="eastAsia"/>
          <w:sz w:val="17"/>
          <w:lang w:eastAsia="zh-TW"/>
        </w:rPr>
        <w:t>偵測函式</w:t>
      </w:r>
    </w:p>
    <w:p w14:paraId="3CDBAF10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># =========================</w:t>
      </w:r>
    </w:p>
    <w:p w14:paraId="52D7DF17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</w:p>
    <w:p w14:paraId="3E964CDF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def 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detect_people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>(image, hog):</w:t>
      </w:r>
    </w:p>
    <w:p w14:paraId="270FE6D9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rects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 xml:space="preserve">, weights = 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hog.detectMultiScale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>(</w:t>
      </w:r>
    </w:p>
    <w:p w14:paraId="2817D286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    image,</w:t>
      </w:r>
    </w:p>
    <w:p w14:paraId="34F4214B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    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winStride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>=(4, 4),</w:t>
      </w:r>
    </w:p>
    <w:p w14:paraId="14AE0015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    padding=(8, 8),</w:t>
      </w:r>
    </w:p>
    <w:p w14:paraId="7245E431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    scale=1.05</w:t>
      </w:r>
    </w:p>
    <w:p w14:paraId="7E501F56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)</w:t>
      </w:r>
    </w:p>
    <w:p w14:paraId="62CF2A0A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</w:p>
    <w:p w14:paraId="408CAEF4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print(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f"Original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 xml:space="preserve"> detected people: {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len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>(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rects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>)}")</w:t>
      </w:r>
    </w:p>
    <w:p w14:paraId="7020A100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</w:p>
    <w:p w14:paraId="2ECD7F74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rects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 xml:space="preserve"> = 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np.array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 xml:space="preserve">([[x, y, x + w, y + h] for (x, y, w, h) in 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rects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>])</w:t>
      </w:r>
    </w:p>
    <w:p w14:paraId="1C9F41C3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people_pick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 xml:space="preserve"> = 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non_max_suppression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>(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rects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 xml:space="preserve">, probs=None, 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overlapThresh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>=0.65)</w:t>
      </w:r>
    </w:p>
    <w:p w14:paraId="24AA874B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</w:p>
    <w:p w14:paraId="3D151D97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print(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f"Final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 xml:space="preserve"> detected people after NMS: {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len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>(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people_pick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>)}")</w:t>
      </w:r>
    </w:p>
    <w:p w14:paraId="6E1CFF6C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</w:p>
    <w:p w14:paraId="697FBCB5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return 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people_pick</w:t>
      </w:r>
      <w:proofErr w:type="spellEnd"/>
    </w:p>
    <w:p w14:paraId="647749F0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</w:p>
    <w:p w14:paraId="4F5C6264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</w:p>
    <w:p w14:paraId="263766E1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def 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detect_cars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 xml:space="preserve">(image, 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car_classifier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>):</w:t>
      </w:r>
    </w:p>
    <w:p w14:paraId="36728355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gray = cv2.cvtColor(image, cv2.COLOR_BGR2GRAY)</w:t>
      </w:r>
    </w:p>
    <w:p w14:paraId="62251331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</w:p>
    <w:p w14:paraId="435E2B4C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cars = 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car_classifier.detectMultiScale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>(</w:t>
      </w:r>
    </w:p>
    <w:p w14:paraId="0EAFDD0D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    gray,</w:t>
      </w:r>
    </w:p>
    <w:p w14:paraId="0BBFF86B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    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scaleFactor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>=1.1,</w:t>
      </w:r>
    </w:p>
    <w:p w14:paraId="5EA9D94A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lastRenderedPageBreak/>
        <w:t xml:space="preserve">        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minNeighbors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>=6,</w:t>
      </w:r>
    </w:p>
    <w:p w14:paraId="3501E378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    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minSize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>=(50, 50)</w:t>
      </w:r>
    </w:p>
    <w:p w14:paraId="2480488A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)</w:t>
      </w:r>
    </w:p>
    <w:p w14:paraId="686B96B8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</w:p>
    <w:p w14:paraId="028200B7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print(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f"Detected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 xml:space="preserve"> cars: {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len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>(cars)}")</w:t>
      </w:r>
    </w:p>
    <w:p w14:paraId="50622739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</w:p>
    <w:p w14:paraId="275B1F5A" w14:textId="01AFC550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return cars</w:t>
      </w:r>
    </w:p>
    <w:p w14:paraId="6DCE8FF1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># =========================</w:t>
      </w:r>
    </w:p>
    <w:p w14:paraId="2874FEFF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# </w:t>
      </w:r>
      <w:r w:rsidRPr="0076011D">
        <w:rPr>
          <w:rFonts w:ascii="Cascadia Mono" w:eastAsia="新細明體" w:hAnsi="Cascadia Mono" w:hint="eastAsia"/>
          <w:sz w:val="17"/>
          <w:lang w:eastAsia="zh-TW"/>
        </w:rPr>
        <w:t>繪圖函式</w:t>
      </w:r>
    </w:p>
    <w:p w14:paraId="2B674C96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># =========================</w:t>
      </w:r>
    </w:p>
    <w:p w14:paraId="34F1E910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</w:p>
    <w:p w14:paraId="3F86EB19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def 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draw_people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>(image, people):</w:t>
      </w:r>
    </w:p>
    <w:p w14:paraId="35F5E138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for (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xA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 xml:space="preserve">, 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yA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 xml:space="preserve">, 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xB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 xml:space="preserve">, 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yB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>) in people:</w:t>
      </w:r>
    </w:p>
    <w:p w14:paraId="34CDF198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    cv2.rectangle(</w:t>
      </w:r>
    </w:p>
    <w:p w14:paraId="5BBA1C4C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        image,</w:t>
      </w:r>
    </w:p>
    <w:p w14:paraId="0DDC85C6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        (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xA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 xml:space="preserve">, 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yA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>),</w:t>
      </w:r>
    </w:p>
    <w:p w14:paraId="6004C190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        (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xB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 xml:space="preserve">, 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yB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>),</w:t>
      </w:r>
    </w:p>
    <w:p w14:paraId="318299D7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        (0, 255, 0),</w:t>
      </w:r>
    </w:p>
    <w:p w14:paraId="7A548F7D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        2</w:t>
      </w:r>
    </w:p>
    <w:p w14:paraId="1911AC11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    )</w:t>
      </w:r>
    </w:p>
    <w:p w14:paraId="5602D32E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</w:p>
    <w:p w14:paraId="456C5EBB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    cv2.putText(</w:t>
      </w:r>
    </w:p>
    <w:p w14:paraId="697B0FA9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        image,</w:t>
      </w:r>
    </w:p>
    <w:p w14:paraId="3114BD88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        "Person",</w:t>
      </w:r>
    </w:p>
    <w:p w14:paraId="03B7DCE8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        (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xA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>, max(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yA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 xml:space="preserve"> - 10, 20)),</w:t>
      </w:r>
    </w:p>
    <w:p w14:paraId="3FA2633C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        cv2.FONT_HERSHEY_SIMPLEX,</w:t>
      </w:r>
    </w:p>
    <w:p w14:paraId="53C5BC0E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        0.6,</w:t>
      </w:r>
    </w:p>
    <w:p w14:paraId="63CC34F5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        (0, 255, 0),</w:t>
      </w:r>
    </w:p>
    <w:p w14:paraId="2C188CF9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        2</w:t>
      </w:r>
    </w:p>
    <w:p w14:paraId="61F5251C" w14:textId="2ED37803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    )</w:t>
      </w:r>
    </w:p>
    <w:p w14:paraId="149D7FDC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def 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draw_cars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>(image, cars):</w:t>
      </w:r>
    </w:p>
    <w:p w14:paraId="793EE8D8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for (x, y, w, h) in cars:</w:t>
      </w:r>
    </w:p>
    <w:p w14:paraId="7D77A312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    cv2.rectangle(</w:t>
      </w:r>
    </w:p>
    <w:p w14:paraId="71B7EC70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        image,</w:t>
      </w:r>
    </w:p>
    <w:p w14:paraId="37F66B1E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        (x, y),</w:t>
      </w:r>
    </w:p>
    <w:p w14:paraId="03781D11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        (x + w, y + h),</w:t>
      </w:r>
    </w:p>
    <w:p w14:paraId="31FFCD60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lastRenderedPageBreak/>
        <w:t xml:space="preserve">            (255, 0, 0),</w:t>
      </w:r>
    </w:p>
    <w:p w14:paraId="3D769831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        2</w:t>
      </w:r>
    </w:p>
    <w:p w14:paraId="09B9721C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    )</w:t>
      </w:r>
    </w:p>
    <w:p w14:paraId="2A5B5BA3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</w:p>
    <w:p w14:paraId="0DD7504A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    cv2.putText(</w:t>
      </w:r>
    </w:p>
    <w:p w14:paraId="182FD2B8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        image,</w:t>
      </w:r>
    </w:p>
    <w:p w14:paraId="7DB39A48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        "Car",</w:t>
      </w:r>
    </w:p>
    <w:p w14:paraId="6E32BA42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        (x, max(y - 10, 20)),</w:t>
      </w:r>
    </w:p>
    <w:p w14:paraId="2B206ACB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        cv2.FONT_HERSHEY_SIMPLEX,</w:t>
      </w:r>
    </w:p>
    <w:p w14:paraId="15ADA81E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        0.6,</w:t>
      </w:r>
    </w:p>
    <w:p w14:paraId="42174D7B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        (255, 0, 0),</w:t>
      </w:r>
    </w:p>
    <w:p w14:paraId="13044592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        2</w:t>
      </w:r>
    </w:p>
    <w:p w14:paraId="25EDBC5F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    )</w:t>
      </w:r>
    </w:p>
    <w:p w14:paraId="2C60432F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</w:p>
    <w:p w14:paraId="03FE1E2C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</w:p>
    <w:p w14:paraId="46D82506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># =========================</w:t>
      </w:r>
    </w:p>
    <w:p w14:paraId="6D112301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# </w:t>
      </w:r>
      <w:r w:rsidRPr="0076011D">
        <w:rPr>
          <w:rFonts w:ascii="Cascadia Mono" w:eastAsia="新細明體" w:hAnsi="Cascadia Mono" w:hint="eastAsia"/>
          <w:sz w:val="17"/>
          <w:lang w:eastAsia="zh-TW"/>
        </w:rPr>
        <w:t>主程式</w:t>
      </w:r>
    </w:p>
    <w:p w14:paraId="4578D6AC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># =========================</w:t>
      </w:r>
    </w:p>
    <w:p w14:paraId="47D06152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</w:p>
    <w:p w14:paraId="203262A7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>def main():</w:t>
      </w:r>
    </w:p>
    <w:p w14:paraId="47FF6EAB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check_file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 xml:space="preserve">(IMAGE_PATH, 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f"Error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 xml:space="preserve">: </w:t>
      </w:r>
      <w:r w:rsidRPr="0076011D">
        <w:rPr>
          <w:rFonts w:ascii="Cascadia Mono" w:eastAsia="新細明體" w:hAnsi="Cascadia Mono" w:hint="eastAsia"/>
          <w:sz w:val="17"/>
          <w:lang w:eastAsia="zh-TW"/>
        </w:rPr>
        <w:t>找不到圖片：</w:t>
      </w:r>
      <w:r w:rsidRPr="0076011D">
        <w:rPr>
          <w:rFonts w:ascii="Cascadia Mono" w:eastAsia="新細明體" w:hAnsi="Cascadia Mono"/>
          <w:sz w:val="17"/>
          <w:lang w:eastAsia="zh-TW"/>
        </w:rPr>
        <w:t>{IMAGE_PATH}")</w:t>
      </w:r>
    </w:p>
    <w:p w14:paraId="2D457355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check_file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 xml:space="preserve">(CAR_XML_PATH, 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f"Error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 xml:space="preserve">: </w:t>
      </w:r>
      <w:r w:rsidRPr="0076011D">
        <w:rPr>
          <w:rFonts w:ascii="Cascadia Mono" w:eastAsia="新細明體" w:hAnsi="Cascadia Mono" w:hint="eastAsia"/>
          <w:sz w:val="17"/>
          <w:lang w:eastAsia="zh-TW"/>
        </w:rPr>
        <w:t>找不到車子偵測模型：</w:t>
      </w:r>
      <w:r w:rsidRPr="0076011D">
        <w:rPr>
          <w:rFonts w:ascii="Cascadia Mono" w:eastAsia="新細明體" w:hAnsi="Cascadia Mono"/>
          <w:sz w:val="17"/>
          <w:lang w:eastAsia="zh-TW"/>
        </w:rPr>
        <w:t>{CAR_XML_PATH}")</w:t>
      </w:r>
    </w:p>
    <w:p w14:paraId="5C665C38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</w:p>
    <w:p w14:paraId="5DECB01A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image = 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load_image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>(IMAGE_PATH)</w:t>
      </w:r>
    </w:p>
    <w:p w14:paraId="5C2CB487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</w:p>
    <w:p w14:paraId="3A168C24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hog = 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create_people_detector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>()</w:t>
      </w:r>
    </w:p>
    <w:p w14:paraId="0E0B068A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car_classifier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 xml:space="preserve"> = 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create_car_detector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>(CAR_XML_PATH)</w:t>
      </w:r>
    </w:p>
    <w:p w14:paraId="58069E38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</w:p>
    <w:p w14:paraId="10F0AC21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people = 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detect_people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>(image, hog)</w:t>
      </w:r>
    </w:p>
    <w:p w14:paraId="7C082309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cars = 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detect_cars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 xml:space="preserve">(image, 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car_classifier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>)</w:t>
      </w:r>
    </w:p>
    <w:p w14:paraId="5F35012F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</w:p>
    <w:p w14:paraId="0F7B5E17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draw_people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>(image, people)</w:t>
      </w:r>
    </w:p>
    <w:p w14:paraId="0AD54F0F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draw_cars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>(image, cars)</w:t>
      </w:r>
    </w:p>
    <w:p w14:paraId="3446967E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</w:p>
    <w:p w14:paraId="1308216A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cv2.imwrite(OUTPUT_PATH, image, [cv2.IMWRITE_JPEG_QUALITY, 98])</w:t>
      </w:r>
    </w:p>
    <w:p w14:paraId="39F6977B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</w:p>
    <w:p w14:paraId="441E1776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lastRenderedPageBreak/>
        <w:t xml:space="preserve">    print("Object detection done.")</w:t>
      </w:r>
    </w:p>
    <w:p w14:paraId="32F82C93" w14:textId="4006501C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print(</w:t>
      </w:r>
      <w:proofErr w:type="spellStart"/>
      <w:r w:rsidRPr="0076011D">
        <w:rPr>
          <w:rFonts w:ascii="Cascadia Mono" w:eastAsia="新細明體" w:hAnsi="Cascadia Mono"/>
          <w:sz w:val="17"/>
          <w:lang w:eastAsia="zh-TW"/>
        </w:rPr>
        <w:t>f"Output</w:t>
      </w:r>
      <w:proofErr w:type="spellEnd"/>
      <w:r w:rsidRPr="0076011D">
        <w:rPr>
          <w:rFonts w:ascii="Cascadia Mono" w:eastAsia="新細明體" w:hAnsi="Cascadia Mono"/>
          <w:sz w:val="17"/>
          <w:lang w:eastAsia="zh-TW"/>
        </w:rPr>
        <w:t xml:space="preserve"> saved to: {OUTPUT_PATH}")</w:t>
      </w:r>
    </w:p>
    <w:p w14:paraId="75D2C6AF" w14:textId="77777777" w:rsidR="0076011D" w:rsidRPr="0076011D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>if __name__ == "__main__":</w:t>
      </w:r>
    </w:p>
    <w:p w14:paraId="4F89A87B" w14:textId="2E05C7EC" w:rsidR="0076011D" w:rsidRPr="00DE5B43" w:rsidRDefault="0076011D" w:rsidP="0076011D">
      <w:pPr>
        <w:pBdr>
          <w:top w:val="single" w:sz="4" w:space="4" w:color="D9E2F3"/>
          <w:left w:val="single" w:sz="4" w:space="4" w:color="D9E2F3"/>
          <w:bottom w:val="single" w:sz="4" w:space="4" w:color="D9E2F3"/>
          <w:right w:val="single" w:sz="4" w:space="4" w:color="D9E2F3"/>
        </w:pBdr>
        <w:shd w:val="clear" w:color="auto" w:fill="F4F7FB"/>
        <w:spacing w:before="60" w:after="160"/>
        <w:ind w:left="259" w:right="259"/>
        <w:rPr>
          <w:rFonts w:ascii="Cascadia Mono" w:eastAsia="新細明體" w:hAnsi="Cascadia Mono"/>
          <w:sz w:val="17"/>
          <w:lang w:eastAsia="zh-TW"/>
        </w:rPr>
      </w:pPr>
      <w:r w:rsidRPr="0076011D">
        <w:rPr>
          <w:rFonts w:ascii="Cascadia Mono" w:eastAsia="新細明體" w:hAnsi="Cascadia Mono"/>
          <w:sz w:val="17"/>
          <w:lang w:eastAsia="zh-TW"/>
        </w:rPr>
        <w:t xml:space="preserve">    main()</w:t>
      </w:r>
    </w:p>
    <w:p w14:paraId="3D2160F0" w14:textId="4C4F2E7A" w:rsidR="0076011D" w:rsidRDefault="0076011D" w:rsidP="0076011D">
      <w:pPr>
        <w:spacing w:after="60"/>
        <w:rPr>
          <w:rFonts w:eastAsia="新細明體" w:hint="eastAsia"/>
          <w:lang w:eastAsia="zh-TW"/>
        </w:rPr>
      </w:pPr>
      <w:r>
        <w:rPr>
          <w:rFonts w:eastAsia="新細明體" w:hint="eastAsia"/>
          <w:lang w:eastAsia="zh-TW"/>
        </w:rPr>
        <w:t>result_demo.jpg</w:t>
      </w:r>
    </w:p>
    <w:p w14:paraId="4866ADD9" w14:textId="2F897451" w:rsidR="0076011D" w:rsidRDefault="0076011D" w:rsidP="0076011D">
      <w:pPr>
        <w:spacing w:after="60"/>
        <w:rPr>
          <w:rFonts w:eastAsia="新細明體" w:hint="eastAsia"/>
          <w:lang w:eastAsia="zh-TW"/>
        </w:rPr>
      </w:pPr>
      <w:r>
        <w:rPr>
          <w:rFonts w:eastAsia="新細明體"/>
          <w:noProof/>
          <w:lang w:eastAsia="zh-TW"/>
        </w:rPr>
        <w:drawing>
          <wp:anchor distT="0" distB="0" distL="114300" distR="114300" simplePos="0" relativeHeight="251659264" behindDoc="0" locked="0" layoutInCell="1" allowOverlap="1" wp14:anchorId="459527D4" wp14:editId="0CDD2E81">
            <wp:simplePos x="0" y="0"/>
            <wp:positionH relativeFrom="column">
              <wp:posOffset>1905</wp:posOffset>
            </wp:positionH>
            <wp:positionV relativeFrom="paragraph">
              <wp:posOffset>81915</wp:posOffset>
            </wp:positionV>
            <wp:extent cx="3810000" cy="2533650"/>
            <wp:effectExtent l="0" t="0" r="0" b="0"/>
            <wp:wrapSquare wrapText="bothSides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ED5BFB3" w14:textId="77777777" w:rsidR="0076011D" w:rsidRDefault="0076011D" w:rsidP="0076011D">
      <w:pPr>
        <w:spacing w:after="60"/>
        <w:rPr>
          <w:rFonts w:eastAsia="新細明體" w:hint="eastAsia"/>
          <w:lang w:eastAsia="zh-TW"/>
        </w:rPr>
      </w:pPr>
    </w:p>
    <w:p w14:paraId="334E4E4B" w14:textId="77777777" w:rsidR="0076011D" w:rsidRDefault="0076011D" w:rsidP="0076011D">
      <w:pPr>
        <w:spacing w:after="60"/>
        <w:rPr>
          <w:rFonts w:eastAsia="新細明體" w:hint="eastAsia"/>
          <w:lang w:eastAsia="zh-TW"/>
        </w:rPr>
      </w:pPr>
    </w:p>
    <w:p w14:paraId="4DA27550" w14:textId="77777777" w:rsidR="0076011D" w:rsidRDefault="0076011D" w:rsidP="0076011D">
      <w:pPr>
        <w:spacing w:after="60"/>
        <w:rPr>
          <w:rFonts w:eastAsia="新細明體" w:hint="eastAsia"/>
          <w:lang w:eastAsia="zh-TW"/>
        </w:rPr>
      </w:pPr>
    </w:p>
    <w:p w14:paraId="15AF74E7" w14:textId="77777777" w:rsidR="0076011D" w:rsidRDefault="0076011D" w:rsidP="0076011D">
      <w:pPr>
        <w:spacing w:after="60"/>
        <w:rPr>
          <w:rFonts w:eastAsia="新細明體" w:hint="eastAsia"/>
          <w:lang w:eastAsia="zh-TW"/>
        </w:rPr>
      </w:pPr>
    </w:p>
    <w:p w14:paraId="1F2B192C" w14:textId="77777777" w:rsidR="0076011D" w:rsidRDefault="0076011D" w:rsidP="0076011D">
      <w:pPr>
        <w:spacing w:after="60"/>
        <w:rPr>
          <w:rFonts w:eastAsia="新細明體" w:hint="eastAsia"/>
          <w:lang w:eastAsia="zh-TW"/>
        </w:rPr>
      </w:pPr>
    </w:p>
    <w:p w14:paraId="42D5BAC7" w14:textId="77777777" w:rsidR="0076011D" w:rsidRDefault="0076011D" w:rsidP="0076011D">
      <w:pPr>
        <w:spacing w:after="60"/>
        <w:rPr>
          <w:rFonts w:eastAsia="新細明體" w:hint="eastAsia"/>
          <w:lang w:eastAsia="zh-TW"/>
        </w:rPr>
      </w:pPr>
    </w:p>
    <w:p w14:paraId="570DC91D" w14:textId="77777777" w:rsidR="0076011D" w:rsidRDefault="0076011D" w:rsidP="0076011D">
      <w:pPr>
        <w:spacing w:after="60"/>
        <w:rPr>
          <w:rFonts w:eastAsia="新細明體" w:hint="eastAsia"/>
          <w:lang w:eastAsia="zh-TW"/>
        </w:rPr>
      </w:pPr>
    </w:p>
    <w:p w14:paraId="6F29CEA7" w14:textId="77777777" w:rsidR="0076011D" w:rsidRDefault="0076011D" w:rsidP="0076011D">
      <w:pPr>
        <w:spacing w:after="60"/>
        <w:rPr>
          <w:rFonts w:eastAsia="新細明體" w:hint="eastAsia"/>
          <w:lang w:eastAsia="zh-TW"/>
        </w:rPr>
      </w:pPr>
    </w:p>
    <w:p w14:paraId="71080892" w14:textId="77777777" w:rsidR="0076011D" w:rsidRDefault="0076011D" w:rsidP="0076011D">
      <w:pPr>
        <w:spacing w:after="60"/>
        <w:rPr>
          <w:rFonts w:eastAsia="新細明體" w:hint="eastAsia"/>
          <w:lang w:eastAsia="zh-TW"/>
        </w:rPr>
      </w:pPr>
    </w:p>
    <w:p w14:paraId="470B1BF7" w14:textId="77777777" w:rsidR="0076011D" w:rsidRDefault="0076011D" w:rsidP="0076011D">
      <w:pPr>
        <w:spacing w:after="60"/>
        <w:rPr>
          <w:rFonts w:eastAsia="新細明體" w:hint="eastAsia"/>
          <w:lang w:eastAsia="zh-TW"/>
        </w:rPr>
      </w:pPr>
    </w:p>
    <w:p w14:paraId="03FFBFD8" w14:textId="77777777" w:rsidR="0076011D" w:rsidRDefault="0076011D" w:rsidP="0076011D">
      <w:pPr>
        <w:spacing w:after="60"/>
        <w:rPr>
          <w:rFonts w:eastAsia="新細明體" w:hint="eastAsia"/>
          <w:lang w:eastAsia="zh-TW"/>
        </w:rPr>
      </w:pPr>
    </w:p>
    <w:p w14:paraId="1DCCB1C6" w14:textId="77777777" w:rsidR="0076011D" w:rsidRPr="0076011D" w:rsidRDefault="0076011D" w:rsidP="0076011D">
      <w:pPr>
        <w:spacing w:after="60"/>
        <w:rPr>
          <w:rFonts w:eastAsia="新細明體" w:hint="eastAsia"/>
          <w:lang w:eastAsia="zh-TW"/>
        </w:rPr>
      </w:pPr>
    </w:p>
    <w:p w14:paraId="58D895CA" w14:textId="77777777" w:rsidR="00F30EC4" w:rsidRDefault="00000000">
      <w:pPr>
        <w:spacing w:before="160" w:after="80"/>
      </w:pPr>
      <w:r>
        <w:rPr>
          <w:b/>
          <w:color w:val="2F5597"/>
          <w:sz w:val="24"/>
        </w:rPr>
        <w:t>Demo 4：心得</w:t>
      </w:r>
    </w:p>
    <w:p w14:paraId="07F7416D" w14:textId="77777777" w:rsidR="00F30EC4" w:rsidRDefault="00000000">
      <w:pPr>
        <w:spacing w:after="60"/>
      </w:pPr>
      <w:proofErr w:type="spellStart"/>
      <w:r>
        <w:rPr>
          <w:color w:val="222222"/>
        </w:rPr>
        <w:t>這次</w:t>
      </w:r>
      <w:proofErr w:type="spellEnd"/>
      <w:r>
        <w:rPr>
          <w:color w:val="222222"/>
        </w:rPr>
        <w:t xml:space="preserve"> Lab11 </w:t>
      </w:r>
      <w:proofErr w:type="spellStart"/>
      <w:r>
        <w:rPr>
          <w:color w:val="222222"/>
        </w:rPr>
        <w:t>一開始最容易卡住的地方不是</w:t>
      </w:r>
      <w:proofErr w:type="spellEnd"/>
      <w:r>
        <w:rPr>
          <w:color w:val="222222"/>
        </w:rPr>
        <w:t xml:space="preserve"> OpenCV </w:t>
      </w:r>
      <w:proofErr w:type="spellStart"/>
      <w:r>
        <w:rPr>
          <w:color w:val="222222"/>
        </w:rPr>
        <w:t>本身，而是檔案路徑。例如</w:t>
      </w:r>
      <w:proofErr w:type="spellEnd"/>
      <w:r>
        <w:rPr>
          <w:color w:val="222222"/>
        </w:rPr>
        <w:t xml:space="preserve"> input.jpg </w:t>
      </w:r>
      <w:proofErr w:type="spellStart"/>
      <w:r>
        <w:rPr>
          <w:color w:val="222222"/>
        </w:rPr>
        <w:t>放在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img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資料夾裡，但程式卻寫成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input.jpg，就會造成</w:t>
      </w:r>
      <w:proofErr w:type="spellEnd"/>
      <w:r>
        <w:rPr>
          <w:color w:val="222222"/>
        </w:rPr>
        <w:t xml:space="preserve"> cv2.imread() </w:t>
      </w:r>
      <w:proofErr w:type="spellStart"/>
      <w:r>
        <w:rPr>
          <w:color w:val="222222"/>
        </w:rPr>
        <w:t>讀不到圖片，後面</w:t>
      </w:r>
      <w:proofErr w:type="spellEnd"/>
      <w:r>
        <w:rPr>
          <w:color w:val="222222"/>
        </w:rPr>
        <w:t xml:space="preserve"> resize </w:t>
      </w:r>
      <w:proofErr w:type="spellStart"/>
      <w:r>
        <w:rPr>
          <w:color w:val="222222"/>
        </w:rPr>
        <w:t>就會出現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NoneType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錯誤</w:t>
      </w:r>
      <w:proofErr w:type="spellEnd"/>
      <w:r>
        <w:rPr>
          <w:color w:val="222222"/>
        </w:rPr>
        <w:t>。</w:t>
      </w:r>
    </w:p>
    <w:p w14:paraId="33959A50" w14:textId="77777777" w:rsidR="00F30EC4" w:rsidRDefault="00000000">
      <w:pPr>
        <w:spacing w:after="60"/>
        <w:rPr>
          <w:lang w:eastAsia="zh-TW"/>
        </w:rPr>
      </w:pPr>
      <w:r>
        <w:rPr>
          <w:color w:val="222222"/>
          <w:lang w:eastAsia="zh-TW"/>
        </w:rPr>
        <w:t xml:space="preserve">另外，用 SSH 執行影片程式時，cv2.imshow() 也會出問題，因為 SSH 終端機沒有圖形介面可以開視窗。所以後來我改成註解 </w:t>
      </w:r>
      <w:proofErr w:type="spellStart"/>
      <w:r>
        <w:rPr>
          <w:color w:val="222222"/>
          <w:lang w:eastAsia="zh-TW"/>
        </w:rPr>
        <w:t>imshow</w:t>
      </w:r>
      <w:proofErr w:type="spellEnd"/>
      <w:r>
        <w:rPr>
          <w:color w:val="222222"/>
          <w:lang w:eastAsia="zh-TW"/>
        </w:rPr>
        <w:t>，只輸出 output.avi，這樣比較符合 Raspberry Pi 遠端操作的情境。</w:t>
      </w:r>
    </w:p>
    <w:p w14:paraId="0D4DACE2" w14:textId="77777777" w:rsidR="00F30EC4" w:rsidRDefault="00000000">
      <w:pPr>
        <w:spacing w:after="60"/>
        <w:rPr>
          <w:lang w:eastAsia="zh-TW"/>
        </w:rPr>
      </w:pPr>
      <w:r>
        <w:rPr>
          <w:color w:val="222222"/>
          <w:lang w:eastAsia="zh-TW"/>
        </w:rPr>
        <w:t>透過這次實驗，我比較清楚知道 OpenCV 的基本流程其實就是「讀取影像、前處理、偵測、畫出結果、輸出檔案」。雖然程式碼不算很長，但每一個檔案路徑、模型檔和顯示環境都要對，整個 demo 才會順利完成。</w:t>
      </w:r>
    </w:p>
    <w:p w14:paraId="7832B0E5" w14:textId="3D26CC34" w:rsidR="00F30EC4" w:rsidRDefault="00F30EC4" w:rsidP="00DE5B43">
      <w:pPr>
        <w:pStyle w:val="a0"/>
        <w:numPr>
          <w:ilvl w:val="0"/>
          <w:numId w:val="0"/>
        </w:numPr>
        <w:spacing w:after="60"/>
        <w:ind w:left="360"/>
        <w:rPr>
          <w:lang w:eastAsia="zh-TW"/>
        </w:rPr>
      </w:pPr>
    </w:p>
    <w:sectPr w:rsidR="00F30EC4" w:rsidSect="00034616">
      <w:headerReference w:type="default" r:id="rId11"/>
      <w:footerReference w:type="default" r:id="rId12"/>
      <w:pgSz w:w="12240" w:h="15840"/>
      <w:pgMar w:top="1008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1D2358" w14:textId="77777777" w:rsidR="000B5147" w:rsidRDefault="000B5147">
      <w:pPr>
        <w:spacing w:after="0" w:line="240" w:lineRule="auto"/>
      </w:pPr>
      <w:r>
        <w:separator/>
      </w:r>
    </w:p>
  </w:endnote>
  <w:endnote w:type="continuationSeparator" w:id="0">
    <w:p w14:paraId="33F9D60A" w14:textId="77777777" w:rsidR="000B5147" w:rsidRDefault="000B51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T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914D0B" w14:textId="77777777" w:rsidR="00F30EC4" w:rsidRDefault="00000000">
    <w:pPr>
      <w:pStyle w:val="a7"/>
      <w:jc w:val="center"/>
    </w:pPr>
    <w:r>
      <w:rPr>
        <w:color w:val="7F7F7F"/>
        <w:sz w:val="17"/>
      </w:rPr>
      <w:t>邱世宇 614530036  |  Raspberry Pi + OpenCV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0BFB50" w14:textId="77777777" w:rsidR="000B5147" w:rsidRDefault="000B5147">
      <w:pPr>
        <w:spacing w:after="0" w:line="240" w:lineRule="auto"/>
      </w:pPr>
      <w:r>
        <w:separator/>
      </w:r>
    </w:p>
  </w:footnote>
  <w:footnote w:type="continuationSeparator" w:id="0">
    <w:p w14:paraId="764E5979" w14:textId="77777777" w:rsidR="000B5147" w:rsidRDefault="000B51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4276F6" w14:textId="77777777" w:rsidR="00F30EC4" w:rsidRDefault="00000000">
    <w:pPr>
      <w:pStyle w:val="a5"/>
      <w:jc w:val="right"/>
    </w:pPr>
    <w:r>
      <w:rPr>
        <w:color w:val="7F7F7F"/>
        <w:sz w:val="18"/>
      </w:rPr>
      <w:t xml:space="preserve">Lab 11 OpenCV </w:t>
    </w:r>
    <w:proofErr w:type="spellStart"/>
    <w:r>
      <w:rPr>
        <w:color w:val="7F7F7F"/>
        <w:sz w:val="18"/>
      </w:rPr>
      <w:t>實驗報告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8298759">
    <w:abstractNumId w:val="8"/>
  </w:num>
  <w:num w:numId="2" w16cid:durableId="345056079">
    <w:abstractNumId w:val="6"/>
  </w:num>
  <w:num w:numId="3" w16cid:durableId="760418642">
    <w:abstractNumId w:val="5"/>
  </w:num>
  <w:num w:numId="4" w16cid:durableId="1976981226">
    <w:abstractNumId w:val="4"/>
  </w:num>
  <w:num w:numId="5" w16cid:durableId="417139021">
    <w:abstractNumId w:val="7"/>
  </w:num>
  <w:num w:numId="6" w16cid:durableId="22675553">
    <w:abstractNumId w:val="3"/>
  </w:num>
  <w:num w:numId="7" w16cid:durableId="73088579">
    <w:abstractNumId w:val="2"/>
  </w:num>
  <w:num w:numId="8" w16cid:durableId="71466159">
    <w:abstractNumId w:val="1"/>
  </w:num>
  <w:num w:numId="9" w16cid:durableId="627316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147"/>
    <w:rsid w:val="0015074B"/>
    <w:rsid w:val="001560AE"/>
    <w:rsid w:val="0029639D"/>
    <w:rsid w:val="00326F90"/>
    <w:rsid w:val="005231DC"/>
    <w:rsid w:val="00616F65"/>
    <w:rsid w:val="00653BFE"/>
    <w:rsid w:val="0076011D"/>
    <w:rsid w:val="008F6E7C"/>
    <w:rsid w:val="00AA1D8D"/>
    <w:rsid w:val="00B47730"/>
    <w:rsid w:val="00CB0664"/>
    <w:rsid w:val="00DE5B43"/>
    <w:rsid w:val="00F30EC4"/>
    <w:rsid w:val="00F50D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08964A"/>
  <w14:defaultImageDpi w14:val="300"/>
  <w15:docId w15:val="{5D6A5DDC-4379-4A40-BFF7-E4FE1DEBD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TC" w:eastAsia="Noto Sans CJK TC" w:hAnsi="Noto Sans CJK T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112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71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9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1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10</Pages>
  <Words>1147</Words>
  <Characters>6540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世宇 邱</cp:lastModifiedBy>
  <cp:revision>7</cp:revision>
  <dcterms:created xsi:type="dcterms:W3CDTF">2013-12-23T23:15:00Z</dcterms:created>
  <dcterms:modified xsi:type="dcterms:W3CDTF">2026-05-18T14:11:00Z</dcterms:modified>
  <cp:category/>
</cp:coreProperties>
</file>