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4AAD" w14:textId="77777777" w:rsidR="00096DF3" w:rsidRPr="00AB5CDF" w:rsidRDefault="00000000">
      <w:pPr>
        <w:shd w:val="clear" w:color="auto" w:fill="17324D"/>
        <w:spacing w:before="80" w:after="240"/>
        <w:jc w:val="center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FFFFFF"/>
          <w:sz w:val="36"/>
        </w:rPr>
        <w:t>Lab 10</w:t>
      </w:r>
      <w:r w:rsidRPr="00AB5CDF">
        <w:rPr>
          <w:rFonts w:ascii="Times New Roman" w:hAnsi="Times New Roman"/>
          <w:b/>
          <w:color w:val="FFFFFF"/>
          <w:sz w:val="36"/>
        </w:rPr>
        <w:t>：</w:t>
      </w:r>
      <w:r w:rsidRPr="00AB5CDF">
        <w:rPr>
          <w:rFonts w:ascii="Times New Roman" w:hAnsi="Times New Roman"/>
          <w:b/>
          <w:color w:val="FFFFFF"/>
          <w:sz w:val="36"/>
        </w:rPr>
        <w:t xml:space="preserve">Linux Device Driver III </w:t>
      </w:r>
      <w:r w:rsidRPr="00AB5CDF">
        <w:rPr>
          <w:rFonts w:ascii="Times New Roman" w:hAnsi="Times New Roman"/>
          <w:b/>
          <w:color w:val="FFFFFF"/>
          <w:sz w:val="36"/>
        </w:rPr>
        <w:t>實驗報告</w:t>
      </w:r>
    </w:p>
    <w:tbl>
      <w:tblPr>
        <w:tblW w:w="0" w:type="auto"/>
        <w:jc w:val="center"/>
        <w:tblBorders>
          <w:top w:val="single" w:sz="6" w:space="0" w:color="B8DDE2"/>
          <w:left w:val="single" w:sz="6" w:space="0" w:color="B8DDE2"/>
          <w:bottom w:val="single" w:sz="6" w:space="0" w:color="B8DDE2"/>
          <w:right w:val="single" w:sz="6" w:space="0" w:color="B8DDE2"/>
          <w:insideH w:val="single" w:sz="6" w:space="0" w:color="B8DDE2"/>
          <w:insideV w:val="single" w:sz="6" w:space="0" w:color="B8DDE2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96DF3" w:rsidRPr="00AB5CDF" w14:paraId="6CF10D3E" w14:textId="77777777">
        <w:trPr>
          <w:jc w:val="center"/>
        </w:trPr>
        <w:tc>
          <w:tcPr>
            <w:tcW w:w="2556" w:type="dxa"/>
            <w:shd w:val="clear" w:color="auto" w:fill="2C9F9D"/>
            <w:vAlign w:val="center"/>
          </w:tcPr>
          <w:p w14:paraId="5B2881DF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b/>
                <w:color w:val="FFFFFF"/>
                <w:sz w:val="18"/>
              </w:rPr>
              <w:t>實驗模組</w:t>
            </w:r>
          </w:p>
        </w:tc>
        <w:tc>
          <w:tcPr>
            <w:tcW w:w="2556" w:type="dxa"/>
            <w:shd w:val="clear" w:color="auto" w:fill="1F6F8B"/>
            <w:vAlign w:val="center"/>
          </w:tcPr>
          <w:p w14:paraId="3C0B3C9A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b/>
                <w:color w:val="FFFFFF"/>
                <w:sz w:val="18"/>
              </w:rPr>
              <w:t>控制腳位</w:t>
            </w:r>
          </w:p>
        </w:tc>
        <w:tc>
          <w:tcPr>
            <w:tcW w:w="2556" w:type="dxa"/>
            <w:shd w:val="clear" w:color="auto" w:fill="2C9F9D"/>
            <w:vAlign w:val="center"/>
          </w:tcPr>
          <w:p w14:paraId="1620ABB3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b/>
                <w:color w:val="FFFFFF"/>
                <w:sz w:val="18"/>
              </w:rPr>
              <w:t>核心函式</w:t>
            </w:r>
          </w:p>
        </w:tc>
        <w:tc>
          <w:tcPr>
            <w:tcW w:w="2556" w:type="dxa"/>
            <w:shd w:val="clear" w:color="auto" w:fill="1F6F8B"/>
            <w:vAlign w:val="center"/>
          </w:tcPr>
          <w:p w14:paraId="7E67BE00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b/>
                <w:color w:val="FFFFFF"/>
                <w:sz w:val="18"/>
              </w:rPr>
              <w:t>基本要求</w:t>
            </w:r>
          </w:p>
        </w:tc>
      </w:tr>
      <w:tr w:rsidR="00096DF3" w:rsidRPr="00AB5CDF" w14:paraId="3227E5C3" w14:textId="77777777">
        <w:trPr>
          <w:jc w:val="center"/>
        </w:trPr>
        <w:tc>
          <w:tcPr>
            <w:tcW w:w="2556" w:type="dxa"/>
            <w:shd w:val="clear" w:color="auto" w:fill="EAF6F8"/>
            <w:vAlign w:val="center"/>
          </w:tcPr>
          <w:p w14:paraId="7695FE7A" w14:textId="77777777" w:rsidR="00096DF3" w:rsidRPr="00AB5CDF" w:rsidRDefault="00000000">
            <w:pPr>
              <w:jc w:val="center"/>
              <w:rPr>
                <w:rFonts w:ascii="Times New Roman" w:hAnsi="Times New Roman"/>
                <w:lang w:eastAsia="zh-TW"/>
              </w:rPr>
            </w:pPr>
            <w:r w:rsidRPr="00AB5CDF">
              <w:rPr>
                <w:rFonts w:ascii="Times New Roman" w:hAnsi="Times New Roman"/>
                <w:color w:val="1F2933"/>
                <w:sz w:val="17"/>
                <w:lang w:eastAsia="zh-TW"/>
              </w:rPr>
              <w:t xml:space="preserve">TM1637 </w:t>
            </w:r>
            <w:r w:rsidRPr="00AB5CDF">
              <w:rPr>
                <w:rFonts w:ascii="Times New Roman" w:hAnsi="Times New Roman"/>
                <w:color w:val="1F2933"/>
                <w:sz w:val="17"/>
                <w:lang w:eastAsia="zh-TW"/>
              </w:rPr>
              <w:t>四位數七段顯示器</w:t>
            </w:r>
          </w:p>
        </w:tc>
        <w:tc>
          <w:tcPr>
            <w:tcW w:w="2556" w:type="dxa"/>
            <w:shd w:val="clear" w:color="auto" w:fill="E6F7F5"/>
            <w:vAlign w:val="center"/>
          </w:tcPr>
          <w:p w14:paraId="7350915E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color w:val="1F2933"/>
                <w:sz w:val="17"/>
              </w:rPr>
              <w:t>CLK=GPIO25 / DIO=GPIO24</w:t>
            </w:r>
          </w:p>
        </w:tc>
        <w:tc>
          <w:tcPr>
            <w:tcW w:w="2556" w:type="dxa"/>
            <w:shd w:val="clear" w:color="auto" w:fill="EAF6F8"/>
            <w:vAlign w:val="center"/>
          </w:tcPr>
          <w:p w14:paraId="74E5B782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color w:val="1F2933"/>
                <w:sz w:val="17"/>
              </w:rPr>
              <w:t>initialize / writeByte / showNum / clearDisplay</w:t>
            </w:r>
          </w:p>
        </w:tc>
        <w:tc>
          <w:tcPr>
            <w:tcW w:w="2556" w:type="dxa"/>
            <w:shd w:val="clear" w:color="auto" w:fill="E6F7F5"/>
            <w:vAlign w:val="center"/>
          </w:tcPr>
          <w:p w14:paraId="2BBDF9E1" w14:textId="77777777" w:rsidR="00096DF3" w:rsidRPr="00AB5CDF" w:rsidRDefault="00000000">
            <w:pPr>
              <w:jc w:val="center"/>
              <w:rPr>
                <w:rFonts w:ascii="Times New Roman" w:hAnsi="Times New Roman"/>
              </w:rPr>
            </w:pPr>
            <w:r w:rsidRPr="00AB5CDF">
              <w:rPr>
                <w:rFonts w:ascii="Times New Roman" w:hAnsi="Times New Roman"/>
                <w:color w:val="1F2933"/>
                <w:sz w:val="17"/>
              </w:rPr>
              <w:t>1000 → 0000</w:t>
            </w:r>
            <w:r w:rsidRPr="00AB5CDF">
              <w:rPr>
                <w:rFonts w:ascii="Times New Roman" w:hAnsi="Times New Roman"/>
                <w:color w:val="1F2933"/>
                <w:sz w:val="17"/>
              </w:rPr>
              <w:t>，每秒</w:t>
            </w:r>
            <w:r w:rsidRPr="00AB5CDF">
              <w:rPr>
                <w:rFonts w:ascii="Times New Roman" w:hAnsi="Times New Roman"/>
                <w:color w:val="1F2933"/>
                <w:sz w:val="17"/>
              </w:rPr>
              <w:t xml:space="preserve"> -100</w:t>
            </w:r>
          </w:p>
        </w:tc>
      </w:tr>
    </w:tbl>
    <w:p w14:paraId="3FA62615" w14:textId="77777777" w:rsidR="00096DF3" w:rsidRPr="00AB5CDF" w:rsidRDefault="00000000">
      <w:pPr>
        <w:pBdr>
          <w:left w:val="single" w:sz="24" w:space="6" w:color="2C9F9D"/>
        </w:pBdr>
        <w:shd w:val="clear" w:color="auto" w:fill="EAF6F8"/>
        <w:spacing w:before="200" w:after="10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17324D"/>
          <w:sz w:val="26"/>
        </w:rPr>
        <w:t>一、實驗名稱</w:t>
      </w:r>
    </w:p>
    <w:p w14:paraId="640FCEF7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Linux Driver III</w:t>
      </w:r>
      <w:r w:rsidRPr="00AB5CDF">
        <w:rPr>
          <w:rFonts w:ascii="Times New Roman" w:hAnsi="Times New Roman"/>
          <w:color w:val="1F2933"/>
          <w:sz w:val="21"/>
        </w:rPr>
        <w:t>：使用</w:t>
      </w:r>
      <w:r w:rsidRPr="00AB5CDF">
        <w:rPr>
          <w:rFonts w:ascii="Times New Roman" w:hAnsi="Times New Roman"/>
          <w:color w:val="1F2933"/>
          <w:sz w:val="21"/>
        </w:rPr>
        <w:t xml:space="preserve"> Raspberry Pi3 GPIO </w:t>
      </w:r>
      <w:r w:rsidRPr="00AB5CDF">
        <w:rPr>
          <w:rFonts w:ascii="Times New Roman" w:hAnsi="Times New Roman"/>
          <w:color w:val="1F2933"/>
          <w:sz w:val="21"/>
        </w:rPr>
        <w:t>控制</w:t>
      </w:r>
      <w:r w:rsidRPr="00AB5CDF">
        <w:rPr>
          <w:rFonts w:ascii="Times New Roman" w:hAnsi="Times New Roman"/>
          <w:color w:val="1F2933"/>
          <w:sz w:val="21"/>
        </w:rPr>
        <w:t xml:space="preserve"> TM1637 </w:t>
      </w:r>
      <w:r w:rsidRPr="00AB5CDF">
        <w:rPr>
          <w:rFonts w:ascii="Times New Roman" w:hAnsi="Times New Roman"/>
          <w:color w:val="1F2933"/>
          <w:sz w:val="21"/>
        </w:rPr>
        <w:t>四位數七段顯示器</w:t>
      </w:r>
    </w:p>
    <w:p w14:paraId="4D83C3AE" w14:textId="77777777" w:rsidR="00096DF3" w:rsidRPr="00AB5CDF" w:rsidRDefault="00000000">
      <w:pPr>
        <w:pBdr>
          <w:left w:val="single" w:sz="24" w:space="6" w:color="2C9F9D"/>
        </w:pBdr>
        <w:shd w:val="clear" w:color="auto" w:fill="EAF6F8"/>
        <w:spacing w:before="200" w:after="10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17324D"/>
          <w:sz w:val="26"/>
        </w:rPr>
        <w:t>二、實驗目的</w:t>
      </w:r>
    </w:p>
    <w:p w14:paraId="52F6BDE8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了解</w:t>
      </w:r>
      <w:r w:rsidRPr="00AB5CDF">
        <w:rPr>
          <w:rFonts w:ascii="Times New Roman" w:hAnsi="Times New Roman"/>
          <w:color w:val="1F2933"/>
          <w:sz w:val="21"/>
        </w:rPr>
        <w:t xml:space="preserve"> Linux Device Driver III </w:t>
      </w:r>
      <w:r w:rsidRPr="00AB5CDF">
        <w:rPr>
          <w:rFonts w:ascii="Times New Roman" w:hAnsi="Times New Roman"/>
          <w:color w:val="1F2933"/>
          <w:sz w:val="21"/>
        </w:rPr>
        <w:t>實驗中，使用</w:t>
      </w:r>
      <w:r w:rsidRPr="00AB5CDF">
        <w:rPr>
          <w:rFonts w:ascii="Times New Roman" w:hAnsi="Times New Roman"/>
          <w:color w:val="1F2933"/>
          <w:sz w:val="21"/>
        </w:rPr>
        <w:t xml:space="preserve"> GPIO </w:t>
      </w:r>
      <w:r w:rsidRPr="00AB5CDF">
        <w:rPr>
          <w:rFonts w:ascii="Times New Roman" w:hAnsi="Times New Roman"/>
          <w:color w:val="1F2933"/>
          <w:sz w:val="21"/>
        </w:rPr>
        <w:t>控制外部顯示模組的基本流程。</w:t>
      </w:r>
    </w:p>
    <w:p w14:paraId="5EE042FF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學習使用</w:t>
      </w:r>
      <w:r w:rsidRPr="00AB5CDF">
        <w:rPr>
          <w:rFonts w:ascii="Times New Roman" w:hAnsi="Times New Roman"/>
          <w:color w:val="1F2933"/>
          <w:sz w:val="21"/>
        </w:rPr>
        <w:t xml:space="preserve"> libgpiod </w:t>
      </w:r>
      <w:r w:rsidRPr="00AB5CDF">
        <w:rPr>
          <w:rFonts w:ascii="Times New Roman" w:hAnsi="Times New Roman"/>
          <w:color w:val="1F2933"/>
          <w:sz w:val="21"/>
        </w:rPr>
        <w:t>控制</w:t>
      </w:r>
      <w:r w:rsidRPr="00AB5CDF">
        <w:rPr>
          <w:rFonts w:ascii="Times New Roman" w:hAnsi="Times New Roman"/>
          <w:color w:val="1F2933"/>
          <w:sz w:val="21"/>
        </w:rPr>
        <w:t xml:space="preserve"> Raspberry Pi </w:t>
      </w:r>
      <w:r w:rsidRPr="00AB5CDF">
        <w:rPr>
          <w:rFonts w:ascii="Times New Roman" w:hAnsi="Times New Roman"/>
          <w:color w:val="1F2933"/>
          <w:sz w:val="21"/>
        </w:rPr>
        <w:t>的</w:t>
      </w:r>
      <w:r w:rsidRPr="00AB5CDF">
        <w:rPr>
          <w:rFonts w:ascii="Times New Roman" w:hAnsi="Times New Roman"/>
          <w:color w:val="1F2933"/>
          <w:sz w:val="21"/>
        </w:rPr>
        <w:t xml:space="preserve"> GPIO </w:t>
      </w:r>
      <w:r w:rsidRPr="00AB5CDF">
        <w:rPr>
          <w:rFonts w:ascii="Times New Roman" w:hAnsi="Times New Roman"/>
          <w:color w:val="1F2933"/>
          <w:sz w:val="21"/>
        </w:rPr>
        <w:t>腳位，並透過</w:t>
      </w:r>
      <w:r w:rsidRPr="00AB5CDF">
        <w:rPr>
          <w:rFonts w:ascii="Times New Roman" w:hAnsi="Times New Roman"/>
          <w:color w:val="1F2933"/>
          <w:sz w:val="21"/>
        </w:rPr>
        <w:t xml:space="preserve"> CLK </w:t>
      </w:r>
      <w:r w:rsidRPr="00AB5CDF">
        <w:rPr>
          <w:rFonts w:ascii="Times New Roman" w:hAnsi="Times New Roman"/>
          <w:color w:val="1F2933"/>
          <w:sz w:val="21"/>
        </w:rPr>
        <w:t>與</w:t>
      </w:r>
      <w:r w:rsidRPr="00AB5CDF">
        <w:rPr>
          <w:rFonts w:ascii="Times New Roman" w:hAnsi="Times New Roman"/>
          <w:color w:val="1F2933"/>
          <w:sz w:val="21"/>
        </w:rPr>
        <w:t xml:space="preserve"> DIO </w:t>
      </w:r>
      <w:r w:rsidRPr="00AB5CDF">
        <w:rPr>
          <w:rFonts w:ascii="Times New Roman" w:hAnsi="Times New Roman"/>
          <w:color w:val="1F2933"/>
          <w:sz w:val="21"/>
        </w:rPr>
        <w:t>兩條訊號線與</w:t>
      </w:r>
      <w:r w:rsidRPr="00AB5CDF">
        <w:rPr>
          <w:rFonts w:ascii="Times New Roman" w:hAnsi="Times New Roman"/>
          <w:color w:val="1F2933"/>
          <w:sz w:val="21"/>
        </w:rPr>
        <w:t xml:space="preserve"> TM1637 </w:t>
      </w:r>
      <w:r w:rsidRPr="00AB5CDF">
        <w:rPr>
          <w:rFonts w:ascii="Times New Roman" w:hAnsi="Times New Roman"/>
          <w:color w:val="1F2933"/>
          <w:sz w:val="21"/>
        </w:rPr>
        <w:t>溝通。</w:t>
      </w:r>
    </w:p>
    <w:p w14:paraId="5C77290C" w14:textId="77777777" w:rsidR="00096DF3" w:rsidRPr="00AB5CDF" w:rsidRDefault="00000000">
      <w:pPr>
        <w:spacing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完成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TM1637 </w:t>
      </w:r>
      <w:r w:rsidRPr="00AB5CDF">
        <w:rPr>
          <w:rFonts w:ascii="Times New Roman" w:hAnsi="Times New Roman"/>
          <w:color w:val="1F2933"/>
          <w:sz w:val="21"/>
          <w:lang w:eastAsia="zh-TW"/>
        </w:rPr>
        <w:t>四位數七段顯示器的初始化、資料寫入、數字顯示與清空顯示功能。</w:t>
      </w:r>
    </w:p>
    <w:p w14:paraId="445AE09A" w14:textId="7A62BDA5" w:rsidR="00B6085E" w:rsidRPr="00522A2D" w:rsidRDefault="00000000">
      <w:pPr>
        <w:spacing w:after="60"/>
        <w:rPr>
          <w:rFonts w:ascii="Times New Roman" w:hAnsi="Times New Roman" w:hint="eastAsia"/>
          <w:color w:val="1F2933"/>
          <w:sz w:val="21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完成基本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demo</w:t>
      </w:r>
      <w:r w:rsidRPr="00AB5CDF">
        <w:rPr>
          <w:rFonts w:ascii="Times New Roman" w:hAnsi="Times New Roman"/>
          <w:color w:val="1F2933"/>
          <w:sz w:val="21"/>
          <w:lang w:eastAsia="zh-TW"/>
        </w:rPr>
        <w:t>：讓七段顯示器從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1000 </w:t>
      </w:r>
      <w:r w:rsidRPr="00AB5CDF">
        <w:rPr>
          <w:rFonts w:ascii="Times New Roman" w:hAnsi="Times New Roman"/>
          <w:color w:val="1F2933"/>
          <w:sz w:val="21"/>
          <w:lang w:eastAsia="zh-TW"/>
        </w:rPr>
        <w:t>倒數到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0000</w:t>
      </w:r>
      <w:r w:rsidRPr="00AB5CDF">
        <w:rPr>
          <w:rFonts w:ascii="Times New Roman" w:hAnsi="Times New Roman"/>
          <w:color w:val="1F2933"/>
          <w:sz w:val="21"/>
          <w:lang w:eastAsia="zh-TW"/>
        </w:rPr>
        <w:t>，每秒更新一次、一次減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100</w:t>
      </w:r>
      <w:r w:rsidRPr="00AB5CDF">
        <w:rPr>
          <w:rFonts w:ascii="Times New Roman" w:hAnsi="Times New Roman"/>
          <w:color w:val="1F2933"/>
          <w:sz w:val="21"/>
          <w:lang w:eastAsia="zh-TW"/>
        </w:rPr>
        <w:t>，結束後熄滅顯示器。</w:t>
      </w:r>
    </w:p>
    <w:p w14:paraId="45469C0E" w14:textId="77777777" w:rsidR="00096DF3" w:rsidRPr="00AB5CDF" w:rsidRDefault="00000000">
      <w:pPr>
        <w:pBdr>
          <w:left w:val="single" w:sz="24" w:space="6" w:color="2C9F9D"/>
        </w:pBdr>
        <w:shd w:val="clear" w:color="auto" w:fill="EAF6F8"/>
        <w:spacing w:before="200" w:after="10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17324D"/>
          <w:sz w:val="26"/>
          <w:lang w:eastAsia="zh-TW"/>
        </w:rPr>
        <w:t>三、實驗步驟</w:t>
      </w:r>
    </w:p>
    <w:p w14:paraId="40DD92B6" w14:textId="77777777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7A4F00"/>
          <w:sz w:val="23"/>
          <w:lang w:eastAsia="zh-TW"/>
        </w:rPr>
        <w:t xml:space="preserve">1. </w:t>
      </w:r>
      <w:r w:rsidRPr="00AB5CDF">
        <w:rPr>
          <w:rFonts w:ascii="Times New Roman" w:hAnsi="Times New Roman"/>
          <w:b/>
          <w:color w:val="7A4F00"/>
          <w:sz w:val="23"/>
          <w:lang w:eastAsia="zh-TW"/>
        </w:rPr>
        <w:t>準備實驗器材與接線</w:t>
      </w:r>
    </w:p>
    <w:p w14:paraId="0F5230DA" w14:textId="77777777" w:rsidR="00096DF3" w:rsidRPr="00AB5CDF" w:rsidRDefault="00000000">
      <w:pPr>
        <w:spacing w:after="6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1F2933"/>
          <w:sz w:val="21"/>
        </w:rPr>
        <w:t>實驗平台：</w:t>
      </w:r>
      <w:r w:rsidRPr="00AB5CDF">
        <w:rPr>
          <w:rFonts w:ascii="Times New Roman" w:hAnsi="Times New Roman"/>
          <w:color w:val="1F2933"/>
          <w:sz w:val="21"/>
        </w:rPr>
        <w:t>Raspberry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Pi OS 64-bit / Raspberry Pi3</w:t>
      </w:r>
      <w:r w:rsidRPr="00AB5CDF">
        <w:rPr>
          <w:rFonts w:ascii="Times New Roman" w:hAnsi="Times New Roman"/>
          <w:color w:val="1F2933"/>
          <w:sz w:val="21"/>
        </w:rPr>
        <w:t>。</w:t>
      </w:r>
    </w:p>
    <w:p w14:paraId="5F28E1C7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實驗器材：</w:t>
      </w:r>
      <w:r w:rsidRPr="00AB5CDF">
        <w:rPr>
          <w:rFonts w:ascii="Times New Roman" w:hAnsi="Times New Roman"/>
          <w:color w:val="1F2933"/>
          <w:sz w:val="21"/>
        </w:rPr>
        <w:t>Raspberry Pi3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 xml:space="preserve">TM1637 </w:t>
      </w:r>
      <w:r w:rsidRPr="00AB5CDF">
        <w:rPr>
          <w:rFonts w:ascii="Times New Roman" w:hAnsi="Times New Roman"/>
          <w:color w:val="1F2933"/>
          <w:sz w:val="21"/>
        </w:rPr>
        <w:t>四位數七段顯示器、杜邦線。</w:t>
      </w:r>
    </w:p>
    <w:p w14:paraId="3E6A6D2E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 xml:space="preserve">TM1637 </w:t>
      </w:r>
      <w:r w:rsidRPr="00AB5CDF">
        <w:rPr>
          <w:rFonts w:ascii="Times New Roman" w:hAnsi="Times New Roman"/>
          <w:color w:val="1F2933"/>
          <w:sz w:val="21"/>
        </w:rPr>
        <w:t>模組共有</w:t>
      </w:r>
      <w:r w:rsidRPr="00AB5CDF">
        <w:rPr>
          <w:rFonts w:ascii="Times New Roman" w:hAnsi="Times New Roman"/>
          <w:color w:val="1F2933"/>
          <w:sz w:val="21"/>
        </w:rPr>
        <w:t xml:space="preserve"> CLK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>DIO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>VCC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 xml:space="preserve">GND </w:t>
      </w:r>
      <w:r w:rsidRPr="00AB5CDF">
        <w:rPr>
          <w:rFonts w:ascii="Times New Roman" w:hAnsi="Times New Roman"/>
          <w:color w:val="1F2933"/>
          <w:sz w:val="21"/>
        </w:rPr>
        <w:t>四個主要接腳。</w:t>
      </w:r>
    </w:p>
    <w:p w14:paraId="13EB480B" w14:textId="4494AED8" w:rsidR="00096DF3" w:rsidRPr="00AB5CDF" w:rsidRDefault="00735E22">
      <w:pPr>
        <w:spacing w:after="60"/>
        <w:rPr>
          <w:rFonts w:ascii="Times New Roman" w:hAnsi="Times New Roman"/>
          <w:color w:val="1F2933"/>
          <w:sz w:val="21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drawing>
          <wp:anchor distT="0" distB="0" distL="114300" distR="114300" simplePos="0" relativeHeight="251662848" behindDoc="0" locked="0" layoutInCell="1" allowOverlap="1" wp14:anchorId="66224D35" wp14:editId="61D2713F">
            <wp:simplePos x="0" y="0"/>
            <wp:positionH relativeFrom="column">
              <wp:posOffset>3238500</wp:posOffset>
            </wp:positionH>
            <wp:positionV relativeFrom="paragraph">
              <wp:posOffset>342900</wp:posOffset>
            </wp:positionV>
            <wp:extent cx="3418205" cy="219710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5CDF">
        <w:rPr>
          <w:rFonts w:ascii="Times New Roman" w:hAnsi="Times New Roman"/>
          <w:color w:val="1F2933"/>
          <w:sz w:val="21"/>
          <w:lang w:eastAsia="zh-TW"/>
        </w:rPr>
        <w:drawing>
          <wp:anchor distT="0" distB="0" distL="114300" distR="114300" simplePos="0" relativeHeight="251670016" behindDoc="0" locked="0" layoutInCell="1" allowOverlap="1" wp14:anchorId="03DA2118" wp14:editId="2E1F6D3A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3098800" cy="1410970"/>
            <wp:effectExtent l="0" t="0" r="635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AB5CDF">
        <w:rPr>
          <w:rFonts w:ascii="Times New Roman" w:hAnsi="Times New Roman"/>
          <w:color w:val="1F2933"/>
          <w:sz w:val="21"/>
        </w:rPr>
        <w:t>本實驗接線方式為</w:t>
      </w:r>
      <w:proofErr w:type="spellEnd"/>
      <w:r w:rsidR="00000000" w:rsidRPr="00AB5CDF">
        <w:rPr>
          <w:rFonts w:ascii="Times New Roman" w:hAnsi="Times New Roman"/>
          <w:color w:val="1F2933"/>
          <w:sz w:val="21"/>
        </w:rPr>
        <w:t xml:space="preserve"> CLK </w:t>
      </w:r>
      <w:r w:rsidR="00000000" w:rsidRPr="00AB5CDF">
        <w:rPr>
          <w:rFonts w:ascii="Times New Roman" w:hAnsi="Times New Roman"/>
          <w:color w:val="1F2933"/>
          <w:sz w:val="21"/>
        </w:rPr>
        <w:t>接</w:t>
      </w:r>
      <w:r w:rsidR="00000000" w:rsidRPr="00AB5CDF">
        <w:rPr>
          <w:rFonts w:ascii="Times New Roman" w:hAnsi="Times New Roman"/>
          <w:color w:val="1F2933"/>
          <w:sz w:val="21"/>
        </w:rPr>
        <w:t xml:space="preserve"> GPIO25</w:t>
      </w:r>
      <w:r w:rsidR="00000000" w:rsidRPr="00AB5CDF">
        <w:rPr>
          <w:rFonts w:ascii="Times New Roman" w:hAnsi="Times New Roman"/>
          <w:color w:val="1F2933"/>
          <w:sz w:val="21"/>
        </w:rPr>
        <w:t>、</w:t>
      </w:r>
      <w:r w:rsidR="00000000" w:rsidRPr="00AB5CDF">
        <w:rPr>
          <w:rFonts w:ascii="Times New Roman" w:hAnsi="Times New Roman"/>
          <w:color w:val="1F2933"/>
          <w:sz w:val="21"/>
        </w:rPr>
        <w:t xml:space="preserve">DIO </w:t>
      </w:r>
      <w:r w:rsidR="00000000" w:rsidRPr="00AB5CDF">
        <w:rPr>
          <w:rFonts w:ascii="Times New Roman" w:hAnsi="Times New Roman"/>
          <w:color w:val="1F2933"/>
          <w:sz w:val="21"/>
        </w:rPr>
        <w:t>接</w:t>
      </w:r>
      <w:r w:rsidR="00000000" w:rsidRPr="00AB5CDF">
        <w:rPr>
          <w:rFonts w:ascii="Times New Roman" w:hAnsi="Times New Roman"/>
          <w:color w:val="1F2933"/>
          <w:sz w:val="21"/>
        </w:rPr>
        <w:t xml:space="preserve"> GPIO24</w:t>
      </w:r>
      <w:r w:rsidR="00000000" w:rsidRPr="00AB5CDF">
        <w:rPr>
          <w:rFonts w:ascii="Times New Roman" w:hAnsi="Times New Roman"/>
          <w:color w:val="1F2933"/>
          <w:sz w:val="21"/>
        </w:rPr>
        <w:t>、</w:t>
      </w:r>
      <w:r w:rsidR="00000000" w:rsidRPr="00AB5CDF">
        <w:rPr>
          <w:rFonts w:ascii="Times New Roman" w:hAnsi="Times New Roman"/>
          <w:color w:val="1F2933"/>
          <w:sz w:val="21"/>
        </w:rPr>
        <w:t xml:space="preserve">VCC </w:t>
      </w:r>
      <w:r w:rsidR="00000000" w:rsidRPr="00AB5CDF">
        <w:rPr>
          <w:rFonts w:ascii="Times New Roman" w:hAnsi="Times New Roman"/>
          <w:color w:val="1F2933"/>
          <w:sz w:val="21"/>
        </w:rPr>
        <w:t>接</w:t>
      </w:r>
      <w:r w:rsidR="00000000" w:rsidRPr="00AB5CDF">
        <w:rPr>
          <w:rFonts w:ascii="Times New Roman" w:hAnsi="Times New Roman"/>
          <w:color w:val="1F2933"/>
          <w:sz w:val="21"/>
        </w:rPr>
        <w:t xml:space="preserve"> 3.3V PWR</w:t>
      </w:r>
      <w:r w:rsidR="00000000" w:rsidRPr="00AB5CDF">
        <w:rPr>
          <w:rFonts w:ascii="Times New Roman" w:hAnsi="Times New Roman"/>
          <w:color w:val="1F2933"/>
          <w:sz w:val="21"/>
        </w:rPr>
        <w:t>、</w:t>
      </w:r>
      <w:r w:rsidR="00000000" w:rsidRPr="00AB5CDF">
        <w:rPr>
          <w:rFonts w:ascii="Times New Roman" w:hAnsi="Times New Roman"/>
          <w:color w:val="1F2933"/>
          <w:sz w:val="21"/>
        </w:rPr>
        <w:t xml:space="preserve">GND </w:t>
      </w:r>
      <w:r w:rsidR="00000000" w:rsidRPr="00AB5CDF">
        <w:rPr>
          <w:rFonts w:ascii="Times New Roman" w:hAnsi="Times New Roman"/>
          <w:color w:val="1F2933"/>
          <w:sz w:val="21"/>
        </w:rPr>
        <w:t>接</w:t>
      </w:r>
      <w:r w:rsidR="00000000" w:rsidRPr="00AB5CDF">
        <w:rPr>
          <w:rFonts w:ascii="Times New Roman" w:hAnsi="Times New Roman"/>
          <w:color w:val="1F2933"/>
          <w:sz w:val="21"/>
        </w:rPr>
        <w:t xml:space="preserve"> GND</w:t>
      </w:r>
      <w:r w:rsidR="00000000" w:rsidRPr="00AB5CDF">
        <w:rPr>
          <w:rFonts w:ascii="Times New Roman" w:hAnsi="Times New Roman"/>
          <w:color w:val="1F2933"/>
          <w:sz w:val="21"/>
        </w:rPr>
        <w:t>。</w:t>
      </w:r>
    </w:p>
    <w:p w14:paraId="69E5AF5C" w14:textId="07F60C45" w:rsidR="00735E22" w:rsidRPr="00AB5CDF" w:rsidRDefault="00735E22">
      <w:pPr>
        <w:spacing w:after="60"/>
        <w:rPr>
          <w:rFonts w:ascii="Times New Roman" w:hAnsi="Times New Roman" w:hint="eastAsia"/>
          <w:color w:val="1F2933"/>
          <w:sz w:val="21"/>
          <w:lang w:eastAsia="zh-TW"/>
        </w:rPr>
      </w:pPr>
    </w:p>
    <w:p w14:paraId="5049B0E0" w14:textId="1969069F" w:rsidR="00B6085E" w:rsidRPr="00AB5CDF" w:rsidRDefault="00B6085E">
      <w:pPr>
        <w:spacing w:after="60"/>
        <w:rPr>
          <w:rFonts w:ascii="Times New Roman" w:hAnsi="Times New Roman"/>
          <w:lang w:eastAsia="zh-TW"/>
        </w:rPr>
      </w:pPr>
    </w:p>
    <w:p w14:paraId="201F9D57" w14:textId="77777777" w:rsidR="00735E22" w:rsidRPr="00AB5CDF" w:rsidRDefault="00735E22">
      <w:pPr>
        <w:spacing w:after="60"/>
        <w:rPr>
          <w:rFonts w:ascii="Times New Roman" w:hAnsi="Times New Roman"/>
          <w:lang w:eastAsia="zh-TW"/>
        </w:rPr>
      </w:pPr>
    </w:p>
    <w:p w14:paraId="309B6C2A" w14:textId="77777777" w:rsidR="00735E22" w:rsidRPr="00AB5CDF" w:rsidRDefault="00735E22">
      <w:pPr>
        <w:spacing w:after="60"/>
        <w:rPr>
          <w:rFonts w:ascii="Times New Roman" w:hAnsi="Times New Roman" w:hint="eastAsia"/>
          <w:lang w:eastAsia="zh-TW"/>
        </w:rPr>
      </w:pPr>
    </w:p>
    <w:p w14:paraId="443788AA" w14:textId="3464721A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7A4F00"/>
          <w:sz w:val="23"/>
        </w:rPr>
        <w:t xml:space="preserve">2. </w:t>
      </w:r>
      <w:proofErr w:type="spellStart"/>
      <w:r w:rsidRPr="00AB5CDF">
        <w:rPr>
          <w:rFonts w:ascii="Times New Roman" w:hAnsi="Times New Roman"/>
          <w:b/>
          <w:color w:val="7A4F00"/>
          <w:sz w:val="23"/>
        </w:rPr>
        <w:t>安裝</w:t>
      </w:r>
      <w:proofErr w:type="spellEnd"/>
      <w:r w:rsidRPr="00AB5CDF">
        <w:rPr>
          <w:rFonts w:ascii="Times New Roman" w:hAnsi="Times New Roman"/>
          <w:b/>
          <w:color w:val="7A4F00"/>
          <w:sz w:val="23"/>
        </w:rPr>
        <w:t xml:space="preserve"> GPIO </w:t>
      </w:r>
      <w:proofErr w:type="spellStart"/>
      <w:r w:rsidRPr="00AB5CDF">
        <w:rPr>
          <w:rFonts w:ascii="Times New Roman" w:hAnsi="Times New Roman"/>
          <w:b/>
          <w:color w:val="7A4F00"/>
          <w:sz w:val="23"/>
        </w:rPr>
        <w:t>相關</w:t>
      </w:r>
      <w:proofErr w:type="spellEnd"/>
      <w:r w:rsidRPr="00AB5CDF">
        <w:rPr>
          <w:rFonts w:ascii="Times New Roman" w:hAnsi="Times New Roman"/>
          <w:b/>
          <w:color w:val="7A4F00"/>
          <w:sz w:val="23"/>
        </w:rPr>
        <w:t xml:space="preserve"> Library</w:t>
      </w:r>
    </w:p>
    <w:p w14:paraId="2182C437" w14:textId="6E7EBF2D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在</w:t>
      </w:r>
      <w:r w:rsidRPr="00AB5CDF">
        <w:rPr>
          <w:rFonts w:ascii="Times New Roman" w:hAnsi="Times New Roman"/>
          <w:color w:val="1F2933"/>
          <w:sz w:val="21"/>
        </w:rPr>
        <w:t xml:space="preserve"> Raspberry Pi </w:t>
      </w:r>
      <w:proofErr w:type="spellStart"/>
      <w:r w:rsidRPr="00AB5CDF">
        <w:rPr>
          <w:rFonts w:ascii="Times New Roman" w:hAnsi="Times New Roman"/>
          <w:color w:val="1F2933"/>
          <w:sz w:val="21"/>
        </w:rPr>
        <w:t>終端機輸入以下指令，安裝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gpiod </w:t>
      </w:r>
      <w:r w:rsidRPr="00AB5CDF">
        <w:rPr>
          <w:rFonts w:ascii="Times New Roman" w:hAnsi="Times New Roman"/>
          <w:color w:val="1F2933"/>
          <w:sz w:val="21"/>
        </w:rPr>
        <w:t>與</w:t>
      </w:r>
      <w:r w:rsidRPr="00AB5CDF">
        <w:rPr>
          <w:rFonts w:ascii="Times New Roman" w:hAnsi="Times New Roman"/>
          <w:color w:val="1F2933"/>
          <w:sz w:val="21"/>
        </w:rPr>
        <w:t xml:space="preserve"> libgpiod </w:t>
      </w:r>
      <w:r w:rsidRPr="00AB5CDF">
        <w:rPr>
          <w:rFonts w:ascii="Times New Roman" w:hAnsi="Times New Roman"/>
          <w:color w:val="1F2933"/>
          <w:sz w:val="21"/>
        </w:rPr>
        <w:t>開發套件：</w:t>
      </w:r>
    </w:p>
    <w:p w14:paraId="30AE3F62" w14:textId="0409074F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263238"/>
          <w:sz w:val="19"/>
        </w:rPr>
        <w:t>sudo</w:t>
      </w:r>
      <w:proofErr w:type="spellEnd"/>
      <w:r w:rsidRPr="00AB5CDF">
        <w:rPr>
          <w:rFonts w:ascii="Times New Roman" w:hAnsi="Times New Roman"/>
          <w:color w:val="263238"/>
          <w:sz w:val="19"/>
        </w:rPr>
        <w:t xml:space="preserve"> apt update</w:t>
      </w:r>
    </w:p>
    <w:p w14:paraId="27C25E6E" w14:textId="22B9B498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263238"/>
          <w:sz w:val="19"/>
        </w:rPr>
        <w:t>sudo</w:t>
      </w:r>
      <w:proofErr w:type="spellEnd"/>
      <w:r w:rsidRPr="00AB5CDF">
        <w:rPr>
          <w:rFonts w:ascii="Times New Roman" w:hAnsi="Times New Roman"/>
          <w:color w:val="263238"/>
          <w:sz w:val="19"/>
        </w:rPr>
        <w:t xml:space="preserve"> apt install -y gpiod libgpiod-dev libgpiod2</w:t>
      </w:r>
    </w:p>
    <w:p w14:paraId="66AD74E8" w14:textId="45FE4B3F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7A4F00"/>
          <w:sz w:val="23"/>
          <w:lang w:eastAsia="zh-TW"/>
        </w:rPr>
        <w:t xml:space="preserve">3. </w:t>
      </w:r>
      <w:r w:rsidRPr="00AB5CDF">
        <w:rPr>
          <w:rFonts w:ascii="Times New Roman" w:hAnsi="Times New Roman"/>
          <w:b/>
          <w:color w:val="7A4F00"/>
          <w:sz w:val="23"/>
          <w:lang w:eastAsia="zh-TW"/>
        </w:rPr>
        <w:t>確認</w:t>
      </w:r>
      <w:r w:rsidRPr="00AB5CDF">
        <w:rPr>
          <w:rFonts w:ascii="Times New Roman" w:hAnsi="Times New Roman"/>
          <w:b/>
          <w:color w:val="7A4F00"/>
          <w:sz w:val="23"/>
          <w:lang w:eastAsia="zh-TW"/>
        </w:rPr>
        <w:t xml:space="preserve"> GPIO </w:t>
      </w:r>
      <w:r w:rsidRPr="00AB5CDF">
        <w:rPr>
          <w:rFonts w:ascii="Times New Roman" w:hAnsi="Times New Roman"/>
          <w:b/>
          <w:color w:val="7A4F00"/>
          <w:sz w:val="23"/>
          <w:lang w:eastAsia="zh-TW"/>
        </w:rPr>
        <w:t>工具是否安裝成功</w:t>
      </w:r>
    </w:p>
    <w:p w14:paraId="276AC50B" w14:textId="77777777" w:rsidR="00096DF3" w:rsidRPr="00AB5CDF" w:rsidRDefault="00000000">
      <w:pPr>
        <w:spacing w:after="6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1F2933"/>
          <w:sz w:val="21"/>
        </w:rPr>
        <w:lastRenderedPageBreak/>
        <w:t>使用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</w:t>
      </w:r>
      <w:proofErr w:type="spellStart"/>
      <w:r w:rsidRPr="00AB5CDF">
        <w:rPr>
          <w:rFonts w:ascii="Times New Roman" w:hAnsi="Times New Roman"/>
          <w:color w:val="1F2933"/>
          <w:sz w:val="21"/>
        </w:rPr>
        <w:t>gpioinfo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</w:t>
      </w:r>
      <w:proofErr w:type="spellStart"/>
      <w:r w:rsidRPr="00AB5CDF">
        <w:rPr>
          <w:rFonts w:ascii="Times New Roman" w:hAnsi="Times New Roman"/>
          <w:color w:val="1F2933"/>
          <w:sz w:val="21"/>
        </w:rPr>
        <w:t>檢查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</w:t>
      </w:r>
      <w:proofErr w:type="spellStart"/>
      <w:r w:rsidRPr="00AB5CDF">
        <w:rPr>
          <w:rFonts w:ascii="Times New Roman" w:hAnsi="Times New Roman"/>
          <w:color w:val="1F2933"/>
          <w:sz w:val="21"/>
        </w:rPr>
        <w:t>gpiochip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</w:t>
      </w:r>
      <w:r w:rsidRPr="00AB5CDF">
        <w:rPr>
          <w:rFonts w:ascii="Times New Roman" w:hAnsi="Times New Roman"/>
          <w:color w:val="1F2933"/>
          <w:sz w:val="21"/>
        </w:rPr>
        <w:t>與</w:t>
      </w:r>
      <w:r w:rsidRPr="00AB5CDF">
        <w:rPr>
          <w:rFonts w:ascii="Times New Roman" w:hAnsi="Times New Roman"/>
          <w:color w:val="1F2933"/>
          <w:sz w:val="21"/>
        </w:rPr>
        <w:t xml:space="preserve"> GPIO line </w:t>
      </w:r>
      <w:r w:rsidRPr="00AB5CDF">
        <w:rPr>
          <w:rFonts w:ascii="Times New Roman" w:hAnsi="Times New Roman"/>
          <w:color w:val="1F2933"/>
          <w:sz w:val="21"/>
        </w:rPr>
        <w:t>是否可被系統辨識：</w:t>
      </w:r>
    </w:p>
    <w:p w14:paraId="46160BE4" w14:textId="77777777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</w:rPr>
      </w:pPr>
      <w:r w:rsidRPr="00AB5CDF">
        <w:rPr>
          <w:rFonts w:ascii="Times New Roman" w:hAnsi="Times New Roman"/>
          <w:color w:val="263238"/>
          <w:sz w:val="19"/>
        </w:rPr>
        <w:t>gpioinfo</w:t>
      </w:r>
    </w:p>
    <w:p w14:paraId="56D2FBF3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若可以列出</w:t>
      </w:r>
      <w:r w:rsidRPr="00AB5CDF">
        <w:rPr>
          <w:rFonts w:ascii="Times New Roman" w:hAnsi="Times New Roman"/>
          <w:color w:val="1F2933"/>
          <w:sz w:val="21"/>
        </w:rPr>
        <w:t xml:space="preserve"> gpiochip0 </w:t>
      </w:r>
      <w:r w:rsidRPr="00AB5CDF">
        <w:rPr>
          <w:rFonts w:ascii="Times New Roman" w:hAnsi="Times New Roman"/>
          <w:color w:val="1F2933"/>
          <w:sz w:val="21"/>
        </w:rPr>
        <w:t>與各</w:t>
      </w:r>
      <w:r w:rsidRPr="00AB5CDF">
        <w:rPr>
          <w:rFonts w:ascii="Times New Roman" w:hAnsi="Times New Roman"/>
          <w:color w:val="1F2933"/>
          <w:sz w:val="21"/>
        </w:rPr>
        <w:t xml:space="preserve"> GPIO line</w:t>
      </w:r>
      <w:r w:rsidRPr="00AB5CDF">
        <w:rPr>
          <w:rFonts w:ascii="Times New Roman" w:hAnsi="Times New Roman"/>
          <w:color w:val="1F2933"/>
          <w:sz w:val="21"/>
        </w:rPr>
        <w:t>，代表</w:t>
      </w:r>
      <w:r w:rsidRPr="00AB5CDF">
        <w:rPr>
          <w:rFonts w:ascii="Times New Roman" w:hAnsi="Times New Roman"/>
          <w:color w:val="1F2933"/>
          <w:sz w:val="21"/>
        </w:rPr>
        <w:t xml:space="preserve"> GPIO </w:t>
      </w:r>
      <w:r w:rsidRPr="00AB5CDF">
        <w:rPr>
          <w:rFonts w:ascii="Times New Roman" w:hAnsi="Times New Roman"/>
          <w:color w:val="1F2933"/>
          <w:sz w:val="21"/>
        </w:rPr>
        <w:t>工具安裝成功。</w:t>
      </w:r>
    </w:p>
    <w:p w14:paraId="7718761C" w14:textId="77777777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7A4F00"/>
          <w:sz w:val="23"/>
        </w:rPr>
        <w:t xml:space="preserve">4. </w:t>
      </w:r>
      <w:r w:rsidRPr="00AB5CDF">
        <w:rPr>
          <w:rFonts w:ascii="Times New Roman" w:hAnsi="Times New Roman"/>
          <w:b/>
          <w:color w:val="7A4F00"/>
          <w:sz w:val="23"/>
        </w:rPr>
        <w:t>撰寫</w:t>
      </w:r>
      <w:r w:rsidRPr="00AB5CDF">
        <w:rPr>
          <w:rFonts w:ascii="Times New Roman" w:hAnsi="Times New Roman"/>
          <w:b/>
          <w:color w:val="7A4F00"/>
          <w:sz w:val="23"/>
        </w:rPr>
        <w:t xml:space="preserve"> TM1637 </w:t>
      </w:r>
      <w:r w:rsidRPr="00AB5CDF">
        <w:rPr>
          <w:rFonts w:ascii="Times New Roman" w:hAnsi="Times New Roman"/>
          <w:b/>
          <w:color w:val="7A4F00"/>
          <w:sz w:val="23"/>
        </w:rPr>
        <w:t>控制程式</w:t>
      </w:r>
    </w:p>
    <w:p w14:paraId="00781267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建立</w:t>
      </w:r>
      <w:r w:rsidRPr="00AB5CDF">
        <w:rPr>
          <w:rFonts w:ascii="Times New Roman" w:hAnsi="Times New Roman"/>
          <w:color w:val="1F2933"/>
          <w:sz w:val="21"/>
        </w:rPr>
        <w:t xml:space="preserve"> tm1637.c</w:t>
      </w:r>
      <w:r w:rsidRPr="00AB5CDF">
        <w:rPr>
          <w:rFonts w:ascii="Times New Roman" w:hAnsi="Times New Roman"/>
          <w:color w:val="1F2933"/>
          <w:sz w:val="21"/>
        </w:rPr>
        <w:t>，使用</w:t>
      </w:r>
      <w:r w:rsidRPr="00AB5CDF">
        <w:rPr>
          <w:rFonts w:ascii="Times New Roman" w:hAnsi="Times New Roman"/>
          <w:color w:val="1F2933"/>
          <w:sz w:val="21"/>
        </w:rPr>
        <w:t xml:space="preserve"> libgpiod </w:t>
      </w:r>
      <w:r w:rsidRPr="00AB5CDF">
        <w:rPr>
          <w:rFonts w:ascii="Times New Roman" w:hAnsi="Times New Roman"/>
          <w:color w:val="1F2933"/>
          <w:sz w:val="21"/>
        </w:rPr>
        <w:t>開啟</w:t>
      </w:r>
      <w:r w:rsidRPr="00AB5CDF">
        <w:rPr>
          <w:rFonts w:ascii="Times New Roman" w:hAnsi="Times New Roman"/>
          <w:color w:val="1F2933"/>
          <w:sz w:val="21"/>
        </w:rPr>
        <w:t xml:space="preserve"> /dev/gpiochip0</w:t>
      </w:r>
      <w:r w:rsidRPr="00AB5CDF">
        <w:rPr>
          <w:rFonts w:ascii="Times New Roman" w:hAnsi="Times New Roman"/>
          <w:color w:val="1F2933"/>
          <w:sz w:val="21"/>
        </w:rPr>
        <w:t>，並同時要求</w:t>
      </w:r>
      <w:r w:rsidRPr="00AB5CDF">
        <w:rPr>
          <w:rFonts w:ascii="Times New Roman" w:hAnsi="Times New Roman"/>
          <w:color w:val="1F2933"/>
          <w:sz w:val="21"/>
        </w:rPr>
        <w:t xml:space="preserve"> GPIO25 </w:t>
      </w:r>
      <w:r w:rsidRPr="00AB5CDF">
        <w:rPr>
          <w:rFonts w:ascii="Times New Roman" w:hAnsi="Times New Roman"/>
          <w:color w:val="1F2933"/>
          <w:sz w:val="21"/>
        </w:rPr>
        <w:t>與</w:t>
      </w:r>
      <w:r w:rsidRPr="00AB5CDF">
        <w:rPr>
          <w:rFonts w:ascii="Times New Roman" w:hAnsi="Times New Roman"/>
          <w:color w:val="1F2933"/>
          <w:sz w:val="21"/>
        </w:rPr>
        <w:t xml:space="preserve"> GPIO24 </w:t>
      </w:r>
      <w:r w:rsidRPr="00AB5CDF">
        <w:rPr>
          <w:rFonts w:ascii="Times New Roman" w:hAnsi="Times New Roman"/>
          <w:color w:val="1F2933"/>
          <w:sz w:val="21"/>
        </w:rPr>
        <w:t>作為輸出腳位。</w:t>
      </w:r>
    </w:p>
    <w:p w14:paraId="1966A135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程式實作</w:t>
      </w:r>
      <w:r w:rsidRPr="00AB5CDF">
        <w:rPr>
          <w:rFonts w:ascii="Times New Roman" w:hAnsi="Times New Roman"/>
          <w:color w:val="1F2933"/>
          <w:sz w:val="21"/>
        </w:rPr>
        <w:t xml:space="preserve"> writeCLK() </w:t>
      </w:r>
      <w:r w:rsidRPr="00AB5CDF">
        <w:rPr>
          <w:rFonts w:ascii="Times New Roman" w:hAnsi="Times New Roman"/>
          <w:color w:val="1F2933"/>
          <w:sz w:val="21"/>
        </w:rPr>
        <w:t>與</w:t>
      </w:r>
      <w:r w:rsidRPr="00AB5CDF">
        <w:rPr>
          <w:rFonts w:ascii="Times New Roman" w:hAnsi="Times New Roman"/>
          <w:color w:val="1F2933"/>
          <w:sz w:val="21"/>
        </w:rPr>
        <w:t xml:space="preserve"> writeDIO() </w:t>
      </w:r>
      <w:r w:rsidRPr="00AB5CDF">
        <w:rPr>
          <w:rFonts w:ascii="Times New Roman" w:hAnsi="Times New Roman"/>
          <w:color w:val="1F2933"/>
          <w:sz w:val="21"/>
        </w:rPr>
        <w:t>控制</w:t>
      </w:r>
      <w:r w:rsidRPr="00AB5CDF">
        <w:rPr>
          <w:rFonts w:ascii="Times New Roman" w:hAnsi="Times New Roman"/>
          <w:color w:val="1F2933"/>
          <w:sz w:val="21"/>
        </w:rPr>
        <w:t xml:space="preserve"> CLK / DIO </w:t>
      </w:r>
      <w:r w:rsidRPr="00AB5CDF">
        <w:rPr>
          <w:rFonts w:ascii="Times New Roman" w:hAnsi="Times New Roman"/>
          <w:color w:val="1F2933"/>
          <w:sz w:val="21"/>
        </w:rPr>
        <w:t>訊號，並透過</w:t>
      </w:r>
      <w:r w:rsidRPr="00AB5CDF">
        <w:rPr>
          <w:rFonts w:ascii="Times New Roman" w:hAnsi="Times New Roman"/>
          <w:color w:val="1F2933"/>
          <w:sz w:val="21"/>
        </w:rPr>
        <w:t xml:space="preserve"> startWrite()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>stopWrite()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 xml:space="preserve">writeByte() </w:t>
      </w:r>
      <w:r w:rsidRPr="00AB5CDF">
        <w:rPr>
          <w:rFonts w:ascii="Times New Roman" w:hAnsi="Times New Roman"/>
          <w:color w:val="1F2933"/>
          <w:sz w:val="21"/>
        </w:rPr>
        <w:t>完成</w:t>
      </w:r>
      <w:r w:rsidRPr="00AB5CDF">
        <w:rPr>
          <w:rFonts w:ascii="Times New Roman" w:hAnsi="Times New Roman"/>
          <w:color w:val="1F2933"/>
          <w:sz w:val="21"/>
        </w:rPr>
        <w:t xml:space="preserve"> TM1637 </w:t>
      </w:r>
      <w:r w:rsidRPr="00AB5CDF">
        <w:rPr>
          <w:rFonts w:ascii="Times New Roman" w:hAnsi="Times New Roman"/>
          <w:color w:val="1F2933"/>
          <w:sz w:val="21"/>
        </w:rPr>
        <w:t>的資料傳輸。</w:t>
      </w:r>
    </w:p>
    <w:p w14:paraId="1143330B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程式使用</w:t>
      </w:r>
      <w:r w:rsidRPr="00AB5CDF">
        <w:rPr>
          <w:rFonts w:ascii="Times New Roman" w:hAnsi="Times New Roman"/>
          <w:color w:val="1F2933"/>
          <w:sz w:val="21"/>
        </w:rPr>
        <w:t xml:space="preserve"> segment_map[] </w:t>
      </w:r>
      <w:r w:rsidRPr="00AB5CDF">
        <w:rPr>
          <w:rFonts w:ascii="Times New Roman" w:hAnsi="Times New Roman"/>
          <w:color w:val="1F2933"/>
          <w:sz w:val="21"/>
        </w:rPr>
        <w:t>將數字</w:t>
      </w:r>
      <w:r w:rsidRPr="00AB5CDF">
        <w:rPr>
          <w:rFonts w:ascii="Times New Roman" w:hAnsi="Times New Roman"/>
          <w:color w:val="1F2933"/>
          <w:sz w:val="21"/>
        </w:rPr>
        <w:t xml:space="preserve"> 0 </w:t>
      </w:r>
      <w:r w:rsidRPr="00AB5CDF">
        <w:rPr>
          <w:rFonts w:ascii="Times New Roman" w:hAnsi="Times New Roman"/>
          <w:color w:val="1F2933"/>
          <w:sz w:val="21"/>
        </w:rPr>
        <w:t>到</w:t>
      </w:r>
      <w:r w:rsidRPr="00AB5CDF">
        <w:rPr>
          <w:rFonts w:ascii="Times New Roman" w:hAnsi="Times New Roman"/>
          <w:color w:val="1F2933"/>
          <w:sz w:val="21"/>
        </w:rPr>
        <w:t xml:space="preserve"> 9 </w:t>
      </w:r>
      <w:r w:rsidRPr="00AB5CDF">
        <w:rPr>
          <w:rFonts w:ascii="Times New Roman" w:hAnsi="Times New Roman"/>
          <w:color w:val="1F2933"/>
          <w:sz w:val="21"/>
        </w:rPr>
        <w:t>轉換成七段顯示器對應的</w:t>
      </w:r>
      <w:r w:rsidRPr="00AB5CDF">
        <w:rPr>
          <w:rFonts w:ascii="Times New Roman" w:hAnsi="Times New Roman"/>
          <w:color w:val="1F2933"/>
          <w:sz w:val="21"/>
        </w:rPr>
        <w:t xml:space="preserve"> byte </w:t>
      </w:r>
      <w:r w:rsidRPr="00AB5CDF">
        <w:rPr>
          <w:rFonts w:ascii="Times New Roman" w:hAnsi="Times New Roman"/>
          <w:color w:val="1F2933"/>
          <w:sz w:val="21"/>
        </w:rPr>
        <w:t>資料。</w:t>
      </w:r>
    </w:p>
    <w:p w14:paraId="5A09E23B" w14:textId="77777777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7A4F00"/>
          <w:sz w:val="23"/>
        </w:rPr>
        <w:t xml:space="preserve">5. </w:t>
      </w:r>
      <w:r w:rsidRPr="00AB5CDF">
        <w:rPr>
          <w:rFonts w:ascii="Times New Roman" w:hAnsi="Times New Roman"/>
          <w:b/>
          <w:color w:val="7A4F00"/>
          <w:sz w:val="23"/>
        </w:rPr>
        <w:t>編譯</w:t>
      </w:r>
      <w:r w:rsidRPr="00AB5CDF">
        <w:rPr>
          <w:rFonts w:ascii="Times New Roman" w:hAnsi="Times New Roman"/>
          <w:b/>
          <w:color w:val="7A4F00"/>
          <w:sz w:val="23"/>
        </w:rPr>
        <w:t xml:space="preserve"> Demo </w:t>
      </w:r>
      <w:r w:rsidRPr="00AB5CDF">
        <w:rPr>
          <w:rFonts w:ascii="Times New Roman" w:hAnsi="Times New Roman"/>
          <w:b/>
          <w:color w:val="7A4F00"/>
          <w:sz w:val="23"/>
        </w:rPr>
        <w:t>程式</w:t>
      </w:r>
    </w:p>
    <w:p w14:paraId="4838E097" w14:textId="77777777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</w:rPr>
      </w:pPr>
      <w:r w:rsidRPr="00AB5CDF">
        <w:rPr>
          <w:rFonts w:ascii="Times New Roman" w:hAnsi="Times New Roman"/>
          <w:color w:val="263238"/>
          <w:sz w:val="19"/>
        </w:rPr>
        <w:t>gcc tm1637.c -o tm1637 -lgpiod</w:t>
      </w:r>
    </w:p>
    <w:p w14:paraId="490CD945" w14:textId="77777777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</w:rPr>
      </w:pPr>
      <w:r w:rsidRPr="00AB5CDF">
        <w:rPr>
          <w:rFonts w:ascii="Times New Roman" w:hAnsi="Times New Roman"/>
          <w:b/>
          <w:color w:val="7A4F00"/>
          <w:sz w:val="23"/>
        </w:rPr>
        <w:t xml:space="preserve">6. </w:t>
      </w:r>
      <w:r w:rsidRPr="00AB5CDF">
        <w:rPr>
          <w:rFonts w:ascii="Times New Roman" w:hAnsi="Times New Roman"/>
          <w:b/>
          <w:color w:val="7A4F00"/>
          <w:sz w:val="23"/>
        </w:rPr>
        <w:t>執行</w:t>
      </w:r>
      <w:r w:rsidRPr="00AB5CDF">
        <w:rPr>
          <w:rFonts w:ascii="Times New Roman" w:hAnsi="Times New Roman"/>
          <w:b/>
          <w:color w:val="7A4F00"/>
          <w:sz w:val="23"/>
        </w:rPr>
        <w:t xml:space="preserve"> Demo </w:t>
      </w:r>
      <w:r w:rsidRPr="00AB5CDF">
        <w:rPr>
          <w:rFonts w:ascii="Times New Roman" w:hAnsi="Times New Roman"/>
          <w:b/>
          <w:color w:val="7A4F00"/>
          <w:sz w:val="23"/>
        </w:rPr>
        <w:t>程式</w:t>
      </w:r>
    </w:p>
    <w:p w14:paraId="0CF812CC" w14:textId="77777777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  <w:lang w:eastAsia="zh-TW"/>
        </w:rPr>
      </w:pPr>
      <w:proofErr w:type="spellStart"/>
      <w:proofErr w:type="gramStart"/>
      <w:r w:rsidRPr="00AB5CDF">
        <w:rPr>
          <w:rFonts w:ascii="Times New Roman" w:hAnsi="Times New Roman"/>
          <w:color w:val="263238"/>
          <w:sz w:val="19"/>
          <w:lang w:eastAsia="zh-TW"/>
        </w:rPr>
        <w:t>sudo</w:t>
      </w:r>
      <w:proofErr w:type="spellEnd"/>
      <w:r w:rsidRPr="00AB5CDF">
        <w:rPr>
          <w:rFonts w:ascii="Times New Roman" w:hAnsi="Times New Roman"/>
          <w:color w:val="263238"/>
          <w:sz w:val="19"/>
          <w:lang w:eastAsia="zh-TW"/>
        </w:rPr>
        <w:t xml:space="preserve"> .</w:t>
      </w:r>
      <w:proofErr w:type="gramEnd"/>
      <w:r w:rsidRPr="00AB5CDF">
        <w:rPr>
          <w:rFonts w:ascii="Times New Roman" w:hAnsi="Times New Roman"/>
          <w:color w:val="263238"/>
          <w:sz w:val="19"/>
          <w:lang w:eastAsia="zh-TW"/>
        </w:rPr>
        <w:t>/tm1637</w:t>
      </w:r>
    </w:p>
    <w:p w14:paraId="23F5D0B6" w14:textId="77777777" w:rsidR="00096DF3" w:rsidRPr="00AB5CDF" w:rsidRDefault="00000000">
      <w:pPr>
        <w:spacing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執行後觀察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TM1637 </w:t>
      </w:r>
      <w:r w:rsidRPr="00AB5CDF">
        <w:rPr>
          <w:rFonts w:ascii="Times New Roman" w:hAnsi="Times New Roman"/>
          <w:color w:val="1F2933"/>
          <w:sz w:val="21"/>
          <w:lang w:eastAsia="zh-TW"/>
        </w:rPr>
        <w:t>是否依序顯示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1000</w:t>
      </w:r>
      <w:r w:rsidRPr="00AB5CDF">
        <w:rPr>
          <w:rFonts w:ascii="Times New Roman" w:hAnsi="Times New Roman"/>
          <w:color w:val="1F2933"/>
          <w:sz w:val="21"/>
          <w:lang w:eastAsia="zh-TW"/>
        </w:rPr>
        <w:t>、</w:t>
      </w:r>
      <w:r w:rsidRPr="00AB5CDF">
        <w:rPr>
          <w:rFonts w:ascii="Times New Roman" w:hAnsi="Times New Roman"/>
          <w:color w:val="1F2933"/>
          <w:sz w:val="21"/>
          <w:lang w:eastAsia="zh-TW"/>
        </w:rPr>
        <w:t>0900</w:t>
      </w:r>
      <w:r w:rsidRPr="00AB5CDF">
        <w:rPr>
          <w:rFonts w:ascii="Times New Roman" w:hAnsi="Times New Roman"/>
          <w:color w:val="1F2933"/>
          <w:sz w:val="21"/>
          <w:lang w:eastAsia="zh-TW"/>
        </w:rPr>
        <w:t>、</w:t>
      </w:r>
      <w:r w:rsidRPr="00AB5CDF">
        <w:rPr>
          <w:rFonts w:ascii="Times New Roman" w:hAnsi="Times New Roman"/>
          <w:color w:val="1F2933"/>
          <w:sz w:val="21"/>
          <w:lang w:eastAsia="zh-TW"/>
        </w:rPr>
        <w:t>0800</w:t>
      </w:r>
      <w:r w:rsidRPr="00AB5CDF">
        <w:rPr>
          <w:rFonts w:ascii="Times New Roman" w:hAnsi="Times New Roman"/>
          <w:color w:val="1F2933"/>
          <w:sz w:val="21"/>
          <w:lang w:eastAsia="zh-TW"/>
        </w:rPr>
        <w:t>、</w:t>
      </w:r>
      <w:r w:rsidRPr="00AB5CDF">
        <w:rPr>
          <w:rFonts w:ascii="Times New Roman" w:hAnsi="Times New Roman"/>
          <w:color w:val="1F2933"/>
          <w:sz w:val="21"/>
          <w:lang w:eastAsia="zh-TW"/>
        </w:rPr>
        <w:t>.</w:t>
      </w:r>
      <w:proofErr w:type="gramStart"/>
      <w:r w:rsidRPr="00AB5CDF">
        <w:rPr>
          <w:rFonts w:ascii="Times New Roman" w:hAnsi="Times New Roman"/>
          <w:color w:val="1F2933"/>
          <w:sz w:val="21"/>
          <w:lang w:eastAsia="zh-TW"/>
        </w:rPr>
        <w:t>..</w:t>
      </w:r>
      <w:proofErr w:type="gramEnd"/>
      <w:r w:rsidRPr="00AB5CDF">
        <w:rPr>
          <w:rFonts w:ascii="Times New Roman" w:hAnsi="Times New Roman"/>
          <w:color w:val="1F2933"/>
          <w:sz w:val="21"/>
          <w:lang w:eastAsia="zh-TW"/>
        </w:rPr>
        <w:t>、</w:t>
      </w:r>
      <w:r w:rsidRPr="00AB5CDF">
        <w:rPr>
          <w:rFonts w:ascii="Times New Roman" w:hAnsi="Times New Roman"/>
          <w:color w:val="1F2933"/>
          <w:sz w:val="21"/>
          <w:lang w:eastAsia="zh-TW"/>
        </w:rPr>
        <w:t>0000</w:t>
      </w:r>
      <w:r w:rsidRPr="00AB5CDF">
        <w:rPr>
          <w:rFonts w:ascii="Times New Roman" w:hAnsi="Times New Roman"/>
          <w:color w:val="1F2933"/>
          <w:sz w:val="21"/>
          <w:lang w:eastAsia="zh-TW"/>
        </w:rPr>
        <w:t>。</w:t>
      </w:r>
    </w:p>
    <w:p w14:paraId="28549D3A" w14:textId="77777777" w:rsidR="00096DF3" w:rsidRPr="00AB5CDF" w:rsidRDefault="00000000">
      <w:pPr>
        <w:pBdr>
          <w:left w:val="single" w:sz="18" w:space="6" w:color="D89B1D"/>
        </w:pBdr>
        <w:shd w:val="clear" w:color="auto" w:fill="FFF4D6"/>
        <w:spacing w:before="120"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7A4F00"/>
          <w:sz w:val="23"/>
          <w:lang w:eastAsia="zh-TW"/>
        </w:rPr>
        <w:t xml:space="preserve">7. </w:t>
      </w:r>
      <w:r w:rsidRPr="00AB5CDF">
        <w:rPr>
          <w:rFonts w:ascii="Times New Roman" w:hAnsi="Times New Roman"/>
          <w:b/>
          <w:color w:val="7A4F00"/>
          <w:sz w:val="23"/>
          <w:lang w:eastAsia="zh-TW"/>
        </w:rPr>
        <w:t>實驗結果確認</w:t>
      </w:r>
    </w:p>
    <w:p w14:paraId="51207C02" w14:textId="77777777" w:rsidR="00096DF3" w:rsidRPr="00AB5CDF" w:rsidRDefault="00000000">
      <w:pPr>
        <w:spacing w:after="6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若顯示器每秒更新一次，且每次數值減少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100</w:t>
      </w:r>
      <w:r w:rsidRPr="00AB5CDF">
        <w:rPr>
          <w:rFonts w:ascii="Times New Roman" w:hAnsi="Times New Roman"/>
          <w:color w:val="1F2933"/>
          <w:sz w:val="21"/>
          <w:lang w:eastAsia="zh-TW"/>
        </w:rPr>
        <w:t>，代表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</w:t>
      </w:r>
      <w:proofErr w:type="spellStart"/>
      <w:r w:rsidRPr="00AB5CDF">
        <w:rPr>
          <w:rFonts w:ascii="Times New Roman" w:hAnsi="Times New Roman"/>
          <w:color w:val="1F2933"/>
          <w:sz w:val="21"/>
          <w:lang w:eastAsia="zh-TW"/>
        </w:rPr>
        <w:t>showNum</w:t>
      </w:r>
      <w:proofErr w:type="spellEnd"/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() </w:t>
      </w:r>
      <w:r w:rsidRPr="00AB5CDF">
        <w:rPr>
          <w:rFonts w:ascii="Times New Roman" w:hAnsi="Times New Roman"/>
          <w:color w:val="1F2933"/>
          <w:sz w:val="21"/>
          <w:lang w:eastAsia="zh-TW"/>
        </w:rPr>
        <w:t>與</w:t>
      </w:r>
      <w:r w:rsidRPr="00AB5CDF">
        <w:rPr>
          <w:rFonts w:ascii="Times New Roman" w:hAnsi="Times New Roman"/>
          <w:color w:val="1F2933"/>
          <w:sz w:val="21"/>
          <w:lang w:eastAsia="zh-TW"/>
        </w:rPr>
        <w:t xml:space="preserve"> TM1637 </w:t>
      </w:r>
      <w:r w:rsidRPr="00AB5CDF">
        <w:rPr>
          <w:rFonts w:ascii="Times New Roman" w:hAnsi="Times New Roman"/>
          <w:color w:val="1F2933"/>
          <w:sz w:val="21"/>
          <w:lang w:eastAsia="zh-TW"/>
        </w:rPr>
        <w:t>資料寫入流程正常。</w:t>
      </w:r>
    </w:p>
    <w:p w14:paraId="66422C92" w14:textId="77777777" w:rsidR="00096DF3" w:rsidRPr="00AB5CDF" w:rsidRDefault="00000000">
      <w:pPr>
        <w:spacing w:after="6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1F2933"/>
          <w:sz w:val="21"/>
        </w:rPr>
        <w:t>若顯示器完全不亮，優先檢查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VCC </w:t>
      </w:r>
      <w:proofErr w:type="spellStart"/>
      <w:r w:rsidRPr="00AB5CDF">
        <w:rPr>
          <w:rFonts w:ascii="Times New Roman" w:hAnsi="Times New Roman"/>
          <w:color w:val="1F2933"/>
          <w:sz w:val="21"/>
        </w:rPr>
        <w:t>是否接</w:t>
      </w:r>
      <w:proofErr w:type="spellEnd"/>
      <w:r w:rsidRPr="00AB5CDF">
        <w:rPr>
          <w:rFonts w:ascii="Times New Roman" w:hAnsi="Times New Roman"/>
          <w:color w:val="1F2933"/>
          <w:sz w:val="21"/>
        </w:rPr>
        <w:t xml:space="preserve"> 3.3V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 xml:space="preserve">GND </w:t>
      </w:r>
      <w:r w:rsidRPr="00AB5CDF">
        <w:rPr>
          <w:rFonts w:ascii="Times New Roman" w:hAnsi="Times New Roman"/>
          <w:color w:val="1F2933"/>
          <w:sz w:val="21"/>
        </w:rPr>
        <w:t>是否共地、</w:t>
      </w:r>
      <w:r w:rsidRPr="00AB5CDF">
        <w:rPr>
          <w:rFonts w:ascii="Times New Roman" w:hAnsi="Times New Roman"/>
          <w:color w:val="1F2933"/>
          <w:sz w:val="21"/>
        </w:rPr>
        <w:t xml:space="preserve">CLK </w:t>
      </w:r>
      <w:r w:rsidRPr="00AB5CDF">
        <w:rPr>
          <w:rFonts w:ascii="Times New Roman" w:hAnsi="Times New Roman"/>
          <w:color w:val="1F2933"/>
          <w:sz w:val="21"/>
        </w:rPr>
        <w:t>是否接</w:t>
      </w:r>
      <w:r w:rsidRPr="00AB5CDF">
        <w:rPr>
          <w:rFonts w:ascii="Times New Roman" w:hAnsi="Times New Roman"/>
          <w:color w:val="1F2933"/>
          <w:sz w:val="21"/>
        </w:rPr>
        <w:t xml:space="preserve"> GPIO25</w:t>
      </w:r>
      <w:r w:rsidRPr="00AB5CDF">
        <w:rPr>
          <w:rFonts w:ascii="Times New Roman" w:hAnsi="Times New Roman"/>
          <w:color w:val="1F2933"/>
          <w:sz w:val="21"/>
        </w:rPr>
        <w:t>、</w:t>
      </w:r>
      <w:r w:rsidRPr="00AB5CDF">
        <w:rPr>
          <w:rFonts w:ascii="Times New Roman" w:hAnsi="Times New Roman"/>
          <w:color w:val="1F2933"/>
          <w:sz w:val="21"/>
        </w:rPr>
        <w:t xml:space="preserve">DIO </w:t>
      </w:r>
      <w:r w:rsidRPr="00AB5CDF">
        <w:rPr>
          <w:rFonts w:ascii="Times New Roman" w:hAnsi="Times New Roman"/>
          <w:color w:val="1F2933"/>
          <w:sz w:val="21"/>
        </w:rPr>
        <w:t>是否接</w:t>
      </w:r>
      <w:r w:rsidRPr="00AB5CDF">
        <w:rPr>
          <w:rFonts w:ascii="Times New Roman" w:hAnsi="Times New Roman"/>
          <w:color w:val="1F2933"/>
          <w:sz w:val="21"/>
        </w:rPr>
        <w:t xml:space="preserve"> GPIO24</w:t>
      </w:r>
      <w:r w:rsidRPr="00AB5CDF">
        <w:rPr>
          <w:rFonts w:ascii="Times New Roman" w:hAnsi="Times New Roman"/>
          <w:color w:val="1F2933"/>
          <w:sz w:val="21"/>
        </w:rPr>
        <w:t>。</w:t>
      </w:r>
    </w:p>
    <w:p w14:paraId="13B4C0B2" w14:textId="77777777" w:rsidR="00096DF3" w:rsidRPr="00AB5CDF" w:rsidRDefault="00000000">
      <w:pPr>
        <w:spacing w:after="60"/>
        <w:rPr>
          <w:rFonts w:ascii="Times New Roman" w:hAnsi="Times New Roman"/>
        </w:rPr>
      </w:pPr>
      <w:r w:rsidRPr="00AB5CDF">
        <w:rPr>
          <w:rFonts w:ascii="Times New Roman" w:hAnsi="Times New Roman"/>
          <w:color w:val="1F2933"/>
          <w:sz w:val="21"/>
        </w:rPr>
        <w:t>若編譯時出現</w:t>
      </w:r>
      <w:r w:rsidRPr="00AB5CDF">
        <w:rPr>
          <w:rFonts w:ascii="Times New Roman" w:hAnsi="Times New Roman"/>
          <w:color w:val="1F2933"/>
          <w:sz w:val="21"/>
        </w:rPr>
        <w:t xml:space="preserve"> gpiod_chip_get_line </w:t>
      </w:r>
      <w:r w:rsidRPr="00AB5CDF">
        <w:rPr>
          <w:rFonts w:ascii="Times New Roman" w:hAnsi="Times New Roman"/>
          <w:color w:val="1F2933"/>
          <w:sz w:val="21"/>
        </w:rPr>
        <w:t>或</w:t>
      </w:r>
      <w:r w:rsidRPr="00AB5CDF">
        <w:rPr>
          <w:rFonts w:ascii="Times New Roman" w:hAnsi="Times New Roman"/>
          <w:color w:val="1F2933"/>
          <w:sz w:val="21"/>
        </w:rPr>
        <w:t xml:space="preserve"> gpiod_line_set_value </w:t>
      </w:r>
      <w:r w:rsidRPr="00AB5CDF">
        <w:rPr>
          <w:rFonts w:ascii="Times New Roman" w:hAnsi="Times New Roman"/>
          <w:color w:val="1F2933"/>
          <w:sz w:val="21"/>
        </w:rPr>
        <w:t>相關錯誤，代表系統使用</w:t>
      </w:r>
      <w:r w:rsidRPr="00AB5CDF">
        <w:rPr>
          <w:rFonts w:ascii="Times New Roman" w:hAnsi="Times New Roman"/>
          <w:color w:val="1F2933"/>
          <w:sz w:val="21"/>
        </w:rPr>
        <w:t xml:space="preserve"> libgpiod v2 API</w:t>
      </w:r>
      <w:r w:rsidRPr="00AB5CDF">
        <w:rPr>
          <w:rFonts w:ascii="Times New Roman" w:hAnsi="Times New Roman"/>
          <w:color w:val="1F2933"/>
          <w:sz w:val="21"/>
        </w:rPr>
        <w:t>，需使用</w:t>
      </w:r>
      <w:r w:rsidRPr="00AB5CDF">
        <w:rPr>
          <w:rFonts w:ascii="Times New Roman" w:hAnsi="Times New Roman"/>
          <w:color w:val="1F2933"/>
          <w:sz w:val="21"/>
        </w:rPr>
        <w:t xml:space="preserve"> gpiod_line_request_set_value() </w:t>
      </w:r>
      <w:r w:rsidRPr="00AB5CDF">
        <w:rPr>
          <w:rFonts w:ascii="Times New Roman" w:hAnsi="Times New Roman"/>
          <w:color w:val="1F2933"/>
          <w:sz w:val="21"/>
        </w:rPr>
        <w:t>等新版函式。</w:t>
      </w:r>
    </w:p>
    <w:p w14:paraId="18513679" w14:textId="01894C8D" w:rsidR="00096DF3" w:rsidRPr="00AB5CDF" w:rsidRDefault="00000000">
      <w:pPr>
        <w:pBdr>
          <w:left w:val="single" w:sz="24" w:space="6" w:color="2C9F9D"/>
        </w:pBdr>
        <w:shd w:val="clear" w:color="auto" w:fill="EAF6F8"/>
        <w:spacing w:before="200" w:after="10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17324D"/>
          <w:sz w:val="26"/>
          <w:lang w:eastAsia="zh-TW"/>
        </w:rPr>
        <w:t>四、</w:t>
      </w:r>
      <w:r w:rsidR="00B6085E" w:rsidRPr="00AB5CDF">
        <w:rPr>
          <w:rFonts w:ascii="Times New Roman" w:hAnsi="Times New Roman" w:cs="新細明體" w:hint="eastAsia"/>
          <w:b/>
          <w:color w:val="17324D"/>
          <w:sz w:val="26"/>
          <w:lang w:eastAsia="zh-TW"/>
        </w:rPr>
        <w:t>問題與討論</w:t>
      </w:r>
      <w:r w:rsidR="00B6085E" w:rsidRPr="00AB5CDF">
        <w:rPr>
          <w:rFonts w:ascii="Times New Roman" w:hAnsi="Times New Roman" w:cs="新細明體"/>
          <w:b/>
          <w:color w:val="17324D"/>
          <w:sz w:val="26"/>
          <w:lang w:eastAsia="zh-TW"/>
        </w:rPr>
        <w:br/>
      </w:r>
      <w:r w:rsidRPr="00AB5CDF">
        <w:rPr>
          <w:rFonts w:ascii="Times New Roman" w:hAnsi="Times New Roman"/>
          <w:b/>
          <w:color w:val="17324D"/>
          <w:sz w:val="26"/>
          <w:lang w:eastAsia="zh-TW"/>
        </w:rPr>
        <w:t xml:space="preserve">demo </w:t>
      </w:r>
      <w:r w:rsidRPr="00AB5CDF">
        <w:rPr>
          <w:rFonts w:ascii="Times New Roman" w:hAnsi="Times New Roman"/>
          <w:b/>
          <w:color w:val="17324D"/>
          <w:sz w:val="26"/>
          <w:lang w:eastAsia="zh-TW"/>
        </w:rPr>
        <w:t>程式碼</w:t>
      </w:r>
    </w:p>
    <w:p w14:paraId="25D97258" w14:textId="1965FFF3" w:rsidR="00096DF3" w:rsidRPr="00AC1B20" w:rsidRDefault="00000000" w:rsidP="00AC1B20">
      <w:pPr>
        <w:spacing w:after="60"/>
        <w:rPr>
          <w:rFonts w:ascii="Times New Roman" w:hAnsi="Times New Roman" w:hint="eastAsia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檔名：</w:t>
      </w:r>
      <w:proofErr w:type="spellStart"/>
      <w:r w:rsidR="00AC1B20" w:rsidRPr="00AC1B20">
        <w:rPr>
          <w:rFonts w:ascii="Times New Roman" w:hAnsi="Times New Roman"/>
          <w:color w:val="1F2933"/>
          <w:sz w:val="21"/>
          <w:lang w:eastAsia="zh-TW"/>
        </w:rPr>
        <w:t>example</w:t>
      </w:r>
      <w:r w:rsidRPr="00AB5CDF">
        <w:rPr>
          <w:rFonts w:ascii="Times New Roman" w:hAnsi="Times New Roman"/>
          <w:color w:val="1F2933"/>
          <w:sz w:val="21"/>
          <w:lang w:eastAsia="zh-TW"/>
        </w:rPr>
        <w:t>.c</w:t>
      </w:r>
      <w:proofErr w:type="spellEnd"/>
    </w:p>
    <w:p w14:paraId="4733381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#include &lt;</w:t>
      </w:r>
      <w:proofErr w:type="spellStart"/>
      <w:r w:rsidRPr="00AC1B20">
        <w:rPr>
          <w:rFonts w:ascii="Times New Roman" w:hAnsi="Times New Roman"/>
          <w:sz w:val="16"/>
          <w:szCs w:val="16"/>
        </w:rPr>
        <w:t>gpiod.h</w:t>
      </w:r>
      <w:proofErr w:type="spellEnd"/>
      <w:r w:rsidRPr="00AC1B20">
        <w:rPr>
          <w:rFonts w:ascii="Times New Roman" w:hAnsi="Times New Roman"/>
          <w:sz w:val="16"/>
          <w:szCs w:val="16"/>
        </w:rPr>
        <w:t>&gt;</w:t>
      </w:r>
    </w:p>
    <w:p w14:paraId="12FCC1F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#include &lt;</w:t>
      </w:r>
      <w:proofErr w:type="spellStart"/>
      <w:r w:rsidRPr="00AC1B20">
        <w:rPr>
          <w:rFonts w:ascii="Times New Roman" w:hAnsi="Times New Roman"/>
          <w:sz w:val="16"/>
          <w:szCs w:val="16"/>
        </w:rPr>
        <w:t>unistd.h</w:t>
      </w:r>
      <w:proofErr w:type="spellEnd"/>
      <w:r w:rsidRPr="00AC1B20">
        <w:rPr>
          <w:rFonts w:ascii="Times New Roman" w:hAnsi="Times New Roman"/>
          <w:sz w:val="16"/>
          <w:szCs w:val="16"/>
        </w:rPr>
        <w:t>&gt;</w:t>
      </w:r>
    </w:p>
    <w:p w14:paraId="05AA369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#include &lt;</w:t>
      </w:r>
      <w:proofErr w:type="spellStart"/>
      <w:r w:rsidRPr="00AC1B20">
        <w:rPr>
          <w:rFonts w:ascii="Times New Roman" w:hAnsi="Times New Roman"/>
          <w:sz w:val="16"/>
          <w:szCs w:val="16"/>
        </w:rPr>
        <w:t>stdio.h</w:t>
      </w:r>
      <w:proofErr w:type="spellEnd"/>
      <w:r w:rsidRPr="00AC1B20">
        <w:rPr>
          <w:rFonts w:ascii="Times New Roman" w:hAnsi="Times New Roman"/>
          <w:sz w:val="16"/>
          <w:szCs w:val="16"/>
        </w:rPr>
        <w:t>&gt;</w:t>
      </w:r>
    </w:p>
    <w:p w14:paraId="6DFCFD1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#include &lt;</w:t>
      </w:r>
      <w:proofErr w:type="spellStart"/>
      <w:r w:rsidRPr="00AC1B20">
        <w:rPr>
          <w:rFonts w:ascii="Times New Roman" w:hAnsi="Times New Roman"/>
          <w:sz w:val="16"/>
          <w:szCs w:val="16"/>
        </w:rPr>
        <w:t>stdint.h</w:t>
      </w:r>
      <w:proofErr w:type="spellEnd"/>
      <w:r w:rsidRPr="00AC1B20">
        <w:rPr>
          <w:rFonts w:ascii="Times New Roman" w:hAnsi="Times New Roman"/>
          <w:sz w:val="16"/>
          <w:szCs w:val="16"/>
        </w:rPr>
        <w:t>&gt;</w:t>
      </w:r>
    </w:p>
    <w:p w14:paraId="1D8765E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E5E230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CHIPNAME "/dev/gpiochip0"</w:t>
      </w:r>
    </w:p>
    <w:p w14:paraId="2C723C3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CLK_PIN 25</w:t>
      </w:r>
    </w:p>
    <w:p w14:paraId="357C522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DIO_PIN 24</w:t>
      </w:r>
    </w:p>
    <w:p w14:paraId="7D68BC5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60F5B4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CLOCK_DELAY 5</w:t>
      </w:r>
    </w:p>
    <w:p w14:paraId="062EB49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DEFAULT_BRIGHTNESS 0x88</w:t>
      </w:r>
    </w:p>
    <w:p w14:paraId="48D335B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AUTO_MODE 0x40</w:t>
      </w:r>
    </w:p>
    <w:p w14:paraId="69BF6E3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FIXED_MODE 0x44</w:t>
      </w:r>
    </w:p>
    <w:p w14:paraId="6FF30BB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START_ADDR 0xC0</w:t>
      </w:r>
    </w:p>
    <w:p w14:paraId="5A14607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#define CLEAN 0x00</w:t>
      </w:r>
    </w:p>
    <w:p w14:paraId="5AC6777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0AE3260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struct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gpiod_chip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*chip;</w:t>
      </w:r>
    </w:p>
    <w:p w14:paraId="473744D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struct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gpiod_line_request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*request;</w:t>
      </w:r>
    </w:p>
    <w:p w14:paraId="2E58EBE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460050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const uint8_t </w:t>
      </w:r>
      <w:proofErr w:type="spellStart"/>
      <w:r w:rsidRPr="00AC1B20">
        <w:rPr>
          <w:rFonts w:ascii="Times New Roman" w:hAnsi="Times New Roman"/>
          <w:sz w:val="16"/>
          <w:szCs w:val="16"/>
        </w:rPr>
        <w:t>segment_</w:t>
      </w:r>
      <w:proofErr w:type="gramStart"/>
      <w:r w:rsidRPr="00AC1B20">
        <w:rPr>
          <w:rFonts w:ascii="Times New Roman" w:hAnsi="Times New Roman"/>
          <w:sz w:val="16"/>
          <w:szCs w:val="16"/>
        </w:rPr>
        <w:t>map</w:t>
      </w:r>
      <w:proofErr w:type="spellEnd"/>
      <w:r w:rsidRPr="00AC1B20">
        <w:rPr>
          <w:rFonts w:ascii="Times New Roman" w:hAnsi="Times New Roman"/>
          <w:sz w:val="16"/>
          <w:szCs w:val="16"/>
        </w:rPr>
        <w:t>[</w:t>
      </w:r>
      <w:proofErr w:type="gramEnd"/>
      <w:r w:rsidRPr="00AC1B20">
        <w:rPr>
          <w:rFonts w:ascii="Times New Roman" w:hAnsi="Times New Roman"/>
          <w:sz w:val="16"/>
          <w:szCs w:val="16"/>
        </w:rPr>
        <w:t>] = {</w:t>
      </w:r>
    </w:p>
    <w:p w14:paraId="12AD587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0x3F, // 0</w:t>
      </w:r>
    </w:p>
    <w:p w14:paraId="1F27002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0x06, // 1</w:t>
      </w:r>
    </w:p>
    <w:p w14:paraId="363CCF5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0x5B, // 2</w:t>
      </w:r>
    </w:p>
    <w:p w14:paraId="55EB6F9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0x4F, // 3</w:t>
      </w:r>
    </w:p>
    <w:p w14:paraId="44258B3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0x66, // 4</w:t>
      </w:r>
    </w:p>
    <w:p w14:paraId="6F59904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0x6D, // 5</w:t>
      </w:r>
    </w:p>
    <w:p w14:paraId="5A008D1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0x7D, // 6</w:t>
      </w:r>
    </w:p>
    <w:p w14:paraId="6232A10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0x07, // 7</w:t>
      </w:r>
    </w:p>
    <w:p w14:paraId="4B5836F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0x7F, // 8</w:t>
      </w:r>
    </w:p>
    <w:p w14:paraId="1240E4F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lastRenderedPageBreak/>
        <w:t xml:space="preserve">    0x6</w:t>
      </w:r>
      <w:proofErr w:type="gramStart"/>
      <w:r w:rsidRPr="00AC1B20">
        <w:rPr>
          <w:rFonts w:ascii="Times New Roman" w:hAnsi="Times New Roman"/>
          <w:sz w:val="16"/>
          <w:szCs w:val="16"/>
        </w:rPr>
        <w:t>F  /</w:t>
      </w:r>
      <w:proofErr w:type="gramEnd"/>
      <w:r w:rsidRPr="00AC1B20">
        <w:rPr>
          <w:rFonts w:ascii="Times New Roman" w:hAnsi="Times New Roman"/>
          <w:sz w:val="16"/>
          <w:szCs w:val="16"/>
        </w:rPr>
        <w:t>/ 9</w:t>
      </w:r>
    </w:p>
    <w:p w14:paraId="5E9CA5A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};</w:t>
      </w:r>
    </w:p>
    <w:p w14:paraId="3A8BF44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626FDE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r w:rsidRPr="00AC1B20">
        <w:rPr>
          <w:rFonts w:ascii="Times New Roman" w:hAnsi="Times New Roman"/>
          <w:sz w:val="16"/>
          <w:szCs w:val="16"/>
        </w:rPr>
        <w:t>delay_</w:t>
      </w:r>
      <w:proofErr w:type="gramStart"/>
      <w:r w:rsidRPr="00AC1B20">
        <w:rPr>
          <w:rFonts w:ascii="Times New Roman" w:hAnsi="Times New Roman"/>
          <w:sz w:val="16"/>
          <w:szCs w:val="16"/>
        </w:rPr>
        <w:t>us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int us) {</w:t>
      </w:r>
    </w:p>
    <w:p w14:paraId="40E6F33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usleep</w:t>
      </w:r>
      <w:proofErr w:type="spellEnd"/>
      <w:r w:rsidRPr="00AC1B20">
        <w:rPr>
          <w:rFonts w:ascii="Times New Roman" w:hAnsi="Times New Roman"/>
          <w:sz w:val="16"/>
          <w:szCs w:val="16"/>
        </w:rPr>
        <w:t>(us);</w:t>
      </w:r>
    </w:p>
    <w:p w14:paraId="770D413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528C030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05DA70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int value) {</w:t>
      </w:r>
    </w:p>
    <w:p w14:paraId="03DD457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gpiod_line_request_set_</w:t>
      </w:r>
      <w:proofErr w:type="gramStart"/>
      <w:r w:rsidRPr="00AC1B20">
        <w:rPr>
          <w:rFonts w:ascii="Times New Roman" w:hAnsi="Times New Roman"/>
          <w:sz w:val="16"/>
          <w:szCs w:val="16"/>
        </w:rPr>
        <w:t>value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</w:p>
    <w:p w14:paraId="5ABF514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request,</w:t>
      </w:r>
    </w:p>
    <w:p w14:paraId="789E099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DIO_PIN,</w:t>
      </w:r>
    </w:p>
    <w:p w14:paraId="61E2451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gramStart"/>
      <w:r w:rsidRPr="00AC1B20">
        <w:rPr>
          <w:rFonts w:ascii="Times New Roman" w:hAnsi="Times New Roman"/>
          <w:sz w:val="16"/>
          <w:szCs w:val="16"/>
        </w:rPr>
        <w:t>value ?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GPIOD_LINE_VALUE_</w:t>
      </w:r>
      <w:proofErr w:type="gramStart"/>
      <w:r w:rsidRPr="00AC1B20">
        <w:rPr>
          <w:rFonts w:ascii="Times New Roman" w:hAnsi="Times New Roman"/>
          <w:sz w:val="16"/>
          <w:szCs w:val="16"/>
        </w:rPr>
        <w:t>ACTIVE :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GPIOD_LINE_VALUE_INACTIVE</w:t>
      </w:r>
    </w:p>
    <w:p w14:paraId="408234F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);</w:t>
      </w:r>
    </w:p>
    <w:p w14:paraId="5E37A46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17A9E83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delay_</w:t>
      </w:r>
      <w:proofErr w:type="gramStart"/>
      <w:r w:rsidRPr="00AC1B20">
        <w:rPr>
          <w:rFonts w:ascii="Times New Roman" w:hAnsi="Times New Roman"/>
          <w:sz w:val="16"/>
          <w:szCs w:val="16"/>
        </w:rPr>
        <w:t>us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CLOCK_DELAY);</w:t>
      </w:r>
    </w:p>
    <w:p w14:paraId="6C3F658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5727693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1DFCA6E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int value) {</w:t>
      </w:r>
    </w:p>
    <w:p w14:paraId="009C5ED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gpiod_line_request_set_</w:t>
      </w:r>
      <w:proofErr w:type="gramStart"/>
      <w:r w:rsidRPr="00AC1B20">
        <w:rPr>
          <w:rFonts w:ascii="Times New Roman" w:hAnsi="Times New Roman"/>
          <w:sz w:val="16"/>
          <w:szCs w:val="16"/>
        </w:rPr>
        <w:t>value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</w:p>
    <w:p w14:paraId="09EF0CF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request,</w:t>
      </w:r>
    </w:p>
    <w:p w14:paraId="32D01AD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CLK_PIN,</w:t>
      </w:r>
    </w:p>
    <w:p w14:paraId="74A1C22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gramStart"/>
      <w:r w:rsidRPr="00AC1B20">
        <w:rPr>
          <w:rFonts w:ascii="Times New Roman" w:hAnsi="Times New Roman"/>
          <w:sz w:val="16"/>
          <w:szCs w:val="16"/>
        </w:rPr>
        <w:t>value ?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GPIOD_LINE_VALUE_</w:t>
      </w:r>
      <w:proofErr w:type="gramStart"/>
      <w:r w:rsidRPr="00AC1B20">
        <w:rPr>
          <w:rFonts w:ascii="Times New Roman" w:hAnsi="Times New Roman"/>
          <w:sz w:val="16"/>
          <w:szCs w:val="16"/>
        </w:rPr>
        <w:t>ACTIVE :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GPIOD_LINE_VALUE_INACTIVE</w:t>
      </w:r>
    </w:p>
    <w:p w14:paraId="7CA1CB1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);</w:t>
      </w:r>
    </w:p>
    <w:p w14:paraId="65F8F1B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1A5DFAE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delay_</w:t>
      </w:r>
      <w:proofErr w:type="gramStart"/>
      <w:r w:rsidRPr="00AC1B20">
        <w:rPr>
          <w:rFonts w:ascii="Times New Roman" w:hAnsi="Times New Roman"/>
          <w:sz w:val="16"/>
          <w:szCs w:val="16"/>
        </w:rPr>
        <w:t>us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CLOCK_DELAY);</w:t>
      </w:r>
    </w:p>
    <w:p w14:paraId="226E7E2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03EB688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915D74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55F0057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740ECE9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77187CA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0173E29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55C7E04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6FF379C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A92B96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19DE972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0B5A8A7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2B7FC1E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5F3E118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6B346A9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54EA4CA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B8B207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uint8_t byte) {</w:t>
      </w:r>
    </w:p>
    <w:p w14:paraId="636A77B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for (int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&lt; 8;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++) {</w:t>
      </w:r>
    </w:p>
    <w:p w14:paraId="067F573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5E41812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writeDIO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byte &amp; 0x01);</w:t>
      </w:r>
    </w:p>
    <w:p w14:paraId="120429B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44C0C03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byte &gt;&gt;= 1;</w:t>
      </w:r>
    </w:p>
    <w:p w14:paraId="319C134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4B9C048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B65727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// </w:t>
      </w:r>
      <w:proofErr w:type="spellStart"/>
      <w:r w:rsidRPr="00AC1B20">
        <w:rPr>
          <w:rFonts w:ascii="Times New Roman" w:hAnsi="Times New Roman"/>
          <w:sz w:val="16"/>
          <w:szCs w:val="16"/>
        </w:rPr>
        <w:t>忽略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ACK</w:t>
      </w:r>
    </w:p>
    <w:p w14:paraId="3DE4785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00E9CE9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24A8468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writeCLK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0);</w:t>
      </w:r>
    </w:p>
    <w:p w14:paraId="66A6C60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2707816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5FC047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gramStart"/>
      <w:r w:rsidRPr="00AC1B20">
        <w:rPr>
          <w:rFonts w:ascii="Times New Roman" w:hAnsi="Times New Roman"/>
          <w:sz w:val="16"/>
          <w:szCs w:val="16"/>
        </w:rPr>
        <w:t>initialize(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10441DF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chip =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gpiod_chip_</w:t>
      </w:r>
      <w:proofErr w:type="gramStart"/>
      <w:r w:rsidRPr="00AC1B20">
        <w:rPr>
          <w:rFonts w:ascii="Times New Roman" w:hAnsi="Times New Roman"/>
          <w:sz w:val="16"/>
          <w:szCs w:val="16"/>
        </w:rPr>
        <w:t>open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CHIPNAME);</w:t>
      </w:r>
    </w:p>
    <w:p w14:paraId="203EC40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</w:t>
      </w:r>
      <w:proofErr w:type="gramStart"/>
      <w:r w:rsidRPr="00AC1B20">
        <w:rPr>
          <w:rFonts w:ascii="Times New Roman" w:hAnsi="Times New Roman"/>
          <w:sz w:val="16"/>
          <w:szCs w:val="16"/>
        </w:rPr>
        <w:t>(!chip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22F23F7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perror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"Open chip failed");</w:t>
      </w:r>
    </w:p>
    <w:p w14:paraId="4278AD2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return;</w:t>
      </w:r>
    </w:p>
    <w:p w14:paraId="2A97F94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2343DF0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DD00A7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struct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gpiod_line_settings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*settings;</w:t>
      </w:r>
    </w:p>
    <w:p w14:paraId="312FAD1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struct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*</w:t>
      </w:r>
      <w:proofErr w:type="spellStart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>;</w:t>
      </w:r>
    </w:p>
    <w:p w14:paraId="0D10F87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struct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*</w:t>
      </w:r>
      <w:proofErr w:type="spellStart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>;</w:t>
      </w:r>
    </w:p>
    <w:p w14:paraId="5F19D42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CEC1EC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settings =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gpiod_line_settings_</w:t>
      </w:r>
      <w:proofErr w:type="gramStart"/>
      <w:r w:rsidRPr="00AC1B20">
        <w:rPr>
          <w:rFonts w:ascii="Times New Roman" w:hAnsi="Times New Roman"/>
          <w:sz w:val="16"/>
          <w:szCs w:val="16"/>
        </w:rPr>
        <w:t>new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0966816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gpiod_line_config_</w:t>
      </w:r>
      <w:proofErr w:type="gramStart"/>
      <w:r w:rsidRPr="00AC1B20">
        <w:rPr>
          <w:rFonts w:ascii="Times New Roman" w:hAnsi="Times New Roman"/>
          <w:sz w:val="16"/>
          <w:szCs w:val="16"/>
        </w:rPr>
        <w:t>new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C7E371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gpiod_request_config_</w:t>
      </w:r>
      <w:proofErr w:type="gramStart"/>
      <w:r w:rsidRPr="00AC1B20">
        <w:rPr>
          <w:rFonts w:ascii="Times New Roman" w:hAnsi="Times New Roman"/>
          <w:sz w:val="16"/>
          <w:szCs w:val="16"/>
        </w:rPr>
        <w:t>new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5114207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0C2DFDB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</w:t>
      </w:r>
      <w:proofErr w:type="gramStart"/>
      <w:r w:rsidRPr="00AC1B20">
        <w:rPr>
          <w:rFonts w:ascii="Times New Roman" w:hAnsi="Times New Roman"/>
          <w:sz w:val="16"/>
          <w:szCs w:val="16"/>
        </w:rPr>
        <w:t>(!settings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|| !</w:t>
      </w:r>
      <w:proofErr w:type="spellStart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|| !</w:t>
      </w:r>
      <w:proofErr w:type="spellStart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>) {</w:t>
      </w:r>
    </w:p>
    <w:p w14:paraId="5B6A83A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perror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"Create </w:t>
      </w:r>
      <w:proofErr w:type="spellStart"/>
      <w:r w:rsidRPr="00AC1B20">
        <w:rPr>
          <w:rFonts w:ascii="Times New Roman" w:hAnsi="Times New Roman"/>
          <w:sz w:val="16"/>
          <w:szCs w:val="16"/>
        </w:rPr>
        <w:t>gpiod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config failed");</w:t>
      </w:r>
    </w:p>
    <w:p w14:paraId="2049B6C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return;</w:t>
      </w:r>
    </w:p>
    <w:p w14:paraId="46F49AB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lastRenderedPageBreak/>
        <w:t xml:space="preserve">    }</w:t>
      </w:r>
    </w:p>
    <w:p w14:paraId="30E177A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4B88C4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gpiod_line_settings_set_</w:t>
      </w:r>
      <w:proofErr w:type="gramStart"/>
      <w:r w:rsidRPr="00AC1B20">
        <w:rPr>
          <w:rFonts w:ascii="Times New Roman" w:hAnsi="Times New Roman"/>
          <w:sz w:val="16"/>
          <w:szCs w:val="16"/>
        </w:rPr>
        <w:t>direction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settings, GPIOD_LINE_DIRECTION_OUTPUT);</w:t>
      </w:r>
    </w:p>
    <w:p w14:paraId="46EA394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gpiod_line_settings_set_output_</w:t>
      </w:r>
      <w:proofErr w:type="gramStart"/>
      <w:r w:rsidRPr="00AC1B20">
        <w:rPr>
          <w:rFonts w:ascii="Times New Roman" w:hAnsi="Times New Roman"/>
          <w:sz w:val="16"/>
          <w:szCs w:val="16"/>
        </w:rPr>
        <w:t>value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settings, GPIOD_LINE_VALUE_INACTIVE);</w:t>
      </w:r>
    </w:p>
    <w:p w14:paraId="22A3A56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B0CD64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unsigned int </w:t>
      </w:r>
      <w:proofErr w:type="gramStart"/>
      <w:r w:rsidRPr="00AC1B20">
        <w:rPr>
          <w:rFonts w:ascii="Times New Roman" w:hAnsi="Times New Roman"/>
          <w:sz w:val="16"/>
          <w:szCs w:val="16"/>
        </w:rPr>
        <w:t>offsets[</w:t>
      </w:r>
      <w:proofErr w:type="gramEnd"/>
      <w:r w:rsidRPr="00AC1B20">
        <w:rPr>
          <w:rFonts w:ascii="Times New Roman" w:hAnsi="Times New Roman"/>
          <w:sz w:val="16"/>
          <w:szCs w:val="16"/>
        </w:rPr>
        <w:t>2] = {CLK_PIN, DIO_PIN};</w:t>
      </w:r>
    </w:p>
    <w:p w14:paraId="3686342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58C3A8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gpiod_line_config_add_line_</w:t>
      </w:r>
      <w:proofErr w:type="gramStart"/>
      <w:r w:rsidRPr="00AC1B20">
        <w:rPr>
          <w:rFonts w:ascii="Times New Roman" w:hAnsi="Times New Roman"/>
          <w:sz w:val="16"/>
          <w:szCs w:val="16"/>
        </w:rPr>
        <w:t>settings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proofErr w:type="gramEnd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>, offsets, 2, settings) &lt; 0) {</w:t>
      </w:r>
    </w:p>
    <w:p w14:paraId="7FAF006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perror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"Add line settings failed");</w:t>
      </w:r>
    </w:p>
    <w:p w14:paraId="77AF265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return;</w:t>
      </w:r>
    </w:p>
    <w:p w14:paraId="155EB6F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6D9EEA9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049A852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gpiod_request_config_set_</w:t>
      </w:r>
      <w:proofErr w:type="gramStart"/>
      <w:r w:rsidRPr="00AC1B20">
        <w:rPr>
          <w:rFonts w:ascii="Times New Roman" w:hAnsi="Times New Roman"/>
          <w:sz w:val="16"/>
          <w:szCs w:val="16"/>
        </w:rPr>
        <w:t>consumer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proofErr w:type="gramEnd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>, "tm1637");</w:t>
      </w:r>
    </w:p>
    <w:p w14:paraId="36F35BB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1129C4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request =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gpiod_chip_request_</w:t>
      </w:r>
      <w:proofErr w:type="gramStart"/>
      <w:r w:rsidRPr="00AC1B20">
        <w:rPr>
          <w:rFonts w:ascii="Times New Roman" w:hAnsi="Times New Roman"/>
          <w:sz w:val="16"/>
          <w:szCs w:val="16"/>
        </w:rPr>
        <w:t>lines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chip, </w:t>
      </w:r>
      <w:proofErr w:type="spellStart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>);</w:t>
      </w:r>
    </w:p>
    <w:p w14:paraId="320221F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</w:t>
      </w:r>
      <w:proofErr w:type="gramStart"/>
      <w:r w:rsidRPr="00AC1B20">
        <w:rPr>
          <w:rFonts w:ascii="Times New Roman" w:hAnsi="Times New Roman"/>
          <w:sz w:val="16"/>
          <w:szCs w:val="16"/>
        </w:rPr>
        <w:t>(!request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16DECAB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perror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"Request lines failed");</w:t>
      </w:r>
    </w:p>
    <w:p w14:paraId="7C13A63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return;</w:t>
      </w:r>
    </w:p>
    <w:p w14:paraId="18DCA71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6402AA7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5528F4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gpiod_line_settings_free</w:t>
      </w:r>
      <w:proofErr w:type="spellEnd"/>
      <w:r w:rsidRPr="00AC1B20">
        <w:rPr>
          <w:rFonts w:ascii="Times New Roman" w:hAnsi="Times New Roman"/>
          <w:sz w:val="16"/>
          <w:szCs w:val="16"/>
        </w:rPr>
        <w:t>(settings);</w:t>
      </w:r>
    </w:p>
    <w:p w14:paraId="5B4EFD1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gpiod_line_config_free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r w:rsidRPr="00AC1B20">
        <w:rPr>
          <w:rFonts w:ascii="Times New Roman" w:hAnsi="Times New Roman"/>
          <w:sz w:val="16"/>
          <w:szCs w:val="16"/>
        </w:rPr>
        <w:t>line_config</w:t>
      </w:r>
      <w:proofErr w:type="spellEnd"/>
      <w:r w:rsidRPr="00AC1B20">
        <w:rPr>
          <w:rFonts w:ascii="Times New Roman" w:hAnsi="Times New Roman"/>
          <w:sz w:val="16"/>
          <w:szCs w:val="16"/>
        </w:rPr>
        <w:t>);</w:t>
      </w:r>
    </w:p>
    <w:p w14:paraId="00504FF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gpiod_request_config_free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r w:rsidRPr="00AC1B20">
        <w:rPr>
          <w:rFonts w:ascii="Times New Roman" w:hAnsi="Times New Roman"/>
          <w:sz w:val="16"/>
          <w:szCs w:val="16"/>
        </w:rPr>
        <w:t>request_config</w:t>
      </w:r>
      <w:proofErr w:type="spellEnd"/>
      <w:r w:rsidRPr="00AC1B20">
        <w:rPr>
          <w:rFonts w:ascii="Times New Roman" w:hAnsi="Times New Roman"/>
          <w:sz w:val="16"/>
          <w:szCs w:val="16"/>
        </w:rPr>
        <w:t>);</w:t>
      </w:r>
    </w:p>
    <w:p w14:paraId="2417C2A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3E93E61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4AEF3C5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clearDisplay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56EB186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1414A4E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AUTO_MODE);</w:t>
      </w:r>
    </w:p>
    <w:p w14:paraId="7706F83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616CA4E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1FFF0CC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169B215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START_ADDR);</w:t>
      </w:r>
    </w:p>
    <w:p w14:paraId="585ACCA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E6A693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for (int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&lt; 4;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++) {</w:t>
      </w:r>
    </w:p>
    <w:p w14:paraId="4353BD3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CLEAN);</w:t>
      </w:r>
    </w:p>
    <w:p w14:paraId="7E8FF84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7435505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C58775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28E64A8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5C6BAD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53F9DB9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DEFAULT_BRIGHTNESS | 0x07);</w:t>
      </w:r>
    </w:p>
    <w:p w14:paraId="3369E66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00B8E04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4F7FC12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320EC9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gramStart"/>
      <w:r w:rsidRPr="00AC1B20">
        <w:rPr>
          <w:rFonts w:ascii="Times New Roman" w:hAnsi="Times New Roman"/>
          <w:sz w:val="16"/>
          <w:szCs w:val="16"/>
        </w:rPr>
        <w:t>end(</w:t>
      </w:r>
      <w:proofErr w:type="gramEnd"/>
      <w:r w:rsidRPr="00AC1B20">
        <w:rPr>
          <w:rFonts w:ascii="Times New Roman" w:hAnsi="Times New Roman"/>
          <w:sz w:val="16"/>
          <w:szCs w:val="16"/>
        </w:rPr>
        <w:t>) {</w:t>
      </w:r>
    </w:p>
    <w:p w14:paraId="5120A3A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clearDisplay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6C345A2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F733B0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(request) {</w:t>
      </w:r>
    </w:p>
    <w:p w14:paraId="72AC192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gpiod_line_request_release</w:t>
      </w:r>
      <w:proofErr w:type="spellEnd"/>
      <w:r w:rsidRPr="00AC1B20">
        <w:rPr>
          <w:rFonts w:ascii="Times New Roman" w:hAnsi="Times New Roman"/>
          <w:sz w:val="16"/>
          <w:szCs w:val="16"/>
        </w:rPr>
        <w:t>(request);</w:t>
      </w:r>
    </w:p>
    <w:p w14:paraId="4F4D4A4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632660E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25F533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(chip) {</w:t>
      </w:r>
    </w:p>
    <w:p w14:paraId="2E08E0D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r w:rsidRPr="00AC1B20">
        <w:rPr>
          <w:rFonts w:ascii="Times New Roman" w:hAnsi="Times New Roman"/>
          <w:sz w:val="16"/>
          <w:szCs w:val="16"/>
        </w:rPr>
        <w:t>gpiod_chip_close</w:t>
      </w:r>
      <w:proofErr w:type="spellEnd"/>
      <w:r w:rsidRPr="00AC1B20">
        <w:rPr>
          <w:rFonts w:ascii="Times New Roman" w:hAnsi="Times New Roman"/>
          <w:sz w:val="16"/>
          <w:szCs w:val="16"/>
        </w:rPr>
        <w:t>(chip);</w:t>
      </w:r>
    </w:p>
    <w:p w14:paraId="25A5785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5807315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26FDDC1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73F0F1E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showNum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int num) {</w:t>
      </w:r>
    </w:p>
    <w:p w14:paraId="7D7D612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int </w:t>
      </w:r>
      <w:proofErr w:type="gramStart"/>
      <w:r w:rsidRPr="00AC1B20">
        <w:rPr>
          <w:rFonts w:ascii="Times New Roman" w:hAnsi="Times New Roman"/>
          <w:sz w:val="16"/>
          <w:szCs w:val="16"/>
        </w:rPr>
        <w:t>digits[</w:t>
      </w:r>
      <w:proofErr w:type="gramEnd"/>
      <w:r w:rsidRPr="00AC1B20">
        <w:rPr>
          <w:rFonts w:ascii="Times New Roman" w:hAnsi="Times New Roman"/>
          <w:sz w:val="16"/>
          <w:szCs w:val="16"/>
        </w:rPr>
        <w:t>4] = {0};</w:t>
      </w:r>
    </w:p>
    <w:p w14:paraId="4E0498B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162867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(num &lt; 0) {</w:t>
      </w:r>
    </w:p>
    <w:p w14:paraId="5BCD0D4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num = 0;</w:t>
      </w:r>
    </w:p>
    <w:p w14:paraId="6482F6F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0F48647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742750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(num &gt; 9999) {</w:t>
      </w:r>
    </w:p>
    <w:p w14:paraId="7B8F906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num = 9999;</w:t>
      </w:r>
    </w:p>
    <w:p w14:paraId="4DA3FF4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27865A9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84DDAA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for (int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3;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&gt;= 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--) {</w:t>
      </w:r>
    </w:p>
    <w:p w14:paraId="0DC9E7F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digits[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] = num % 10;</w:t>
      </w:r>
    </w:p>
    <w:p w14:paraId="15D4205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num /= 10;</w:t>
      </w:r>
    </w:p>
    <w:p w14:paraId="05EA1D0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016934F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C21DF3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7A7E1C7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AUTO_MODE);</w:t>
      </w:r>
    </w:p>
    <w:p w14:paraId="53182AA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6129F01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0ED440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4957A2EC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START_ADDR);</w:t>
      </w:r>
    </w:p>
    <w:p w14:paraId="4212248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4D10455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for (int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&lt; 4;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++) {</w:t>
      </w:r>
    </w:p>
    <w:p w14:paraId="044186A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r w:rsidRPr="00AC1B20">
        <w:rPr>
          <w:rFonts w:ascii="Times New Roman" w:hAnsi="Times New Roman"/>
          <w:sz w:val="16"/>
          <w:szCs w:val="16"/>
        </w:rPr>
        <w:t>segment_map</w:t>
      </w:r>
      <w:proofErr w:type="spellEnd"/>
      <w:r w:rsidRPr="00AC1B20">
        <w:rPr>
          <w:rFonts w:ascii="Times New Roman" w:hAnsi="Times New Roman"/>
          <w:sz w:val="16"/>
          <w:szCs w:val="16"/>
        </w:rPr>
        <w:t>[digits[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]]);</w:t>
      </w:r>
    </w:p>
    <w:p w14:paraId="60D6AEC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26FBA51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1EF84D6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6BF16AE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BD5E102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725F4B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DEFAULT_BRIGHTNESS | 0x07);</w:t>
      </w:r>
    </w:p>
    <w:p w14:paraId="462A45B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5EC1FFA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537AB3D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553169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void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showOneDigit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int pos, int num) {</w:t>
      </w:r>
    </w:p>
    <w:p w14:paraId="7F95F7D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if (pos &lt; 0 || pos &gt; 3 || num &lt; 0 || num &gt; 9) {</w:t>
      </w:r>
    </w:p>
    <w:p w14:paraId="3750F4C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printf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"Invalid position or number\n");</w:t>
      </w:r>
    </w:p>
    <w:p w14:paraId="37CB46D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return;</w:t>
      </w:r>
    </w:p>
    <w:p w14:paraId="0C698A1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47E2472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4ECF831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09E616B4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FIXED_MODE);</w:t>
      </w:r>
    </w:p>
    <w:p w14:paraId="5B01B415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6B66686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52C07BB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D578AE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START_ADDR + pos);</w:t>
      </w:r>
    </w:p>
    <w:p w14:paraId="62779A5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r w:rsidRPr="00AC1B20">
        <w:rPr>
          <w:rFonts w:ascii="Times New Roman" w:hAnsi="Times New Roman"/>
          <w:sz w:val="16"/>
          <w:szCs w:val="16"/>
        </w:rPr>
        <w:t>segment_map</w:t>
      </w:r>
      <w:proofErr w:type="spellEnd"/>
      <w:r w:rsidRPr="00AC1B20">
        <w:rPr>
          <w:rFonts w:ascii="Times New Roman" w:hAnsi="Times New Roman"/>
          <w:sz w:val="16"/>
          <w:szCs w:val="16"/>
        </w:rPr>
        <w:t>[num]);</w:t>
      </w:r>
    </w:p>
    <w:p w14:paraId="2168520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A1F6AE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6255C92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startWrite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1012F32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writeByte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DEFAULT_BRIGHTNESS | 0x07);</w:t>
      </w:r>
    </w:p>
    <w:p w14:paraId="4207D18D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stopWrite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40FEDDA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0C89F17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30112A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int main(void) {</w:t>
      </w:r>
    </w:p>
    <w:p w14:paraId="7B34B7BA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gramStart"/>
      <w:r w:rsidRPr="00AC1B20">
        <w:rPr>
          <w:rFonts w:ascii="Times New Roman" w:hAnsi="Times New Roman"/>
          <w:sz w:val="16"/>
          <w:szCs w:val="16"/>
        </w:rPr>
        <w:t>initialize(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3079437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71E37D3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// </w:t>
      </w:r>
      <w:r w:rsidRPr="00AC1B20">
        <w:rPr>
          <w:rFonts w:ascii="Times New Roman" w:hAnsi="Times New Roman"/>
          <w:sz w:val="16"/>
          <w:szCs w:val="16"/>
        </w:rPr>
        <w:t>基本要求：</w:t>
      </w:r>
      <w:r w:rsidRPr="00AC1B20">
        <w:rPr>
          <w:rFonts w:ascii="Times New Roman" w:hAnsi="Times New Roman"/>
          <w:sz w:val="16"/>
          <w:szCs w:val="16"/>
        </w:rPr>
        <w:t xml:space="preserve">1000, 0900, 0800, </w:t>
      </w:r>
      <w:proofErr w:type="gramStart"/>
      <w:r w:rsidRPr="00AC1B20">
        <w:rPr>
          <w:rFonts w:ascii="Times New Roman" w:hAnsi="Times New Roman"/>
          <w:sz w:val="16"/>
          <w:szCs w:val="16"/>
        </w:rPr>
        <w:t>... ,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 0000</w:t>
      </w:r>
    </w:p>
    <w:p w14:paraId="1D505C5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for (int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= 1000;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&gt;= 0;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 xml:space="preserve"> -= 100) {</w:t>
      </w:r>
    </w:p>
    <w:p w14:paraId="2EF34269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printf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 xml:space="preserve">"Show: %04d\n", 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);</w:t>
      </w:r>
    </w:p>
    <w:p w14:paraId="45477097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spellStart"/>
      <w:r w:rsidRPr="00AC1B20">
        <w:rPr>
          <w:rFonts w:ascii="Times New Roman" w:hAnsi="Times New Roman"/>
          <w:sz w:val="16"/>
          <w:szCs w:val="16"/>
        </w:rPr>
        <w:t>showNum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spellStart"/>
      <w:r w:rsidRPr="00AC1B20">
        <w:rPr>
          <w:rFonts w:ascii="Times New Roman" w:hAnsi="Times New Roman"/>
          <w:sz w:val="16"/>
          <w:szCs w:val="16"/>
        </w:rPr>
        <w:t>i</w:t>
      </w:r>
      <w:proofErr w:type="spellEnd"/>
      <w:r w:rsidRPr="00AC1B20">
        <w:rPr>
          <w:rFonts w:ascii="Times New Roman" w:hAnsi="Times New Roman"/>
          <w:sz w:val="16"/>
          <w:szCs w:val="16"/>
        </w:rPr>
        <w:t>);</w:t>
      </w:r>
    </w:p>
    <w:p w14:paraId="60B71E6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    </w:t>
      </w:r>
      <w:proofErr w:type="gramStart"/>
      <w:r w:rsidRPr="00AC1B20">
        <w:rPr>
          <w:rFonts w:ascii="Times New Roman" w:hAnsi="Times New Roman"/>
          <w:sz w:val="16"/>
          <w:szCs w:val="16"/>
        </w:rPr>
        <w:t>sleep(</w:t>
      </w:r>
      <w:proofErr w:type="gramEnd"/>
      <w:r w:rsidRPr="00AC1B20">
        <w:rPr>
          <w:rFonts w:ascii="Times New Roman" w:hAnsi="Times New Roman"/>
          <w:sz w:val="16"/>
          <w:szCs w:val="16"/>
        </w:rPr>
        <w:t>1);</w:t>
      </w:r>
    </w:p>
    <w:p w14:paraId="6C16558B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}</w:t>
      </w:r>
    </w:p>
    <w:p w14:paraId="2FDCA690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3EEEBFE6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spellStart"/>
      <w:proofErr w:type="gramStart"/>
      <w:r w:rsidRPr="00AC1B20">
        <w:rPr>
          <w:rFonts w:ascii="Times New Roman" w:hAnsi="Times New Roman"/>
          <w:sz w:val="16"/>
          <w:szCs w:val="16"/>
        </w:rPr>
        <w:t>clearDisplay</w:t>
      </w:r>
      <w:proofErr w:type="spellEnd"/>
      <w:r w:rsidRPr="00AC1B20">
        <w:rPr>
          <w:rFonts w:ascii="Times New Roman" w:hAnsi="Times New Roman"/>
          <w:sz w:val="16"/>
          <w:szCs w:val="16"/>
        </w:rPr>
        <w:t>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6844AF5F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</w:t>
      </w:r>
      <w:proofErr w:type="gramStart"/>
      <w:r w:rsidRPr="00AC1B20">
        <w:rPr>
          <w:rFonts w:ascii="Times New Roman" w:hAnsi="Times New Roman"/>
          <w:sz w:val="16"/>
          <w:szCs w:val="16"/>
        </w:rPr>
        <w:t>end(</w:t>
      </w:r>
      <w:proofErr w:type="gramEnd"/>
      <w:r w:rsidRPr="00AC1B20">
        <w:rPr>
          <w:rFonts w:ascii="Times New Roman" w:hAnsi="Times New Roman"/>
          <w:sz w:val="16"/>
          <w:szCs w:val="16"/>
        </w:rPr>
        <w:t>);</w:t>
      </w:r>
    </w:p>
    <w:p w14:paraId="2E08C108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</w:p>
    <w:p w14:paraId="20E20A81" w14:textId="77777777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 xml:space="preserve">    return 0;</w:t>
      </w:r>
    </w:p>
    <w:p w14:paraId="312ADE99" w14:textId="1AB9ABFD" w:rsidR="00AC1B20" w:rsidRPr="00AC1B20" w:rsidRDefault="00AC1B20" w:rsidP="00AC1B20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</w:rPr>
      </w:pPr>
      <w:r w:rsidRPr="00AC1B20">
        <w:rPr>
          <w:rFonts w:ascii="Times New Roman" w:hAnsi="Times New Roman"/>
          <w:sz w:val="16"/>
          <w:szCs w:val="16"/>
        </w:rPr>
        <w:t>}</w:t>
      </w:r>
    </w:p>
    <w:p w14:paraId="5C555A97" w14:textId="77777777" w:rsidR="00096DF3" w:rsidRPr="00AB5CDF" w:rsidRDefault="00000000">
      <w:pPr>
        <w:pBdr>
          <w:left w:val="single" w:sz="18" w:space="6" w:color="2C9F9D"/>
        </w:pBdr>
        <w:shd w:val="clear" w:color="auto" w:fill="E6F7F5"/>
        <w:spacing w:after="6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b/>
          <w:color w:val="17324D"/>
          <w:sz w:val="23"/>
        </w:rPr>
        <w:t>編譯與執行指令</w:t>
      </w:r>
      <w:proofErr w:type="spellEnd"/>
    </w:p>
    <w:p w14:paraId="51814785" w14:textId="00F0B02A" w:rsidR="00096DF3" w:rsidRPr="00AB5CDF" w:rsidRDefault="00000000">
      <w:pPr>
        <w:pBdr>
          <w:left w:val="single" w:sz="12" w:space="6" w:color="1F6F8B"/>
        </w:pBdr>
        <w:shd w:val="clear" w:color="auto" w:fill="F3F6F8"/>
        <w:spacing w:after="0"/>
        <w:rPr>
          <w:rFonts w:ascii="Times New Roman" w:hAnsi="Times New Roman"/>
        </w:rPr>
      </w:pPr>
      <w:proofErr w:type="spellStart"/>
      <w:r w:rsidRPr="00AB5CDF">
        <w:rPr>
          <w:rFonts w:ascii="Times New Roman" w:hAnsi="Times New Roman"/>
          <w:color w:val="263238"/>
          <w:sz w:val="19"/>
        </w:rPr>
        <w:t>gcc</w:t>
      </w:r>
      <w:proofErr w:type="spellEnd"/>
      <w:r w:rsidRPr="00AB5CDF">
        <w:rPr>
          <w:rFonts w:ascii="Times New Roman" w:hAnsi="Times New Roman"/>
          <w:color w:val="263238"/>
          <w:sz w:val="19"/>
        </w:rPr>
        <w:t xml:space="preserve"> </w:t>
      </w:r>
      <w:proofErr w:type="spellStart"/>
      <w:r w:rsidR="00AC1B20" w:rsidRPr="00AC1B20">
        <w:rPr>
          <w:rFonts w:ascii="Times New Roman" w:hAnsi="Times New Roman"/>
          <w:color w:val="1F2933"/>
          <w:sz w:val="21"/>
          <w:lang w:eastAsia="zh-TW"/>
        </w:rPr>
        <w:t>example</w:t>
      </w:r>
      <w:r w:rsidRPr="00AB5CDF">
        <w:rPr>
          <w:rFonts w:ascii="Times New Roman" w:hAnsi="Times New Roman"/>
          <w:color w:val="263238"/>
          <w:sz w:val="19"/>
        </w:rPr>
        <w:t>.c</w:t>
      </w:r>
      <w:proofErr w:type="spellEnd"/>
      <w:r w:rsidRPr="00AB5CDF">
        <w:rPr>
          <w:rFonts w:ascii="Times New Roman" w:hAnsi="Times New Roman"/>
          <w:color w:val="263238"/>
          <w:sz w:val="19"/>
        </w:rPr>
        <w:t xml:space="preserve"> -o </w:t>
      </w:r>
      <w:r w:rsidR="00AC1B20" w:rsidRPr="00AC1B20">
        <w:rPr>
          <w:rFonts w:ascii="Times New Roman" w:hAnsi="Times New Roman"/>
          <w:color w:val="1F2933"/>
          <w:sz w:val="21"/>
          <w:lang w:eastAsia="zh-TW"/>
        </w:rPr>
        <w:t>example</w:t>
      </w:r>
      <w:r w:rsidR="00AC1B20" w:rsidRPr="00AB5CDF">
        <w:rPr>
          <w:rFonts w:ascii="Times New Roman" w:hAnsi="Times New Roman"/>
          <w:color w:val="263238"/>
          <w:sz w:val="19"/>
        </w:rPr>
        <w:t xml:space="preserve"> </w:t>
      </w:r>
      <w:r w:rsidRPr="00AB5CDF">
        <w:rPr>
          <w:rFonts w:ascii="Times New Roman" w:hAnsi="Times New Roman"/>
          <w:color w:val="263238"/>
          <w:sz w:val="19"/>
        </w:rPr>
        <w:t>-</w:t>
      </w:r>
      <w:proofErr w:type="spellStart"/>
      <w:r w:rsidRPr="00AB5CDF">
        <w:rPr>
          <w:rFonts w:ascii="Times New Roman" w:hAnsi="Times New Roman"/>
          <w:color w:val="263238"/>
          <w:sz w:val="19"/>
        </w:rPr>
        <w:t>lgpiod</w:t>
      </w:r>
      <w:proofErr w:type="spellEnd"/>
    </w:p>
    <w:p w14:paraId="240C53AB" w14:textId="211129F1" w:rsidR="00096DF3" w:rsidRPr="00AB5CDF" w:rsidRDefault="00000000" w:rsidP="00B6085E">
      <w:pPr>
        <w:pBdr>
          <w:left w:val="single" w:sz="12" w:space="6" w:color="1F6F8B"/>
        </w:pBdr>
        <w:shd w:val="clear" w:color="auto" w:fill="F3F6F8"/>
        <w:spacing w:after="160"/>
        <w:rPr>
          <w:rFonts w:ascii="Times New Roman" w:hAnsi="Times New Roman"/>
          <w:color w:val="263238"/>
          <w:sz w:val="19"/>
          <w:lang w:eastAsia="zh-TW"/>
        </w:rPr>
      </w:pPr>
      <w:proofErr w:type="spellStart"/>
      <w:proofErr w:type="gramStart"/>
      <w:r w:rsidRPr="00AB5CDF">
        <w:rPr>
          <w:rFonts w:ascii="Times New Roman" w:hAnsi="Times New Roman"/>
          <w:color w:val="263238"/>
          <w:sz w:val="19"/>
        </w:rPr>
        <w:t>sudo</w:t>
      </w:r>
      <w:proofErr w:type="spellEnd"/>
      <w:r w:rsidRPr="00AB5CDF">
        <w:rPr>
          <w:rFonts w:ascii="Times New Roman" w:hAnsi="Times New Roman"/>
          <w:color w:val="263238"/>
          <w:sz w:val="19"/>
        </w:rPr>
        <w:t xml:space="preserve"> .</w:t>
      </w:r>
      <w:proofErr w:type="gramEnd"/>
      <w:r w:rsidRPr="00AB5CDF">
        <w:rPr>
          <w:rFonts w:ascii="Times New Roman" w:hAnsi="Times New Roman"/>
          <w:color w:val="263238"/>
          <w:sz w:val="19"/>
        </w:rPr>
        <w:t>/</w:t>
      </w:r>
      <w:r w:rsidR="00AC1B20" w:rsidRPr="00AC1B20">
        <w:rPr>
          <w:rFonts w:ascii="Times New Roman" w:hAnsi="Times New Roman"/>
          <w:color w:val="1F2933"/>
          <w:sz w:val="21"/>
          <w:lang w:eastAsia="zh-TW"/>
        </w:rPr>
        <w:t>example</w:t>
      </w:r>
    </w:p>
    <w:p w14:paraId="29FA5824" w14:textId="77777777" w:rsidR="00AB5CDF" w:rsidRPr="00AB5CDF" w:rsidRDefault="00AB5CDF" w:rsidP="00AB5CDF">
      <w:pPr>
        <w:rPr>
          <w:rFonts w:ascii="Times New Roman" w:hAnsi="Times New Roman"/>
          <w:lang w:eastAsia="zh-TW"/>
        </w:rPr>
      </w:pPr>
    </w:p>
    <w:p w14:paraId="4D0D026B" w14:textId="6E60F46E" w:rsidR="00AB5CDF" w:rsidRPr="00AB5CDF" w:rsidRDefault="00AB5CDF" w:rsidP="00AB5CDF">
      <w:pPr>
        <w:pBdr>
          <w:left w:val="single" w:sz="24" w:space="6" w:color="2C9F9D"/>
        </w:pBdr>
        <w:shd w:val="clear" w:color="auto" w:fill="EAF6F8"/>
        <w:spacing w:before="200" w:after="100"/>
        <w:rPr>
          <w:rFonts w:ascii="Times New Roman" w:hAnsi="Times New Roman"/>
          <w:lang w:eastAsia="zh-TW"/>
        </w:rPr>
      </w:pPr>
      <w:r w:rsidRPr="00AB5CDF">
        <w:rPr>
          <w:rFonts w:ascii="Times New Roman" w:hAnsi="Times New Roman"/>
          <w:b/>
          <w:color w:val="17324D"/>
          <w:sz w:val="26"/>
          <w:lang w:eastAsia="zh-TW"/>
        </w:rPr>
        <w:t xml:space="preserve">demo </w:t>
      </w:r>
      <w:r w:rsidRPr="00AB5CDF">
        <w:rPr>
          <w:rFonts w:ascii="Times New Roman" w:hAnsi="Times New Roman"/>
          <w:b/>
          <w:color w:val="17324D"/>
          <w:sz w:val="26"/>
          <w:lang w:eastAsia="zh-TW"/>
        </w:rPr>
        <w:t>程式碼</w:t>
      </w:r>
      <w:r w:rsidR="00522A2D">
        <w:rPr>
          <w:rFonts w:ascii="Times New Roman" w:hAnsi="Times New Roman" w:hint="eastAsia"/>
          <w:b/>
          <w:color w:val="17324D"/>
          <w:sz w:val="26"/>
          <w:lang w:eastAsia="zh-TW"/>
        </w:rPr>
        <w:t>(</w:t>
      </w:r>
      <w:proofErr w:type="gramStart"/>
      <w:r w:rsidR="00522A2D">
        <w:rPr>
          <w:rFonts w:ascii="Times New Roman" w:hAnsi="Times New Roman" w:hint="eastAsia"/>
          <w:b/>
          <w:color w:val="17324D"/>
          <w:sz w:val="26"/>
          <w:lang w:eastAsia="zh-TW"/>
        </w:rPr>
        <w:t>加分題</w:t>
      </w:r>
      <w:proofErr w:type="gramEnd"/>
      <w:r w:rsidR="00522A2D">
        <w:rPr>
          <w:rFonts w:ascii="Times New Roman" w:hAnsi="Times New Roman" w:hint="eastAsia"/>
          <w:b/>
          <w:color w:val="17324D"/>
          <w:sz w:val="26"/>
          <w:lang w:eastAsia="zh-TW"/>
        </w:rPr>
        <w:t xml:space="preserve"> </w:t>
      </w:r>
      <w:r w:rsidR="00522A2D">
        <w:rPr>
          <w:rFonts w:ascii="Times New Roman" w:hAnsi="Times New Roman" w:hint="eastAsia"/>
          <w:b/>
          <w:color w:val="17324D"/>
          <w:sz w:val="26"/>
          <w:lang w:eastAsia="zh-TW"/>
        </w:rPr>
        <w:t>學號跑馬燈</w:t>
      </w:r>
      <w:r w:rsidR="00522A2D">
        <w:rPr>
          <w:rFonts w:ascii="Times New Roman" w:hAnsi="Times New Roman" w:hint="eastAsia"/>
          <w:b/>
          <w:color w:val="17324D"/>
          <w:sz w:val="26"/>
          <w:lang w:eastAsia="zh-TW"/>
        </w:rPr>
        <w:t>)</w:t>
      </w:r>
    </w:p>
    <w:p w14:paraId="533B6C9C" w14:textId="7307F2EC" w:rsidR="00AB5CDF" w:rsidRPr="00AB5CDF" w:rsidRDefault="00AB5CDF" w:rsidP="00AB5CDF">
      <w:pPr>
        <w:spacing w:after="60"/>
        <w:rPr>
          <w:rFonts w:ascii="Times New Roman" w:hAnsi="Times New Roman" w:hint="eastAsia"/>
          <w:lang w:eastAsia="zh-TW"/>
        </w:rPr>
      </w:pPr>
      <w:r w:rsidRPr="00AB5CDF">
        <w:rPr>
          <w:rFonts w:ascii="Times New Roman" w:hAnsi="Times New Roman"/>
          <w:color w:val="1F2933"/>
          <w:sz w:val="21"/>
          <w:lang w:eastAsia="zh-TW"/>
        </w:rPr>
        <w:t>檔名：</w:t>
      </w:r>
      <w:proofErr w:type="spellStart"/>
      <w:r w:rsidRPr="00AB5CDF">
        <w:rPr>
          <w:rFonts w:ascii="Times New Roman" w:hAnsi="Times New Roman"/>
          <w:color w:val="1F2933"/>
          <w:sz w:val="21"/>
          <w:lang w:eastAsia="zh-TW"/>
        </w:rPr>
        <w:t>marquee.c</w:t>
      </w:r>
      <w:proofErr w:type="spellEnd"/>
    </w:p>
    <w:p w14:paraId="5A00A11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#include &lt;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gpiod.h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&gt;</w:t>
      </w:r>
    </w:p>
    <w:p w14:paraId="652FCF3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#include &lt;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unistd.h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&gt;</w:t>
      </w:r>
    </w:p>
    <w:p w14:paraId="762E044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#include &lt;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stdio.h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&gt;</w:t>
      </w:r>
    </w:p>
    <w:p w14:paraId="5E668BE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#include &lt;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stdint.h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&gt;</w:t>
      </w:r>
    </w:p>
    <w:p w14:paraId="1F11153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#include &lt;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signal.h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&gt;</w:t>
      </w:r>
    </w:p>
    <w:p w14:paraId="6D68076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AF17A4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CHIPNAME "/dev/gpiochip0"</w:t>
      </w:r>
    </w:p>
    <w:p w14:paraId="2CED9B2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lastRenderedPageBreak/>
        <w:t>#define CLK_PIN 25</w:t>
      </w:r>
    </w:p>
    <w:p w14:paraId="32656C4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DIO_PIN 24</w:t>
      </w:r>
    </w:p>
    <w:p w14:paraId="77F79C1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712CC07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CLOCK_DELAY 5</w:t>
      </w:r>
    </w:p>
    <w:p w14:paraId="5CE0EE2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DEFAULT_BRIGHTNESS 0x88</w:t>
      </w:r>
    </w:p>
    <w:p w14:paraId="3C1CFBF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AUTO_MODE 0x40</w:t>
      </w:r>
    </w:p>
    <w:p w14:paraId="3EFA727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START_ADDR 0xC0</w:t>
      </w:r>
    </w:p>
    <w:p w14:paraId="290538B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#define CLEAN 0x00</w:t>
      </w:r>
    </w:p>
    <w:p w14:paraId="485E5C6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670C195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struct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*chip;</w:t>
      </w:r>
    </w:p>
    <w:p w14:paraId="5635C9D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struct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gpiod_line_request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*request;</w:t>
      </w:r>
    </w:p>
    <w:p w14:paraId="688E359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2ABE4C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volatile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sig_atomic_t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running = 1;</w:t>
      </w:r>
    </w:p>
    <w:p w14:paraId="0774CC9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26D8661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const uint8_t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segment_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map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[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] = {</w:t>
      </w:r>
    </w:p>
    <w:p w14:paraId="56D22A0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0x3F, // 0</w:t>
      </w:r>
    </w:p>
    <w:p w14:paraId="57A3DB1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0x06, // 1</w:t>
      </w:r>
    </w:p>
    <w:p w14:paraId="4418B4D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0x5B, // 2</w:t>
      </w:r>
    </w:p>
    <w:p w14:paraId="02DE210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0x4F, // 3</w:t>
      </w:r>
    </w:p>
    <w:p w14:paraId="1EA6C91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0x66, // 4</w:t>
      </w:r>
    </w:p>
    <w:p w14:paraId="7F7E2BC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0x6D, // 5</w:t>
      </w:r>
    </w:p>
    <w:p w14:paraId="2661BA9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0x7D, // 6</w:t>
      </w:r>
    </w:p>
    <w:p w14:paraId="0E4042A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0x07, // 7</w:t>
      </w:r>
    </w:p>
    <w:p w14:paraId="52497D3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0x7F, // 8</w:t>
      </w:r>
    </w:p>
    <w:p w14:paraId="6855BFE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0x6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F  /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/ 9</w:t>
      </w:r>
    </w:p>
    <w:p w14:paraId="3CB01D1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};</w:t>
      </w:r>
    </w:p>
    <w:p w14:paraId="4B5803B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0A929A6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handle_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sigint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int sig) {</w:t>
      </w:r>
    </w:p>
    <w:p w14:paraId="353B54D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running = 0;</w:t>
      </w:r>
    </w:p>
    <w:p w14:paraId="40327EA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6C313EC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8434DE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delay_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us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int us) {</w:t>
      </w:r>
    </w:p>
    <w:p w14:paraId="090FCA6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usleep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(us);</w:t>
      </w:r>
    </w:p>
    <w:p w14:paraId="3DD5334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371C09E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9B57D3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int value) {</w:t>
      </w:r>
    </w:p>
    <w:p w14:paraId="5292C3E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gpiod_line_request_set_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value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</w:p>
    <w:p w14:paraId="63729C4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request,</w:t>
      </w:r>
    </w:p>
    <w:p w14:paraId="3EE3544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DIO_PIN,</w:t>
      </w:r>
    </w:p>
    <w:p w14:paraId="3225BA0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value ?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GPIOD_LINE_VALUE_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ACTIVE :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GPIOD_LINE_VALUE_INACTIVE</w:t>
      </w:r>
    </w:p>
    <w:p w14:paraId="6C5E974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);</w:t>
      </w:r>
    </w:p>
    <w:p w14:paraId="03DD63F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delay_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us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CLOCK_DELAY);</w:t>
      </w:r>
    </w:p>
    <w:p w14:paraId="5F51D6E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61AEF8C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08B748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int value) {</w:t>
      </w:r>
    </w:p>
    <w:p w14:paraId="5101AD9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gpiod_line_request_set_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value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</w:p>
    <w:p w14:paraId="486D583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request,</w:t>
      </w:r>
    </w:p>
    <w:p w14:paraId="25DD1D9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CLK_PIN,</w:t>
      </w:r>
    </w:p>
    <w:p w14:paraId="2EC47F1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value ?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GPIOD_LINE_VALUE_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ACTIVE :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GPIOD_LINE_VALUE_INACTIVE</w:t>
      </w:r>
    </w:p>
    <w:p w14:paraId="434BBA3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);</w:t>
      </w:r>
    </w:p>
    <w:p w14:paraId="4B34BB2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delay_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us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CLOCK_DELAY);</w:t>
      </w:r>
    </w:p>
    <w:p w14:paraId="40FCD72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3ED7DDE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7A68806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1612733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5CDBCF3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77A8511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0F3B7B0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77EAB04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01786DC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04174B2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0CABAA7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30B716D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7AF30EF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59932C1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7E0F7E7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33729A3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E929F1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uint8_t byte) {</w:t>
      </w:r>
    </w:p>
    <w:p w14:paraId="69EF471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for (int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0;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&lt; 8;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++) {</w:t>
      </w:r>
    </w:p>
    <w:p w14:paraId="1B88487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56505BF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writeDIO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byte &amp; 0x01);</w:t>
      </w:r>
    </w:p>
    <w:p w14:paraId="63E4D3B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5C9A19A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byte &gt;&gt;= 1;</w:t>
      </w:r>
    </w:p>
    <w:p w14:paraId="1ED6C1C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lastRenderedPageBreak/>
        <w:t xml:space="preserve">    }</w:t>
      </w:r>
    </w:p>
    <w:p w14:paraId="2FD5E72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C10E16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// </w:t>
      </w:r>
      <w:r w:rsidRPr="00AB5CDF">
        <w:rPr>
          <w:rFonts w:ascii="Times New Roman" w:hAnsi="Times New Roman"/>
          <w:sz w:val="16"/>
          <w:szCs w:val="16"/>
          <w:lang w:eastAsia="zh-TW"/>
        </w:rPr>
        <w:t>忽略</w:t>
      </w:r>
      <w:r w:rsidRPr="00AB5CDF">
        <w:rPr>
          <w:rFonts w:ascii="Times New Roman" w:hAnsi="Times New Roman"/>
          <w:sz w:val="16"/>
          <w:szCs w:val="16"/>
          <w:lang w:eastAsia="zh-TW"/>
        </w:rPr>
        <w:t xml:space="preserve"> ACK</w:t>
      </w:r>
    </w:p>
    <w:p w14:paraId="6EA36B3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0E558F3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1);</w:t>
      </w:r>
    </w:p>
    <w:p w14:paraId="036460F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writeCLK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0);</w:t>
      </w:r>
    </w:p>
    <w:p w14:paraId="3CE9973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685BC40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237BCAE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int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initialize(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5F231C7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chip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open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CHIPNAME);</w:t>
      </w:r>
    </w:p>
    <w:p w14:paraId="6108BFD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(!chip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27B3E86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perror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"Open chip failed");</w:t>
      </w:r>
    </w:p>
    <w:p w14:paraId="3BE6AC3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return -1;</w:t>
      </w:r>
    </w:p>
    <w:p w14:paraId="1B690E0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284AD7F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5A4AE60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struct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*settings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new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0667A49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struct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*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new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5120F21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struct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*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new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77F53F8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69283E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(!settings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|| !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|| !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0DDAB30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perror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"Create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config failed");</w:t>
      </w:r>
    </w:p>
    <w:p w14:paraId="1A13987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gpiod_chip_close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(chip);</w:t>
      </w:r>
    </w:p>
    <w:p w14:paraId="7CCC130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return -1;</w:t>
      </w:r>
    </w:p>
    <w:p w14:paraId="3C029D3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4B55AD6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0EB312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gpiod_line_settings_set_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direction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settings, GPIOD_LINE_DIRECTION_OUTPUT);</w:t>
      </w:r>
    </w:p>
    <w:p w14:paraId="49C85C2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gpiod_line_settings_set_output_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value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settings, GPIOD_LINE_VALUE_INACTIVE);</w:t>
      </w:r>
    </w:p>
    <w:p w14:paraId="2683777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C8A03E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unsigned int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offsets[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2] = {CLK_PIN, DIO_PIN};</w:t>
      </w:r>
    </w:p>
    <w:p w14:paraId="75C4137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7E2CEEE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gpiod_line_config_add_line_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settings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, offsets, 2, settings) &lt; 0) {</w:t>
      </w:r>
    </w:p>
    <w:p w14:paraId="1CD56F2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perror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"Add line settings failed");</w:t>
      </w:r>
    </w:p>
    <w:p w14:paraId="431517C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(settings);</w:t>
      </w:r>
    </w:p>
    <w:p w14:paraId="1B3E48D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3F7D639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486302A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gpiod_chip_close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(chip);</w:t>
      </w:r>
    </w:p>
    <w:p w14:paraId="196AB11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return -1;</w:t>
      </w:r>
    </w:p>
    <w:p w14:paraId="2D189E1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2474BC6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2D6DA20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gpiod_request_config_set_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consumer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, "tm1637_marquee");</w:t>
      </w:r>
    </w:p>
    <w:p w14:paraId="61EDA6C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75232D8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request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gpiod_chip_request_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lines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chip,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,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61957D3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(!request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3EF1683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perror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"Request lines failed");</w:t>
      </w:r>
    </w:p>
    <w:p w14:paraId="4E38F46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(settings);</w:t>
      </w:r>
    </w:p>
    <w:p w14:paraId="7A040F9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08D80D3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637F071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gpiod_chip_close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(chip);</w:t>
      </w:r>
    </w:p>
    <w:p w14:paraId="1B40B61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return -1;</w:t>
      </w:r>
    </w:p>
    <w:p w14:paraId="1C970A1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696AFDD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8998AC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gpiod_line_settings_free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(settings);</w:t>
      </w:r>
    </w:p>
    <w:p w14:paraId="456EEF4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line_config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4BDE6CF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gpiod_request_config_free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request_config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2F06B7A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2FBFD0B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return 0;</w:t>
      </w:r>
    </w:p>
    <w:p w14:paraId="6CB7CB6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6203526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47E5DB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clearDisplay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6EDD225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347A878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AUTO_MODE);</w:t>
      </w:r>
    </w:p>
    <w:p w14:paraId="5BADCA2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353186B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80A3C6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4BBC030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START_ADDR);</w:t>
      </w:r>
    </w:p>
    <w:p w14:paraId="06CDD61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for (int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0;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&lt; 4;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++) {</w:t>
      </w:r>
    </w:p>
    <w:p w14:paraId="219A744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CLEAN);</w:t>
      </w:r>
    </w:p>
    <w:p w14:paraId="3D6B149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5002C8E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15E298D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10E562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0E0C258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DEFAULT_BRIGHTNESS | 0x07);</w:t>
      </w:r>
    </w:p>
    <w:p w14:paraId="0307B21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5946CE6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lastRenderedPageBreak/>
        <w:t>}</w:t>
      </w:r>
    </w:p>
    <w:p w14:paraId="0C682C6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37CD2CD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displaySegments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uint8_t data[4]) {</w:t>
      </w:r>
    </w:p>
    <w:p w14:paraId="36AFB25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0D5A032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AUTO_MODE);</w:t>
      </w:r>
    </w:p>
    <w:p w14:paraId="5137F4E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6ABB979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9B43D6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52A34F7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START_ADDR);</w:t>
      </w:r>
    </w:p>
    <w:p w14:paraId="5E2C359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for (int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0;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&lt; 4;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++) {</w:t>
      </w:r>
    </w:p>
    <w:p w14:paraId="610FAB0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(data[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]);</w:t>
      </w:r>
    </w:p>
    <w:p w14:paraId="312123F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5F6D1D8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7811E43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616CB93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startWrite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230B604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writeByte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DEFAULT_BRIGHTNESS | 0x07);</w:t>
      </w:r>
    </w:p>
    <w:p w14:paraId="06788A9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stopWrite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59686DD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164A751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17A149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void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end(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0374078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clearDisplay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1550608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79459F6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(request) {</w:t>
      </w:r>
    </w:p>
    <w:p w14:paraId="214C055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gpiod_line_request_release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(request);</w:t>
      </w:r>
    </w:p>
    <w:p w14:paraId="7C74AAD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22CA358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2750E0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(chip) {</w:t>
      </w:r>
    </w:p>
    <w:p w14:paraId="1FA912E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gpiod_chip_close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(chip);</w:t>
      </w:r>
    </w:p>
    <w:p w14:paraId="34468C9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118B8B6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p w14:paraId="31703B3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399BD74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int main(void) {</w:t>
      </w:r>
    </w:p>
    <w:p w14:paraId="2A9E06F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signal(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SIGINT,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handle_sigint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0B7E4BF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0733E2A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if (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initialize(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 &lt; 0) {</w:t>
      </w:r>
    </w:p>
    <w:p w14:paraId="6C89BC9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return 1;</w:t>
      </w:r>
    </w:p>
    <w:p w14:paraId="7B14A3A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61D628E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6FED43B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// </w:t>
      </w:r>
      <w:r w:rsidRPr="00AB5CDF">
        <w:rPr>
          <w:rFonts w:ascii="Times New Roman" w:hAnsi="Times New Roman"/>
          <w:sz w:val="16"/>
          <w:szCs w:val="16"/>
          <w:lang w:eastAsia="zh-TW"/>
        </w:rPr>
        <w:t>跑馬燈內容：前後加空白，讓進場和離場更像跑馬燈</w:t>
      </w:r>
    </w:p>
    <w:p w14:paraId="7C4CD7F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int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text[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] = {</w:t>
      </w:r>
    </w:p>
    <w:p w14:paraId="2B05259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-1, -1, -1, -1,</w:t>
      </w:r>
    </w:p>
    <w:p w14:paraId="7F7F36F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6, 1, 4, 5, 3, 0, 0, 3, 6,</w:t>
      </w:r>
    </w:p>
    <w:p w14:paraId="4E6C954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-1, -1, -1, -1</w:t>
      </w:r>
    </w:p>
    <w:p w14:paraId="36A7558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};</w:t>
      </w:r>
    </w:p>
    <w:p w14:paraId="4C87FCB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7F7FEC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int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len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sizeof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(text) /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sizeof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text[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0]);</w:t>
      </w:r>
    </w:p>
    <w:p w14:paraId="1FF61ED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uint8_t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display[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4];</w:t>
      </w:r>
    </w:p>
    <w:p w14:paraId="400AE6D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7D45B44B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printf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"Marquee start: 614530036\n");</w:t>
      </w:r>
    </w:p>
    <w:p w14:paraId="76228F5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printf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"Press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Ctrl+C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to stop.\n");</w:t>
      </w:r>
    </w:p>
    <w:p w14:paraId="26E0E9D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D76FD9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while (running) {</w:t>
      </w:r>
    </w:p>
    <w:p w14:paraId="78EAB389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for (int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= 0;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&lt;=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len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- 4 &amp;&amp; running;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++) {</w:t>
      </w:r>
    </w:p>
    <w:p w14:paraId="5EF68561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for (int j = 0; j &lt; 4;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j++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) {</w:t>
      </w:r>
    </w:p>
    <w:p w14:paraId="3267C8C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int value =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text[</w:t>
      </w:r>
      <w:proofErr w:type="spellStart"/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i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 + j];</w:t>
      </w:r>
    </w:p>
    <w:p w14:paraId="528D913E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1C09DE6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if (value == -1) {</w:t>
      </w:r>
    </w:p>
    <w:p w14:paraId="41A5D7F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    display[j] = CLEAN;</w:t>
      </w:r>
    </w:p>
    <w:p w14:paraId="125A90DF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} else {</w:t>
      </w:r>
    </w:p>
    <w:p w14:paraId="37747DB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    display[j] =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segment_map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[value];</w:t>
      </w:r>
    </w:p>
    <w:p w14:paraId="0B0708D5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    }</w:t>
      </w:r>
    </w:p>
    <w:p w14:paraId="27EA8DD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}</w:t>
      </w:r>
    </w:p>
    <w:p w14:paraId="6C4FA53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468195A8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displaySegments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(display);</w:t>
      </w:r>
    </w:p>
    <w:p w14:paraId="745718E2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    </w:t>
      </w:r>
      <w:proofErr w:type="spellStart"/>
      <w:r w:rsidRPr="00AB5CDF">
        <w:rPr>
          <w:rFonts w:ascii="Times New Roman" w:hAnsi="Times New Roman"/>
          <w:sz w:val="16"/>
          <w:szCs w:val="16"/>
          <w:lang w:eastAsia="zh-TW"/>
        </w:rPr>
        <w:t>usleep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 xml:space="preserve">(300000); // 0.3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秒換一次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畫面</w:t>
      </w:r>
    </w:p>
    <w:p w14:paraId="4C62818C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    }</w:t>
      </w:r>
    </w:p>
    <w:p w14:paraId="7A10C3FA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}</w:t>
      </w:r>
    </w:p>
    <w:p w14:paraId="703B522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2ECB26E4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end(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);</w:t>
      </w:r>
    </w:p>
    <w:p w14:paraId="429FBD63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</w:t>
      </w:r>
      <w:proofErr w:type="spellStart"/>
      <w:proofErr w:type="gramStart"/>
      <w:r w:rsidRPr="00AB5CDF">
        <w:rPr>
          <w:rFonts w:ascii="Times New Roman" w:hAnsi="Times New Roman"/>
          <w:sz w:val="16"/>
          <w:szCs w:val="16"/>
          <w:lang w:eastAsia="zh-TW"/>
        </w:rPr>
        <w:t>printf</w:t>
      </w:r>
      <w:proofErr w:type="spellEnd"/>
      <w:r w:rsidRPr="00AB5CDF">
        <w:rPr>
          <w:rFonts w:ascii="Times New Roman" w:hAnsi="Times New Roman"/>
          <w:sz w:val="16"/>
          <w:szCs w:val="16"/>
          <w:lang w:eastAsia="zh-TW"/>
        </w:rPr>
        <w:t>(</w:t>
      </w:r>
      <w:proofErr w:type="gramEnd"/>
      <w:r w:rsidRPr="00AB5CDF">
        <w:rPr>
          <w:rFonts w:ascii="Times New Roman" w:hAnsi="Times New Roman"/>
          <w:sz w:val="16"/>
          <w:szCs w:val="16"/>
          <w:lang w:eastAsia="zh-TW"/>
        </w:rPr>
        <w:t>"Marquee stop.\n");</w:t>
      </w:r>
    </w:p>
    <w:p w14:paraId="05316087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</w:p>
    <w:p w14:paraId="5250BB30" w14:textId="77777777" w:rsidR="00AB5CDF" w:rsidRPr="00AB5CDF" w:rsidRDefault="00AB5CDF" w:rsidP="00AB5CDF">
      <w:pPr>
        <w:shd w:val="clear" w:color="auto" w:fill="F3F6F8"/>
        <w:spacing w:after="0" w:line="240" w:lineRule="auto"/>
        <w:ind w:left="115" w:right="29"/>
        <w:rPr>
          <w:rFonts w:ascii="Times New Roman" w:hAnsi="Times New Roman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 xml:space="preserve">    return 0;</w:t>
      </w:r>
    </w:p>
    <w:p w14:paraId="5BAEF073" w14:textId="5D06959B" w:rsidR="00AB5CDF" w:rsidRPr="00AB5CDF" w:rsidRDefault="00AB5CDF" w:rsidP="00137141">
      <w:pPr>
        <w:shd w:val="clear" w:color="auto" w:fill="F3F6F8"/>
        <w:spacing w:after="0" w:line="240" w:lineRule="auto"/>
        <w:ind w:left="115" w:right="29"/>
        <w:rPr>
          <w:rFonts w:ascii="Times New Roman" w:hAnsi="Times New Roman" w:hint="eastAsia"/>
          <w:sz w:val="16"/>
          <w:szCs w:val="16"/>
          <w:lang w:eastAsia="zh-TW"/>
        </w:rPr>
      </w:pPr>
      <w:r w:rsidRPr="00AB5CDF">
        <w:rPr>
          <w:rFonts w:ascii="Times New Roman" w:hAnsi="Times New Roman"/>
          <w:sz w:val="16"/>
          <w:szCs w:val="16"/>
          <w:lang w:eastAsia="zh-TW"/>
        </w:rPr>
        <w:t>}</w:t>
      </w:r>
    </w:p>
    <w:sectPr w:rsidR="00AB5CDF" w:rsidRPr="00AB5CDF" w:rsidSect="00034616">
      <w:headerReference w:type="default" r:id="rId10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6F3DE" w14:textId="77777777" w:rsidR="009F454E" w:rsidRDefault="009F454E">
      <w:pPr>
        <w:spacing w:after="0" w:line="240" w:lineRule="auto"/>
      </w:pPr>
      <w:r>
        <w:separator/>
      </w:r>
    </w:p>
  </w:endnote>
  <w:endnote w:type="continuationSeparator" w:id="0">
    <w:p w14:paraId="5D3D2225" w14:textId="77777777" w:rsidR="009F454E" w:rsidRDefault="009F4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30B2A" w14:textId="77777777" w:rsidR="00096DF3" w:rsidRDefault="00000000">
    <w:pPr>
      <w:pStyle w:val="a7"/>
      <w:jc w:val="center"/>
    </w:pPr>
    <w:r>
      <w:rPr>
        <w:rFonts w:ascii="Noto Sans CJK TC" w:eastAsia="Noto Sans CJK TC" w:hAnsi="Noto Sans CJK TC"/>
        <w:color w:val="5C6773"/>
        <w:sz w:val="17"/>
      </w:rPr>
      <w:t>Lab 10 Linux Device Driver III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05153" w14:textId="77777777" w:rsidR="009F454E" w:rsidRDefault="009F454E">
      <w:pPr>
        <w:spacing w:after="0" w:line="240" w:lineRule="auto"/>
      </w:pPr>
      <w:r>
        <w:separator/>
      </w:r>
    </w:p>
  </w:footnote>
  <w:footnote w:type="continuationSeparator" w:id="0">
    <w:p w14:paraId="0A76D868" w14:textId="77777777" w:rsidR="009F454E" w:rsidRDefault="009F4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8B961" w14:textId="77777777" w:rsidR="00096DF3" w:rsidRDefault="00000000">
    <w:pPr>
      <w:pStyle w:val="a5"/>
      <w:rPr>
        <w:lang w:eastAsia="zh-TW"/>
      </w:rPr>
    </w:pPr>
    <w:r>
      <w:rPr>
        <w:rFonts w:ascii="Noto Sans CJK TC" w:eastAsia="Noto Sans CJK TC" w:hAnsi="Noto Sans CJK TC"/>
        <w:b/>
        <w:color w:val="17324D"/>
        <w:sz w:val="17"/>
        <w:lang w:eastAsia="zh-TW"/>
      </w:rPr>
      <w:t xml:space="preserve">學號： 614530036                 </w:t>
    </w:r>
  </w:p>
  <w:p w14:paraId="57BCA2A4" w14:textId="77777777" w:rsidR="00096DF3" w:rsidRDefault="00000000">
    <w:pPr>
      <w:rPr>
        <w:lang w:eastAsia="zh-TW"/>
      </w:rPr>
    </w:pPr>
    <w:r>
      <w:rPr>
        <w:rFonts w:ascii="Noto Sans CJK TC" w:eastAsia="Noto Sans CJK TC" w:hAnsi="Noto Sans CJK TC"/>
        <w:b/>
        <w:color w:val="17324D"/>
        <w:sz w:val="17"/>
        <w:lang w:eastAsia="zh-TW"/>
      </w:rPr>
      <w:t>姓名：  邱世宇                                   Email：jasonchiu0916@gmail.com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880456">
    <w:abstractNumId w:val="8"/>
  </w:num>
  <w:num w:numId="2" w16cid:durableId="991329778">
    <w:abstractNumId w:val="6"/>
  </w:num>
  <w:num w:numId="3" w16cid:durableId="1953243525">
    <w:abstractNumId w:val="5"/>
  </w:num>
  <w:num w:numId="4" w16cid:durableId="1767074355">
    <w:abstractNumId w:val="4"/>
  </w:num>
  <w:num w:numId="5" w16cid:durableId="1415739285">
    <w:abstractNumId w:val="7"/>
  </w:num>
  <w:num w:numId="6" w16cid:durableId="1775247784">
    <w:abstractNumId w:val="3"/>
  </w:num>
  <w:num w:numId="7" w16cid:durableId="401370251">
    <w:abstractNumId w:val="2"/>
  </w:num>
  <w:num w:numId="8" w16cid:durableId="1256864594">
    <w:abstractNumId w:val="1"/>
  </w:num>
  <w:num w:numId="9" w16cid:durableId="46828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F3"/>
    <w:rsid w:val="00137141"/>
    <w:rsid w:val="0015074B"/>
    <w:rsid w:val="002522DA"/>
    <w:rsid w:val="0029639D"/>
    <w:rsid w:val="00326F90"/>
    <w:rsid w:val="00522A2D"/>
    <w:rsid w:val="00735E22"/>
    <w:rsid w:val="009F454E"/>
    <w:rsid w:val="00AA1D8D"/>
    <w:rsid w:val="00AB5CDF"/>
    <w:rsid w:val="00AC1B20"/>
    <w:rsid w:val="00B47730"/>
    <w:rsid w:val="00B608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E5820"/>
  <w14:defaultImageDpi w14:val="300"/>
  <w15:docId w15:val="{7F451E16-985F-4638-9CEF-AD296A2A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邱</cp:lastModifiedBy>
  <cp:revision>5</cp:revision>
  <cp:lastPrinted>2026-05-11T14:53:00Z</cp:lastPrinted>
  <dcterms:created xsi:type="dcterms:W3CDTF">2026-05-11T14:47:00Z</dcterms:created>
  <dcterms:modified xsi:type="dcterms:W3CDTF">2026-05-11T15:11:00Z</dcterms:modified>
  <cp:category/>
</cp:coreProperties>
</file>