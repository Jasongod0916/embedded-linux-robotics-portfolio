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69F86" w14:textId="77777777" w:rsidR="00013606" w:rsidRPr="00013606" w:rsidRDefault="00013606" w:rsidP="00013606">
      <w:pPr>
        <w:pStyle w:val="aa"/>
        <w:spacing w:after="240" w:line="300" w:lineRule="auto"/>
        <w:jc w:val="center"/>
        <w:rPr>
          <w:rFonts w:ascii="Times New Roman" w:eastAsia="標楷體" w:hAnsi="Times New Roman"/>
        </w:rPr>
      </w:pPr>
      <w:r w:rsidRPr="00013606">
        <w:rPr>
          <w:rFonts w:ascii="Times New Roman" w:eastAsia="標楷體" w:hAnsi="Times New Roman"/>
        </w:rPr>
        <w:t>實驗報告：</w:t>
      </w:r>
      <w:r w:rsidRPr="00013606">
        <w:rPr>
          <w:rFonts w:ascii="Times New Roman" w:eastAsia="標楷體" w:hAnsi="Times New Roman" w:cs="Times New Roman" w:hint="eastAsia"/>
        </w:rPr>
        <w:t>LAB8</w:t>
      </w:r>
      <w:r w:rsidRPr="00013606">
        <w:rPr>
          <w:rFonts w:ascii="Times New Roman" w:eastAsia="標楷體" w:hAnsi="Times New Roman" w:cs="Times New Roman" w:hint="eastAsia"/>
        </w:rPr>
        <w:t>：</w:t>
      </w:r>
      <w:r w:rsidRPr="00013606">
        <w:rPr>
          <w:rFonts w:ascii="Times New Roman" w:eastAsia="標楷體" w:hAnsi="Times New Roman" w:cs="Times New Roman" w:hint="eastAsia"/>
        </w:rPr>
        <w:t>Linux Device Driver I</w:t>
      </w:r>
    </w:p>
    <w:p w14:paraId="74ED900C" w14:textId="77777777" w:rsidR="005758E4" w:rsidRPr="00013606" w:rsidRDefault="00000000">
      <w:pPr>
        <w:pStyle w:val="1"/>
        <w:rPr>
          <w:rFonts w:ascii="Times New Roman" w:eastAsia="標楷體" w:hAnsi="Times New Roman"/>
        </w:rPr>
      </w:pPr>
      <w:bookmarkStart w:id="0" w:name="_Hlk228215698"/>
      <w:proofErr w:type="spellStart"/>
      <w:r w:rsidRPr="00013606">
        <w:rPr>
          <w:rFonts w:ascii="Times New Roman" w:eastAsia="標楷體" w:hAnsi="Times New Roman"/>
        </w:rPr>
        <w:t>一、實驗名稱</w:t>
      </w:r>
      <w:proofErr w:type="spellEnd"/>
    </w:p>
    <w:p w14:paraId="58BC0D6D" w14:textId="77777777" w:rsidR="005758E4" w:rsidRPr="00013606" w:rsidRDefault="00000000">
      <w:pPr>
        <w:rPr>
          <w:rFonts w:ascii="Times New Roman" w:eastAsia="標楷體" w:hAnsi="Times New Roman"/>
        </w:rPr>
      </w:pPr>
      <w:bookmarkStart w:id="1" w:name="_Hlk228215651"/>
      <w:r w:rsidRPr="00013606">
        <w:rPr>
          <w:rFonts w:ascii="Times New Roman" w:eastAsia="標楷體" w:hAnsi="Times New Roman"/>
        </w:rPr>
        <w:t>LAB8</w:t>
      </w:r>
      <w:r w:rsidRPr="00013606">
        <w:rPr>
          <w:rFonts w:ascii="Times New Roman" w:eastAsia="標楷體" w:hAnsi="Times New Roman"/>
        </w:rPr>
        <w:t>：</w:t>
      </w:r>
      <w:r w:rsidRPr="00013606">
        <w:rPr>
          <w:rFonts w:ascii="Times New Roman" w:eastAsia="標楷體" w:hAnsi="Times New Roman"/>
        </w:rPr>
        <w:t xml:space="preserve">Linux Device Driver I — Character Device Driver </w:t>
      </w:r>
      <w:r w:rsidRPr="00013606">
        <w:rPr>
          <w:rFonts w:ascii="Times New Roman" w:eastAsia="標楷體" w:hAnsi="Times New Roman"/>
        </w:rPr>
        <w:t>實作</w:t>
      </w:r>
    </w:p>
    <w:bookmarkEnd w:id="1"/>
    <w:p w14:paraId="415BEC2F" w14:textId="77777777" w:rsidR="005758E4" w:rsidRPr="00013606" w:rsidRDefault="00000000">
      <w:pPr>
        <w:pStyle w:val="1"/>
        <w:rPr>
          <w:rFonts w:ascii="Times New Roman" w:eastAsia="標楷體" w:hAnsi="Times New Roman"/>
          <w:lang w:eastAsia="zh-TW"/>
        </w:rPr>
      </w:pPr>
      <w:r w:rsidRPr="00013606">
        <w:rPr>
          <w:rFonts w:ascii="Times New Roman" w:eastAsia="標楷體" w:hAnsi="Times New Roman"/>
          <w:lang w:eastAsia="zh-TW"/>
        </w:rPr>
        <w:t>二、實驗目的</w:t>
      </w:r>
    </w:p>
    <w:p w14:paraId="7E809BE4" w14:textId="77777777" w:rsidR="005758E4" w:rsidRPr="00013606" w:rsidRDefault="00000000">
      <w:pPr>
        <w:rPr>
          <w:rFonts w:ascii="Times New Roman" w:eastAsia="標楷體" w:hAnsi="Times New Roman"/>
          <w:lang w:eastAsia="zh-TW"/>
        </w:rPr>
      </w:pPr>
      <w:bookmarkStart w:id="2" w:name="_Hlk228215667"/>
      <w:r w:rsidRPr="00013606">
        <w:rPr>
          <w:rFonts w:ascii="Times New Roman" w:eastAsia="標楷體" w:hAnsi="Times New Roman"/>
          <w:lang w:eastAsia="zh-TW"/>
        </w:rPr>
        <w:t>本實驗目的是了解</w:t>
      </w:r>
      <w:r w:rsidRPr="00013606">
        <w:rPr>
          <w:rFonts w:ascii="Times New Roman" w:eastAsia="標楷體" w:hAnsi="Times New Roman"/>
          <w:lang w:eastAsia="zh-TW"/>
        </w:rPr>
        <w:t xml:space="preserve"> Linux Driver </w:t>
      </w:r>
      <w:r w:rsidRPr="00013606">
        <w:rPr>
          <w:rFonts w:ascii="Times New Roman" w:eastAsia="標楷體" w:hAnsi="Times New Roman"/>
          <w:lang w:eastAsia="zh-TW"/>
        </w:rPr>
        <w:t>的基本概念與運作方式，</w:t>
      </w:r>
      <w:proofErr w:type="gramStart"/>
      <w:r w:rsidRPr="00013606">
        <w:rPr>
          <w:rFonts w:ascii="Times New Roman" w:eastAsia="標楷體" w:hAnsi="Times New Roman"/>
          <w:lang w:eastAsia="zh-TW"/>
        </w:rPr>
        <w:t>並實作</w:t>
      </w:r>
      <w:proofErr w:type="gramEnd"/>
      <w:r w:rsidRPr="00013606">
        <w:rPr>
          <w:rFonts w:ascii="Times New Roman" w:eastAsia="標楷體" w:hAnsi="Times New Roman"/>
          <w:lang w:eastAsia="zh-TW"/>
        </w:rPr>
        <w:t>一個可以被</w:t>
      </w:r>
      <w:r w:rsidRPr="00013606">
        <w:rPr>
          <w:rFonts w:ascii="Times New Roman" w:eastAsia="標楷體" w:hAnsi="Times New Roman"/>
          <w:lang w:eastAsia="zh-TW"/>
        </w:rPr>
        <w:t xml:space="preserve"> kernel </w:t>
      </w:r>
      <w:r w:rsidRPr="00013606">
        <w:rPr>
          <w:rFonts w:ascii="Times New Roman" w:eastAsia="標楷體" w:hAnsi="Times New Roman"/>
          <w:lang w:eastAsia="zh-TW"/>
        </w:rPr>
        <w:t>掛載與卸載的基本</w:t>
      </w:r>
      <w:r w:rsidRPr="00013606">
        <w:rPr>
          <w:rFonts w:ascii="Times New Roman" w:eastAsia="標楷體" w:hAnsi="Times New Roman"/>
          <w:lang w:eastAsia="zh-TW"/>
        </w:rPr>
        <w:t xml:space="preserve"> driver</w:t>
      </w:r>
      <w:r w:rsidRPr="00013606">
        <w:rPr>
          <w:rFonts w:ascii="Times New Roman" w:eastAsia="標楷體" w:hAnsi="Times New Roman"/>
          <w:lang w:eastAsia="zh-TW"/>
        </w:rPr>
        <w:t>。</w:t>
      </w:r>
    </w:p>
    <w:p w14:paraId="26E96B59" w14:textId="77777777" w:rsidR="005758E4" w:rsidRPr="00013606" w:rsidRDefault="00000000">
      <w:pPr>
        <w:rPr>
          <w:rFonts w:ascii="Times New Roman" w:eastAsia="標楷體" w:hAnsi="Times New Roman"/>
          <w:lang w:eastAsia="zh-TW"/>
        </w:rPr>
      </w:pPr>
      <w:r w:rsidRPr="00013606">
        <w:rPr>
          <w:rFonts w:ascii="Times New Roman" w:eastAsia="標楷體" w:hAnsi="Times New Roman"/>
          <w:lang w:eastAsia="zh-TW"/>
        </w:rPr>
        <w:t>透過本實驗可學會以下重點：</w:t>
      </w:r>
    </w:p>
    <w:p w14:paraId="63C7F000" w14:textId="77777777" w:rsidR="005758E4" w:rsidRPr="00013606" w:rsidRDefault="00000000">
      <w:pPr>
        <w:pStyle w:val="a0"/>
        <w:spacing w:after="40"/>
        <w:rPr>
          <w:rFonts w:ascii="Times New Roman" w:eastAsia="標楷體" w:hAnsi="Times New Roman"/>
        </w:rPr>
      </w:pPr>
      <w:r w:rsidRPr="00013606">
        <w:rPr>
          <w:rFonts w:ascii="Times New Roman" w:eastAsia="標楷體" w:hAnsi="Times New Roman"/>
        </w:rPr>
        <w:t xml:space="preserve">Kernel Module </w:t>
      </w:r>
      <w:proofErr w:type="spellStart"/>
      <w:r w:rsidRPr="00013606">
        <w:rPr>
          <w:rFonts w:ascii="Times New Roman" w:eastAsia="標楷體" w:hAnsi="Times New Roman"/>
        </w:rPr>
        <w:t>的基本架構</w:t>
      </w:r>
      <w:proofErr w:type="spellEnd"/>
      <w:r w:rsidRPr="00013606">
        <w:rPr>
          <w:rFonts w:ascii="Times New Roman" w:eastAsia="標楷體" w:hAnsi="Times New Roman"/>
        </w:rPr>
        <w:t>。</w:t>
      </w:r>
    </w:p>
    <w:p w14:paraId="084F1276" w14:textId="77777777" w:rsidR="005758E4" w:rsidRPr="00013606" w:rsidRDefault="00000000">
      <w:pPr>
        <w:pStyle w:val="a0"/>
        <w:spacing w:after="40"/>
        <w:rPr>
          <w:rFonts w:ascii="Times New Roman" w:eastAsia="標楷體" w:hAnsi="Times New Roman"/>
        </w:rPr>
      </w:pPr>
      <w:r w:rsidRPr="00013606">
        <w:rPr>
          <w:rFonts w:ascii="Times New Roman" w:eastAsia="標楷體" w:hAnsi="Times New Roman"/>
        </w:rPr>
        <w:t>使用</w:t>
      </w:r>
      <w:r w:rsidRPr="00013606">
        <w:rPr>
          <w:rFonts w:ascii="Times New Roman" w:eastAsia="標楷體" w:hAnsi="Times New Roman"/>
        </w:rPr>
        <w:t xml:space="preserve"> module_init() </w:t>
      </w:r>
      <w:r w:rsidRPr="00013606">
        <w:rPr>
          <w:rFonts w:ascii="Times New Roman" w:eastAsia="標楷體" w:hAnsi="Times New Roman"/>
        </w:rPr>
        <w:t>與</w:t>
      </w:r>
      <w:r w:rsidRPr="00013606">
        <w:rPr>
          <w:rFonts w:ascii="Times New Roman" w:eastAsia="標楷體" w:hAnsi="Times New Roman"/>
        </w:rPr>
        <w:t xml:space="preserve"> module_exit() </w:t>
      </w:r>
      <w:r w:rsidRPr="00013606">
        <w:rPr>
          <w:rFonts w:ascii="Times New Roman" w:eastAsia="標楷體" w:hAnsi="Times New Roman"/>
        </w:rPr>
        <w:t>指定模組載入與卸載時執行的函式。</w:t>
      </w:r>
    </w:p>
    <w:p w14:paraId="5C83DFE7" w14:textId="77777777" w:rsidR="005758E4" w:rsidRPr="00013606" w:rsidRDefault="00000000">
      <w:pPr>
        <w:pStyle w:val="a0"/>
        <w:spacing w:after="40"/>
        <w:rPr>
          <w:rFonts w:ascii="Times New Roman" w:eastAsia="標楷體" w:hAnsi="Times New Roman"/>
        </w:rPr>
      </w:pPr>
      <w:r w:rsidRPr="00013606">
        <w:rPr>
          <w:rFonts w:ascii="Times New Roman" w:eastAsia="標楷體" w:hAnsi="Times New Roman"/>
        </w:rPr>
        <w:t>使用</w:t>
      </w:r>
      <w:r w:rsidRPr="00013606">
        <w:rPr>
          <w:rFonts w:ascii="Times New Roman" w:eastAsia="標楷體" w:hAnsi="Times New Roman"/>
        </w:rPr>
        <w:t xml:space="preserve"> insmod</w:t>
      </w:r>
      <w:r w:rsidRPr="00013606">
        <w:rPr>
          <w:rFonts w:ascii="Times New Roman" w:eastAsia="標楷體" w:hAnsi="Times New Roman"/>
        </w:rPr>
        <w:t>、</w:t>
      </w:r>
      <w:r w:rsidRPr="00013606">
        <w:rPr>
          <w:rFonts w:ascii="Times New Roman" w:eastAsia="標楷體" w:hAnsi="Times New Roman"/>
        </w:rPr>
        <w:t>rmmod</w:t>
      </w:r>
      <w:r w:rsidRPr="00013606">
        <w:rPr>
          <w:rFonts w:ascii="Times New Roman" w:eastAsia="標楷體" w:hAnsi="Times New Roman"/>
        </w:rPr>
        <w:t>、</w:t>
      </w:r>
      <w:r w:rsidRPr="00013606">
        <w:rPr>
          <w:rFonts w:ascii="Times New Roman" w:eastAsia="標楷體" w:hAnsi="Times New Roman"/>
        </w:rPr>
        <w:t xml:space="preserve">lsmod </w:t>
      </w:r>
      <w:r w:rsidRPr="00013606">
        <w:rPr>
          <w:rFonts w:ascii="Times New Roman" w:eastAsia="標楷體" w:hAnsi="Times New Roman"/>
        </w:rPr>
        <w:t>測試</w:t>
      </w:r>
      <w:r w:rsidRPr="00013606">
        <w:rPr>
          <w:rFonts w:ascii="Times New Roman" w:eastAsia="標楷體" w:hAnsi="Times New Roman"/>
        </w:rPr>
        <w:t xml:space="preserve"> module </w:t>
      </w:r>
      <w:r w:rsidRPr="00013606">
        <w:rPr>
          <w:rFonts w:ascii="Times New Roman" w:eastAsia="標楷體" w:hAnsi="Times New Roman"/>
        </w:rPr>
        <w:t>是否成功載入與卸載。</w:t>
      </w:r>
    </w:p>
    <w:p w14:paraId="4A31931C" w14:textId="77777777" w:rsidR="005758E4" w:rsidRPr="00013606" w:rsidRDefault="00000000">
      <w:pPr>
        <w:pStyle w:val="a0"/>
        <w:spacing w:after="40"/>
        <w:rPr>
          <w:rFonts w:ascii="Times New Roman" w:eastAsia="標楷體" w:hAnsi="Times New Roman"/>
        </w:rPr>
      </w:pPr>
      <w:r w:rsidRPr="00013606">
        <w:rPr>
          <w:rFonts w:ascii="Times New Roman" w:eastAsia="標楷體" w:hAnsi="Times New Roman"/>
        </w:rPr>
        <w:t>建立基本</w:t>
      </w:r>
      <w:r w:rsidRPr="00013606">
        <w:rPr>
          <w:rFonts w:ascii="Times New Roman" w:eastAsia="標楷體" w:hAnsi="Times New Roman"/>
        </w:rPr>
        <w:t xml:space="preserve"> Character Device Driver</w:t>
      </w:r>
      <w:r w:rsidRPr="00013606">
        <w:rPr>
          <w:rFonts w:ascii="Times New Roman" w:eastAsia="標楷體" w:hAnsi="Times New Roman"/>
        </w:rPr>
        <w:t>。</w:t>
      </w:r>
    </w:p>
    <w:p w14:paraId="6AE56C1D" w14:textId="77777777" w:rsidR="005758E4" w:rsidRPr="00013606" w:rsidRDefault="00000000">
      <w:pPr>
        <w:pStyle w:val="a0"/>
        <w:spacing w:after="40"/>
        <w:rPr>
          <w:rFonts w:ascii="Times New Roman" w:eastAsia="標楷體" w:hAnsi="Times New Roman"/>
        </w:rPr>
      </w:pPr>
      <w:r w:rsidRPr="00013606">
        <w:rPr>
          <w:rFonts w:ascii="Times New Roman" w:eastAsia="標楷體" w:hAnsi="Times New Roman"/>
        </w:rPr>
        <w:t>使用</w:t>
      </w:r>
      <w:r w:rsidRPr="00013606">
        <w:rPr>
          <w:rFonts w:ascii="Times New Roman" w:eastAsia="標楷體" w:hAnsi="Times New Roman"/>
        </w:rPr>
        <w:t xml:space="preserve"> register_chrdev() </w:t>
      </w:r>
      <w:r w:rsidRPr="00013606">
        <w:rPr>
          <w:rFonts w:ascii="Times New Roman" w:eastAsia="標楷體" w:hAnsi="Times New Roman"/>
        </w:rPr>
        <w:t>註冊字元裝置。</w:t>
      </w:r>
    </w:p>
    <w:p w14:paraId="7E7197A8" w14:textId="77777777" w:rsidR="005758E4" w:rsidRPr="00013606" w:rsidRDefault="00000000">
      <w:pPr>
        <w:pStyle w:val="a0"/>
        <w:spacing w:after="40"/>
        <w:rPr>
          <w:rFonts w:ascii="Times New Roman" w:eastAsia="標楷體" w:hAnsi="Times New Roman"/>
        </w:rPr>
      </w:pPr>
      <w:r w:rsidRPr="00013606">
        <w:rPr>
          <w:rFonts w:ascii="Times New Roman" w:eastAsia="標楷體" w:hAnsi="Times New Roman"/>
        </w:rPr>
        <w:t>建立</w:t>
      </w:r>
      <w:r w:rsidRPr="00013606">
        <w:rPr>
          <w:rFonts w:ascii="Times New Roman" w:eastAsia="標楷體" w:hAnsi="Times New Roman"/>
        </w:rPr>
        <w:t xml:space="preserve"> /dev/demo</w:t>
      </w:r>
      <w:r w:rsidRPr="00013606">
        <w:rPr>
          <w:rFonts w:ascii="Times New Roman" w:eastAsia="標楷體" w:hAnsi="Times New Roman"/>
        </w:rPr>
        <w:t>，讓</w:t>
      </w:r>
      <w:r w:rsidRPr="00013606">
        <w:rPr>
          <w:rFonts w:ascii="Times New Roman" w:eastAsia="標楷體" w:hAnsi="Times New Roman"/>
        </w:rPr>
        <w:t xml:space="preserve"> user program </w:t>
      </w:r>
      <w:r w:rsidRPr="00013606">
        <w:rPr>
          <w:rFonts w:ascii="Times New Roman" w:eastAsia="標楷體" w:hAnsi="Times New Roman"/>
        </w:rPr>
        <w:t>可以透過檔案介面存取</w:t>
      </w:r>
      <w:r w:rsidRPr="00013606">
        <w:rPr>
          <w:rFonts w:ascii="Times New Roman" w:eastAsia="標楷體" w:hAnsi="Times New Roman"/>
        </w:rPr>
        <w:t xml:space="preserve"> driver</w:t>
      </w:r>
      <w:r w:rsidRPr="00013606">
        <w:rPr>
          <w:rFonts w:ascii="Times New Roman" w:eastAsia="標楷體" w:hAnsi="Times New Roman"/>
        </w:rPr>
        <w:t>。</w:t>
      </w:r>
    </w:p>
    <w:p w14:paraId="66D40370" w14:textId="77777777" w:rsidR="005758E4" w:rsidRPr="00013606" w:rsidRDefault="00000000">
      <w:pPr>
        <w:pStyle w:val="a0"/>
        <w:spacing w:after="40"/>
        <w:rPr>
          <w:rFonts w:ascii="Times New Roman" w:eastAsia="標楷體" w:hAnsi="Times New Roman"/>
        </w:rPr>
      </w:pPr>
      <w:r w:rsidRPr="00013606">
        <w:rPr>
          <w:rFonts w:ascii="Times New Roman" w:eastAsia="標楷體" w:hAnsi="Times New Roman"/>
        </w:rPr>
        <w:t>使用</w:t>
      </w:r>
      <w:r w:rsidRPr="00013606">
        <w:rPr>
          <w:rFonts w:ascii="Times New Roman" w:eastAsia="標楷體" w:hAnsi="Times New Roman"/>
        </w:rPr>
        <w:t xml:space="preserve"> dmesg </w:t>
      </w:r>
      <w:r w:rsidRPr="00013606">
        <w:rPr>
          <w:rFonts w:ascii="Times New Roman" w:eastAsia="標楷體" w:hAnsi="Times New Roman"/>
        </w:rPr>
        <w:t>觀察</w:t>
      </w:r>
      <w:r w:rsidRPr="00013606">
        <w:rPr>
          <w:rFonts w:ascii="Times New Roman" w:eastAsia="標楷體" w:hAnsi="Times New Roman"/>
        </w:rPr>
        <w:t xml:space="preserve"> driver </w:t>
      </w:r>
      <w:r w:rsidRPr="00013606">
        <w:rPr>
          <w:rFonts w:ascii="Times New Roman" w:eastAsia="標楷體" w:hAnsi="Times New Roman"/>
        </w:rPr>
        <w:t>在</w:t>
      </w:r>
      <w:r w:rsidRPr="00013606">
        <w:rPr>
          <w:rFonts w:ascii="Times New Roman" w:eastAsia="標楷體" w:hAnsi="Times New Roman"/>
        </w:rPr>
        <w:t xml:space="preserve"> kernel space </w:t>
      </w:r>
      <w:r w:rsidRPr="00013606">
        <w:rPr>
          <w:rFonts w:ascii="Times New Roman" w:eastAsia="標楷體" w:hAnsi="Times New Roman"/>
        </w:rPr>
        <w:t>中輸出的</w:t>
      </w:r>
      <w:r w:rsidRPr="00013606">
        <w:rPr>
          <w:rFonts w:ascii="Times New Roman" w:eastAsia="標楷體" w:hAnsi="Times New Roman"/>
        </w:rPr>
        <w:t xml:space="preserve"> printk </w:t>
      </w:r>
      <w:r w:rsidRPr="00013606">
        <w:rPr>
          <w:rFonts w:ascii="Times New Roman" w:eastAsia="標楷體" w:hAnsi="Times New Roman"/>
        </w:rPr>
        <w:t>訊息。</w:t>
      </w:r>
    </w:p>
    <w:bookmarkEnd w:id="2"/>
    <w:p w14:paraId="6E94BFD1" w14:textId="77777777" w:rsidR="005758E4" w:rsidRPr="00013606" w:rsidRDefault="00000000">
      <w:pPr>
        <w:pStyle w:val="1"/>
        <w:rPr>
          <w:rFonts w:ascii="Times New Roman" w:eastAsia="標楷體" w:hAnsi="Times New Roman"/>
        </w:rPr>
      </w:pPr>
      <w:r w:rsidRPr="00013606">
        <w:rPr>
          <w:rFonts w:ascii="Times New Roman" w:eastAsia="標楷體" w:hAnsi="Times New Roman"/>
        </w:rPr>
        <w:t>三、實驗步驟</w:t>
      </w:r>
    </w:p>
    <w:p w14:paraId="5B8FB6DA" w14:textId="77777777" w:rsidR="005758E4" w:rsidRPr="00013606" w:rsidRDefault="00000000">
      <w:pPr>
        <w:pStyle w:val="21"/>
        <w:rPr>
          <w:rFonts w:ascii="Times New Roman" w:eastAsia="標楷體" w:hAnsi="Times New Roman"/>
        </w:rPr>
      </w:pPr>
      <w:r w:rsidRPr="00013606">
        <w:rPr>
          <w:rFonts w:ascii="Times New Roman" w:eastAsia="標楷體" w:hAnsi="Times New Roman"/>
        </w:rPr>
        <w:t xml:space="preserve">1. </w:t>
      </w:r>
      <w:r w:rsidRPr="00013606">
        <w:rPr>
          <w:rFonts w:ascii="Times New Roman" w:eastAsia="標楷體" w:hAnsi="Times New Roman"/>
        </w:rPr>
        <w:t>建立簡單</w:t>
      </w:r>
      <w:r w:rsidRPr="00013606">
        <w:rPr>
          <w:rFonts w:ascii="Times New Roman" w:eastAsia="標楷體" w:hAnsi="Times New Roman"/>
        </w:rPr>
        <w:t xml:space="preserve"> Kernel Module</w:t>
      </w:r>
    </w:p>
    <w:p w14:paraId="3366A1D6" w14:textId="77777777" w:rsidR="005758E4" w:rsidRPr="00013606" w:rsidRDefault="00000000">
      <w:pPr>
        <w:rPr>
          <w:rFonts w:ascii="Times New Roman" w:eastAsia="標楷體" w:hAnsi="Times New Roman"/>
        </w:rPr>
      </w:pPr>
      <w:r w:rsidRPr="00013606">
        <w:rPr>
          <w:rFonts w:ascii="Times New Roman" w:eastAsia="標楷體" w:hAnsi="Times New Roman"/>
        </w:rPr>
        <w:t>撰寫</w:t>
      </w:r>
      <w:r w:rsidRPr="00013606">
        <w:rPr>
          <w:rFonts w:ascii="Times New Roman" w:eastAsia="標楷體" w:hAnsi="Times New Roman"/>
        </w:rPr>
        <w:t xml:space="preserve"> hello.c</w:t>
      </w:r>
      <w:r w:rsidRPr="00013606">
        <w:rPr>
          <w:rFonts w:ascii="Times New Roman" w:eastAsia="標楷體" w:hAnsi="Times New Roman"/>
        </w:rPr>
        <w:t>，內容包含</w:t>
      </w:r>
      <w:r w:rsidRPr="00013606">
        <w:rPr>
          <w:rFonts w:ascii="Times New Roman" w:eastAsia="標楷體" w:hAnsi="Times New Roman"/>
        </w:rPr>
        <w:t xml:space="preserve"> demo_init() </w:t>
      </w:r>
      <w:r w:rsidRPr="00013606">
        <w:rPr>
          <w:rFonts w:ascii="Times New Roman" w:eastAsia="標楷體" w:hAnsi="Times New Roman"/>
        </w:rPr>
        <w:t>與</w:t>
      </w:r>
      <w:r w:rsidRPr="00013606">
        <w:rPr>
          <w:rFonts w:ascii="Times New Roman" w:eastAsia="標楷體" w:hAnsi="Times New Roman"/>
        </w:rPr>
        <w:t xml:space="preserve"> demo_exit()</w:t>
      </w:r>
      <w:r w:rsidRPr="00013606">
        <w:rPr>
          <w:rFonts w:ascii="Times New Roman" w:eastAsia="標楷體" w:hAnsi="Times New Roman"/>
        </w:rPr>
        <w:t>。</w:t>
      </w:r>
      <w:r w:rsidRPr="00013606">
        <w:rPr>
          <w:rFonts w:ascii="Times New Roman" w:eastAsia="標楷體" w:hAnsi="Times New Roman"/>
        </w:rPr>
        <w:t xml:space="preserve">demo_init() </w:t>
      </w:r>
      <w:r w:rsidRPr="00013606">
        <w:rPr>
          <w:rFonts w:ascii="Times New Roman" w:eastAsia="標楷體" w:hAnsi="Times New Roman"/>
        </w:rPr>
        <w:t>會在</w:t>
      </w:r>
      <w:r w:rsidRPr="00013606">
        <w:rPr>
          <w:rFonts w:ascii="Times New Roman" w:eastAsia="標楷體" w:hAnsi="Times New Roman"/>
        </w:rPr>
        <w:t xml:space="preserve"> module </w:t>
      </w:r>
      <w:r w:rsidRPr="00013606">
        <w:rPr>
          <w:rFonts w:ascii="Times New Roman" w:eastAsia="標楷體" w:hAnsi="Times New Roman"/>
        </w:rPr>
        <w:t>被載入時執行，並用</w:t>
      </w:r>
      <w:r w:rsidRPr="00013606">
        <w:rPr>
          <w:rFonts w:ascii="Times New Roman" w:eastAsia="標楷體" w:hAnsi="Times New Roman"/>
        </w:rPr>
        <w:t xml:space="preserve"> printk() </w:t>
      </w:r>
      <w:r w:rsidRPr="00013606">
        <w:rPr>
          <w:rFonts w:ascii="Times New Roman" w:eastAsia="標楷體" w:hAnsi="Times New Roman"/>
        </w:rPr>
        <w:t>輸出訊息；</w:t>
      </w:r>
      <w:r w:rsidRPr="00013606">
        <w:rPr>
          <w:rFonts w:ascii="Times New Roman" w:eastAsia="標楷體" w:hAnsi="Times New Roman"/>
        </w:rPr>
        <w:t xml:space="preserve">demo_exit() </w:t>
      </w:r>
      <w:r w:rsidRPr="00013606">
        <w:rPr>
          <w:rFonts w:ascii="Times New Roman" w:eastAsia="標楷體" w:hAnsi="Times New Roman"/>
        </w:rPr>
        <w:t>會在</w:t>
      </w:r>
      <w:r w:rsidRPr="00013606">
        <w:rPr>
          <w:rFonts w:ascii="Times New Roman" w:eastAsia="標楷體" w:hAnsi="Times New Roman"/>
        </w:rPr>
        <w:t xml:space="preserve"> module </w:t>
      </w:r>
      <w:r w:rsidRPr="00013606">
        <w:rPr>
          <w:rFonts w:ascii="Times New Roman" w:eastAsia="標楷體" w:hAnsi="Times New Roman"/>
        </w:rPr>
        <w:t>被卸載時執行，並用</w:t>
      </w:r>
      <w:r w:rsidRPr="00013606">
        <w:rPr>
          <w:rFonts w:ascii="Times New Roman" w:eastAsia="標楷體" w:hAnsi="Times New Roman"/>
        </w:rPr>
        <w:t xml:space="preserve"> printk() </w:t>
      </w:r>
      <w:r w:rsidRPr="00013606">
        <w:rPr>
          <w:rFonts w:ascii="Times New Roman" w:eastAsia="標楷體" w:hAnsi="Times New Roman"/>
        </w:rPr>
        <w:t>輸出訊息。</w:t>
      </w:r>
    </w:p>
    <w:p w14:paraId="035B6404" w14:textId="77777777" w:rsidR="005758E4" w:rsidRPr="00013606" w:rsidRDefault="00000000">
      <w:pPr>
        <w:pStyle w:val="21"/>
        <w:rPr>
          <w:rFonts w:ascii="Times New Roman" w:eastAsia="標楷體" w:hAnsi="Times New Roman"/>
        </w:rPr>
      </w:pPr>
      <w:r w:rsidRPr="00013606">
        <w:rPr>
          <w:rFonts w:ascii="Times New Roman" w:eastAsia="標楷體" w:hAnsi="Times New Roman"/>
        </w:rPr>
        <w:t xml:space="preserve">2. </w:t>
      </w:r>
      <w:r w:rsidRPr="00013606">
        <w:rPr>
          <w:rFonts w:ascii="Times New Roman" w:eastAsia="標楷體" w:hAnsi="Times New Roman"/>
        </w:rPr>
        <w:t>撰寫</w:t>
      </w:r>
      <w:r w:rsidRPr="00013606">
        <w:rPr>
          <w:rFonts w:ascii="Times New Roman" w:eastAsia="標楷體" w:hAnsi="Times New Roman"/>
        </w:rPr>
        <w:t xml:space="preserve"> Makefile</w:t>
      </w:r>
    </w:p>
    <w:p w14:paraId="641895B0" w14:textId="77777777" w:rsidR="005758E4" w:rsidRPr="00013606" w:rsidRDefault="00000000">
      <w:pPr>
        <w:rPr>
          <w:rFonts w:ascii="Times New Roman" w:eastAsia="標楷體" w:hAnsi="Times New Roman"/>
        </w:rPr>
      </w:pPr>
      <w:r w:rsidRPr="00013606">
        <w:rPr>
          <w:rFonts w:ascii="Times New Roman" w:eastAsia="標楷體" w:hAnsi="Times New Roman"/>
        </w:rPr>
        <w:t>建立</w:t>
      </w:r>
      <w:r w:rsidRPr="00013606">
        <w:rPr>
          <w:rFonts w:ascii="Times New Roman" w:eastAsia="標楷體" w:hAnsi="Times New Roman"/>
        </w:rPr>
        <w:t xml:space="preserve"> Makefile</w:t>
      </w:r>
      <w:r w:rsidRPr="00013606">
        <w:rPr>
          <w:rFonts w:ascii="Times New Roman" w:eastAsia="標楷體" w:hAnsi="Times New Roman"/>
        </w:rPr>
        <w:t>，指定要編譯的</w:t>
      </w:r>
      <w:r w:rsidRPr="00013606">
        <w:rPr>
          <w:rFonts w:ascii="Times New Roman" w:eastAsia="標楷體" w:hAnsi="Times New Roman"/>
        </w:rPr>
        <w:t xml:space="preserve"> module</w:t>
      </w:r>
      <w:r w:rsidRPr="00013606">
        <w:rPr>
          <w:rFonts w:ascii="Times New Roman" w:eastAsia="標楷體" w:hAnsi="Times New Roman"/>
        </w:rPr>
        <w:t>。若檔案名稱為</w:t>
      </w:r>
      <w:r w:rsidRPr="00013606">
        <w:rPr>
          <w:rFonts w:ascii="Times New Roman" w:eastAsia="標楷體" w:hAnsi="Times New Roman"/>
        </w:rPr>
        <w:t xml:space="preserve"> hello.c</w:t>
      </w:r>
      <w:r w:rsidRPr="00013606">
        <w:rPr>
          <w:rFonts w:ascii="Times New Roman" w:eastAsia="標楷體" w:hAnsi="Times New Roman"/>
        </w:rPr>
        <w:t>，則使用</w:t>
      </w:r>
      <w:r w:rsidRPr="00013606">
        <w:rPr>
          <w:rFonts w:ascii="Times New Roman" w:eastAsia="標楷體" w:hAnsi="Times New Roman"/>
        </w:rPr>
        <w:t xml:space="preserve"> obj-m := hello.o</w:t>
      </w:r>
      <w:r w:rsidRPr="00013606">
        <w:rPr>
          <w:rFonts w:ascii="Times New Roman" w:eastAsia="標楷體" w:hAnsi="Times New Roman"/>
        </w:rPr>
        <w:t>。</w:t>
      </w:r>
    </w:p>
    <w:p w14:paraId="1E336F89" w14:textId="77777777" w:rsidR="005758E4" w:rsidRPr="00013606" w:rsidRDefault="00000000">
      <w:pPr>
        <w:pStyle w:val="CodeBlock"/>
        <w:spacing w:before="60" w:after="120"/>
        <w:ind w:left="360"/>
        <w:rPr>
          <w:rFonts w:ascii="Times New Roman" w:eastAsia="標楷體" w:hAnsi="Times New Roman"/>
        </w:rPr>
      </w:pPr>
      <w:r w:rsidRPr="00013606">
        <w:rPr>
          <w:rFonts w:ascii="Times New Roman" w:eastAsia="標楷體" w:hAnsi="Times New Roman"/>
        </w:rPr>
        <w:t>obj-m := hello.o</w:t>
      </w:r>
      <w:r w:rsidRPr="00013606">
        <w:rPr>
          <w:rFonts w:ascii="Times New Roman" w:eastAsia="標楷體" w:hAnsi="Times New Roman"/>
        </w:rPr>
        <w:br/>
      </w:r>
      <w:r w:rsidRPr="00013606">
        <w:rPr>
          <w:rFonts w:ascii="Times New Roman" w:eastAsia="標楷體" w:hAnsi="Times New Roman"/>
        </w:rPr>
        <w:br/>
        <w:t>all:</w:t>
      </w:r>
      <w:r w:rsidRPr="00013606">
        <w:rPr>
          <w:rFonts w:ascii="Times New Roman" w:eastAsia="標楷體" w:hAnsi="Times New Roman"/>
        </w:rPr>
        <w:br/>
      </w:r>
      <w:r w:rsidRPr="00013606">
        <w:rPr>
          <w:rFonts w:ascii="Times New Roman" w:eastAsia="標楷體" w:hAnsi="Times New Roman"/>
        </w:rPr>
        <w:tab/>
        <w:t>make -C /home/jasonchiu/WORK/buildroot/output/build/linux-custom M=$(PWD) modules</w:t>
      </w:r>
      <w:r w:rsidRPr="00013606">
        <w:rPr>
          <w:rFonts w:ascii="Times New Roman" w:eastAsia="標楷體" w:hAnsi="Times New Roman"/>
        </w:rPr>
        <w:br/>
      </w:r>
      <w:r w:rsidRPr="00013606">
        <w:rPr>
          <w:rFonts w:ascii="Times New Roman" w:eastAsia="標楷體" w:hAnsi="Times New Roman"/>
        </w:rPr>
        <w:br/>
        <w:t>clean:</w:t>
      </w:r>
      <w:r w:rsidRPr="00013606">
        <w:rPr>
          <w:rFonts w:ascii="Times New Roman" w:eastAsia="標楷體" w:hAnsi="Times New Roman"/>
        </w:rPr>
        <w:br/>
      </w:r>
      <w:r w:rsidRPr="00013606">
        <w:rPr>
          <w:rFonts w:ascii="Times New Roman" w:eastAsia="標楷體" w:hAnsi="Times New Roman"/>
        </w:rPr>
        <w:tab/>
        <w:t>make -C /home/jasonchiu/WORK/buildroot/output/build/linux-custom M=$(PWD) clean</w:t>
      </w:r>
    </w:p>
    <w:p w14:paraId="364A9224" w14:textId="77777777" w:rsidR="005758E4" w:rsidRPr="00013606" w:rsidRDefault="00000000">
      <w:pPr>
        <w:pStyle w:val="21"/>
        <w:rPr>
          <w:rFonts w:ascii="Times New Roman" w:eastAsia="標楷體" w:hAnsi="Times New Roman"/>
        </w:rPr>
      </w:pPr>
      <w:r w:rsidRPr="00013606">
        <w:rPr>
          <w:rFonts w:ascii="Times New Roman" w:eastAsia="標楷體" w:hAnsi="Times New Roman"/>
        </w:rPr>
        <w:t xml:space="preserve">3. </w:t>
      </w:r>
      <w:r w:rsidRPr="00013606">
        <w:rPr>
          <w:rFonts w:ascii="Times New Roman" w:eastAsia="標楷體" w:hAnsi="Times New Roman"/>
        </w:rPr>
        <w:t>編譯</w:t>
      </w:r>
      <w:r w:rsidRPr="00013606">
        <w:rPr>
          <w:rFonts w:ascii="Times New Roman" w:eastAsia="標楷體" w:hAnsi="Times New Roman"/>
        </w:rPr>
        <w:t xml:space="preserve"> Kernel Module</w:t>
      </w:r>
    </w:p>
    <w:p w14:paraId="65D551D5" w14:textId="77777777" w:rsidR="005758E4" w:rsidRPr="00013606" w:rsidRDefault="00000000">
      <w:pPr>
        <w:rPr>
          <w:rFonts w:ascii="Times New Roman" w:eastAsia="標楷體" w:hAnsi="Times New Roman"/>
        </w:rPr>
      </w:pPr>
      <w:r w:rsidRPr="00013606">
        <w:rPr>
          <w:rFonts w:ascii="Times New Roman" w:eastAsia="標楷體" w:hAnsi="Times New Roman"/>
        </w:rPr>
        <w:t>在</w:t>
      </w:r>
      <w:r w:rsidRPr="00013606">
        <w:rPr>
          <w:rFonts w:ascii="Times New Roman" w:eastAsia="標楷體" w:hAnsi="Times New Roman"/>
        </w:rPr>
        <w:t xml:space="preserve"> module </w:t>
      </w:r>
      <w:r w:rsidRPr="00013606">
        <w:rPr>
          <w:rFonts w:ascii="Times New Roman" w:eastAsia="標楷體" w:hAnsi="Times New Roman"/>
        </w:rPr>
        <w:t>目錄下使用</w:t>
      </w:r>
      <w:r w:rsidRPr="00013606">
        <w:rPr>
          <w:rFonts w:ascii="Times New Roman" w:eastAsia="標楷體" w:hAnsi="Times New Roman"/>
        </w:rPr>
        <w:t xml:space="preserve"> ARM64 cross compiler </w:t>
      </w:r>
      <w:r w:rsidRPr="00013606">
        <w:rPr>
          <w:rFonts w:ascii="Times New Roman" w:eastAsia="標楷體" w:hAnsi="Times New Roman"/>
        </w:rPr>
        <w:t>編譯，完成後會產生</w:t>
      </w:r>
      <w:r w:rsidRPr="00013606">
        <w:rPr>
          <w:rFonts w:ascii="Times New Roman" w:eastAsia="標楷體" w:hAnsi="Times New Roman"/>
        </w:rPr>
        <w:t xml:space="preserve"> hello.ko</w:t>
      </w:r>
      <w:r w:rsidRPr="00013606">
        <w:rPr>
          <w:rFonts w:ascii="Times New Roman" w:eastAsia="標楷體" w:hAnsi="Times New Roman"/>
        </w:rPr>
        <w:t>。</w:t>
      </w:r>
    </w:p>
    <w:p w14:paraId="43B141A7" w14:textId="77777777" w:rsidR="005758E4" w:rsidRPr="00013606" w:rsidRDefault="00000000">
      <w:pPr>
        <w:pStyle w:val="CodeBlock"/>
        <w:spacing w:before="60" w:after="120"/>
        <w:ind w:left="360"/>
        <w:rPr>
          <w:rFonts w:ascii="Times New Roman" w:eastAsia="標楷體" w:hAnsi="Times New Roman"/>
        </w:rPr>
      </w:pPr>
      <w:r w:rsidRPr="00013606">
        <w:rPr>
          <w:rFonts w:ascii="Times New Roman" w:eastAsia="標楷體" w:hAnsi="Times New Roman"/>
        </w:rPr>
        <w:t>make ARCH=arm64 CROSS_COMPILE=/home/jasonchiu/WORK/buildroot/output/host/bin/aarch64-linux-</w:t>
      </w:r>
    </w:p>
    <w:p w14:paraId="02308561" w14:textId="77777777" w:rsidR="005758E4" w:rsidRPr="00013606" w:rsidRDefault="00000000">
      <w:pPr>
        <w:pStyle w:val="CodeBlock"/>
        <w:spacing w:before="60" w:after="120"/>
        <w:ind w:left="360"/>
        <w:rPr>
          <w:rFonts w:ascii="Times New Roman" w:eastAsia="標楷體" w:hAnsi="Times New Roman"/>
        </w:rPr>
      </w:pPr>
      <w:r w:rsidRPr="00013606">
        <w:rPr>
          <w:rFonts w:ascii="Times New Roman" w:eastAsia="標楷體" w:hAnsi="Times New Roman"/>
        </w:rPr>
        <w:lastRenderedPageBreak/>
        <w:t>產生檔案：</w:t>
      </w:r>
      <w:r w:rsidRPr="00013606">
        <w:rPr>
          <w:rFonts w:ascii="Times New Roman" w:eastAsia="標楷體" w:hAnsi="Times New Roman"/>
        </w:rPr>
        <w:t>hello.ko</w:t>
      </w:r>
    </w:p>
    <w:p w14:paraId="1A798852" w14:textId="77777777" w:rsidR="005758E4" w:rsidRPr="00013606" w:rsidRDefault="00000000">
      <w:pPr>
        <w:pStyle w:val="21"/>
        <w:rPr>
          <w:rFonts w:ascii="Times New Roman" w:eastAsia="標楷體" w:hAnsi="Times New Roman"/>
        </w:rPr>
      </w:pPr>
      <w:r w:rsidRPr="00013606">
        <w:rPr>
          <w:rFonts w:ascii="Times New Roman" w:eastAsia="標楷體" w:hAnsi="Times New Roman"/>
        </w:rPr>
        <w:t xml:space="preserve">4. </w:t>
      </w:r>
      <w:r w:rsidRPr="00013606">
        <w:rPr>
          <w:rFonts w:ascii="Times New Roman" w:eastAsia="標楷體" w:hAnsi="Times New Roman"/>
        </w:rPr>
        <w:t>複製</w:t>
      </w:r>
      <w:r w:rsidRPr="00013606">
        <w:rPr>
          <w:rFonts w:ascii="Times New Roman" w:eastAsia="標楷體" w:hAnsi="Times New Roman"/>
        </w:rPr>
        <w:t xml:space="preserve"> Module </w:t>
      </w:r>
      <w:r w:rsidRPr="00013606">
        <w:rPr>
          <w:rFonts w:ascii="Times New Roman" w:eastAsia="標楷體" w:hAnsi="Times New Roman"/>
        </w:rPr>
        <w:t>到</w:t>
      </w:r>
      <w:r w:rsidRPr="00013606">
        <w:rPr>
          <w:rFonts w:ascii="Times New Roman" w:eastAsia="標楷體" w:hAnsi="Times New Roman"/>
        </w:rPr>
        <w:t xml:space="preserve"> Raspberry Pi</w:t>
      </w:r>
    </w:p>
    <w:p w14:paraId="436F8077" w14:textId="77777777" w:rsidR="005758E4" w:rsidRPr="00013606" w:rsidRDefault="00000000">
      <w:pPr>
        <w:rPr>
          <w:rFonts w:ascii="Times New Roman" w:eastAsia="標楷體" w:hAnsi="Times New Roman"/>
        </w:rPr>
      </w:pPr>
      <w:r w:rsidRPr="00013606">
        <w:rPr>
          <w:rFonts w:ascii="Times New Roman" w:eastAsia="標楷體" w:hAnsi="Times New Roman"/>
        </w:rPr>
        <w:t>將</w:t>
      </w:r>
      <w:r w:rsidRPr="00013606">
        <w:rPr>
          <w:rFonts w:ascii="Times New Roman" w:eastAsia="標楷體" w:hAnsi="Times New Roman"/>
        </w:rPr>
        <w:t xml:space="preserve"> hello.ko </w:t>
      </w:r>
      <w:r w:rsidRPr="00013606">
        <w:rPr>
          <w:rFonts w:ascii="Times New Roman" w:eastAsia="標楷體" w:hAnsi="Times New Roman"/>
        </w:rPr>
        <w:t>複製到</w:t>
      </w:r>
      <w:r w:rsidRPr="00013606">
        <w:rPr>
          <w:rFonts w:ascii="Times New Roman" w:eastAsia="標楷體" w:hAnsi="Times New Roman"/>
        </w:rPr>
        <w:t xml:space="preserve"> Raspberry Pi </w:t>
      </w:r>
      <w:r w:rsidRPr="00013606">
        <w:rPr>
          <w:rFonts w:ascii="Times New Roman" w:eastAsia="標楷體" w:hAnsi="Times New Roman"/>
        </w:rPr>
        <w:t>的</w:t>
      </w:r>
      <w:r w:rsidRPr="00013606">
        <w:rPr>
          <w:rFonts w:ascii="Times New Roman" w:eastAsia="標楷體" w:hAnsi="Times New Roman"/>
        </w:rPr>
        <w:t xml:space="preserve"> root filesystem</w:t>
      </w:r>
      <w:r w:rsidRPr="00013606">
        <w:rPr>
          <w:rFonts w:ascii="Times New Roman" w:eastAsia="標楷體" w:hAnsi="Times New Roman"/>
        </w:rPr>
        <w:t>，例如</w:t>
      </w:r>
      <w:r w:rsidRPr="00013606">
        <w:rPr>
          <w:rFonts w:ascii="Times New Roman" w:eastAsia="標楷體" w:hAnsi="Times New Roman"/>
        </w:rPr>
        <w:t xml:space="preserve"> /root </w:t>
      </w:r>
      <w:r w:rsidRPr="00013606">
        <w:rPr>
          <w:rFonts w:ascii="Times New Roman" w:eastAsia="標楷體" w:hAnsi="Times New Roman"/>
        </w:rPr>
        <w:t>或其他可執行測試的位置。</w:t>
      </w:r>
    </w:p>
    <w:p w14:paraId="27A03B6F" w14:textId="77777777" w:rsidR="005758E4" w:rsidRPr="00013606" w:rsidRDefault="00000000">
      <w:pPr>
        <w:pStyle w:val="21"/>
        <w:rPr>
          <w:rFonts w:ascii="Times New Roman" w:eastAsia="標楷體" w:hAnsi="Times New Roman"/>
        </w:rPr>
      </w:pPr>
      <w:r w:rsidRPr="00013606">
        <w:rPr>
          <w:rFonts w:ascii="Times New Roman" w:eastAsia="標楷體" w:hAnsi="Times New Roman"/>
        </w:rPr>
        <w:t xml:space="preserve">5. </w:t>
      </w:r>
      <w:r w:rsidRPr="00013606">
        <w:rPr>
          <w:rFonts w:ascii="Times New Roman" w:eastAsia="標楷體" w:hAnsi="Times New Roman"/>
        </w:rPr>
        <w:t>載入與卸載</w:t>
      </w:r>
      <w:r w:rsidRPr="00013606">
        <w:rPr>
          <w:rFonts w:ascii="Times New Roman" w:eastAsia="標楷體" w:hAnsi="Times New Roman"/>
        </w:rPr>
        <w:t xml:space="preserve"> Module</w:t>
      </w:r>
    </w:p>
    <w:p w14:paraId="4914E1DF" w14:textId="77777777" w:rsidR="005758E4" w:rsidRPr="00013606" w:rsidRDefault="00000000">
      <w:pPr>
        <w:rPr>
          <w:rFonts w:ascii="Times New Roman" w:eastAsia="標楷體" w:hAnsi="Times New Roman"/>
        </w:rPr>
      </w:pPr>
      <w:r w:rsidRPr="00013606">
        <w:rPr>
          <w:rFonts w:ascii="Times New Roman" w:eastAsia="標楷體" w:hAnsi="Times New Roman"/>
        </w:rPr>
        <w:t>在</w:t>
      </w:r>
      <w:r w:rsidRPr="00013606">
        <w:rPr>
          <w:rFonts w:ascii="Times New Roman" w:eastAsia="標楷體" w:hAnsi="Times New Roman"/>
        </w:rPr>
        <w:t xml:space="preserve"> Raspberry Pi </w:t>
      </w:r>
      <w:r w:rsidRPr="00013606">
        <w:rPr>
          <w:rFonts w:ascii="Times New Roman" w:eastAsia="標楷體" w:hAnsi="Times New Roman"/>
        </w:rPr>
        <w:t>上使用</w:t>
      </w:r>
      <w:r w:rsidRPr="00013606">
        <w:rPr>
          <w:rFonts w:ascii="Times New Roman" w:eastAsia="標楷體" w:hAnsi="Times New Roman"/>
        </w:rPr>
        <w:t xml:space="preserve"> insmod </w:t>
      </w:r>
      <w:r w:rsidRPr="00013606">
        <w:rPr>
          <w:rFonts w:ascii="Times New Roman" w:eastAsia="標楷體" w:hAnsi="Times New Roman"/>
        </w:rPr>
        <w:t>載入</w:t>
      </w:r>
      <w:r w:rsidRPr="00013606">
        <w:rPr>
          <w:rFonts w:ascii="Times New Roman" w:eastAsia="標楷體" w:hAnsi="Times New Roman"/>
        </w:rPr>
        <w:t xml:space="preserve"> module</w:t>
      </w:r>
      <w:r w:rsidRPr="00013606">
        <w:rPr>
          <w:rFonts w:ascii="Times New Roman" w:eastAsia="標楷體" w:hAnsi="Times New Roman"/>
        </w:rPr>
        <w:t>，使用</w:t>
      </w:r>
      <w:r w:rsidRPr="00013606">
        <w:rPr>
          <w:rFonts w:ascii="Times New Roman" w:eastAsia="標楷體" w:hAnsi="Times New Roman"/>
        </w:rPr>
        <w:t xml:space="preserve"> lsmod </w:t>
      </w:r>
      <w:r w:rsidRPr="00013606">
        <w:rPr>
          <w:rFonts w:ascii="Times New Roman" w:eastAsia="標楷體" w:hAnsi="Times New Roman"/>
        </w:rPr>
        <w:t>確認</w:t>
      </w:r>
      <w:r w:rsidRPr="00013606">
        <w:rPr>
          <w:rFonts w:ascii="Times New Roman" w:eastAsia="標楷體" w:hAnsi="Times New Roman"/>
        </w:rPr>
        <w:t xml:space="preserve"> module </w:t>
      </w:r>
      <w:r w:rsidRPr="00013606">
        <w:rPr>
          <w:rFonts w:ascii="Times New Roman" w:eastAsia="標楷體" w:hAnsi="Times New Roman"/>
        </w:rPr>
        <w:t>是否存在，使用</w:t>
      </w:r>
      <w:r w:rsidRPr="00013606">
        <w:rPr>
          <w:rFonts w:ascii="Times New Roman" w:eastAsia="標楷體" w:hAnsi="Times New Roman"/>
        </w:rPr>
        <w:t xml:space="preserve"> rmmod </w:t>
      </w:r>
      <w:r w:rsidRPr="00013606">
        <w:rPr>
          <w:rFonts w:ascii="Times New Roman" w:eastAsia="標楷體" w:hAnsi="Times New Roman"/>
        </w:rPr>
        <w:t>卸載</w:t>
      </w:r>
      <w:r w:rsidRPr="00013606">
        <w:rPr>
          <w:rFonts w:ascii="Times New Roman" w:eastAsia="標楷體" w:hAnsi="Times New Roman"/>
        </w:rPr>
        <w:t xml:space="preserve"> module</w:t>
      </w:r>
      <w:r w:rsidRPr="00013606">
        <w:rPr>
          <w:rFonts w:ascii="Times New Roman" w:eastAsia="標楷體" w:hAnsi="Times New Roman"/>
        </w:rPr>
        <w:t>，最後用</w:t>
      </w:r>
      <w:r w:rsidRPr="00013606">
        <w:rPr>
          <w:rFonts w:ascii="Times New Roman" w:eastAsia="標楷體" w:hAnsi="Times New Roman"/>
        </w:rPr>
        <w:t xml:space="preserve"> dmesg </w:t>
      </w:r>
      <w:r w:rsidRPr="00013606">
        <w:rPr>
          <w:rFonts w:ascii="Times New Roman" w:eastAsia="標楷體" w:hAnsi="Times New Roman"/>
        </w:rPr>
        <w:t>查看</w:t>
      </w:r>
      <w:r w:rsidRPr="00013606">
        <w:rPr>
          <w:rFonts w:ascii="Times New Roman" w:eastAsia="標楷體" w:hAnsi="Times New Roman"/>
        </w:rPr>
        <w:t xml:space="preserve"> kernel log</w:t>
      </w:r>
      <w:r w:rsidRPr="00013606">
        <w:rPr>
          <w:rFonts w:ascii="Times New Roman" w:eastAsia="標楷體" w:hAnsi="Times New Roman"/>
        </w:rPr>
        <w:t>。</w:t>
      </w:r>
    </w:p>
    <w:p w14:paraId="412A0BF7" w14:textId="77777777" w:rsidR="005758E4" w:rsidRPr="00013606" w:rsidRDefault="00000000">
      <w:pPr>
        <w:pStyle w:val="CodeBlock"/>
        <w:spacing w:before="60" w:after="120"/>
        <w:ind w:left="360"/>
        <w:rPr>
          <w:rFonts w:ascii="Times New Roman" w:eastAsia="標楷體" w:hAnsi="Times New Roman"/>
        </w:rPr>
      </w:pPr>
      <w:r w:rsidRPr="00013606">
        <w:rPr>
          <w:rFonts w:ascii="Times New Roman" w:eastAsia="標楷體" w:hAnsi="Times New Roman"/>
        </w:rPr>
        <w:t>insmod hello.ko</w:t>
      </w:r>
      <w:r w:rsidRPr="00013606">
        <w:rPr>
          <w:rFonts w:ascii="Times New Roman" w:eastAsia="標楷體" w:hAnsi="Times New Roman"/>
        </w:rPr>
        <w:br/>
        <w:t>lsmod</w:t>
      </w:r>
      <w:r w:rsidRPr="00013606">
        <w:rPr>
          <w:rFonts w:ascii="Times New Roman" w:eastAsia="標楷體" w:hAnsi="Times New Roman"/>
        </w:rPr>
        <w:br/>
        <w:t>dmesg</w:t>
      </w:r>
      <w:r w:rsidRPr="00013606">
        <w:rPr>
          <w:rFonts w:ascii="Times New Roman" w:eastAsia="標楷體" w:hAnsi="Times New Roman"/>
        </w:rPr>
        <w:br/>
        <w:t>rmmod hello</w:t>
      </w:r>
      <w:r w:rsidRPr="00013606">
        <w:rPr>
          <w:rFonts w:ascii="Times New Roman" w:eastAsia="標楷體" w:hAnsi="Times New Roman"/>
        </w:rPr>
        <w:br/>
        <w:t>dmesg</w:t>
      </w:r>
    </w:p>
    <w:p w14:paraId="0519E869" w14:textId="77777777" w:rsidR="005758E4" w:rsidRPr="00013606" w:rsidRDefault="00000000">
      <w:pPr>
        <w:pStyle w:val="21"/>
        <w:rPr>
          <w:rFonts w:ascii="Times New Roman" w:eastAsia="標楷體" w:hAnsi="Times New Roman"/>
        </w:rPr>
      </w:pPr>
      <w:r w:rsidRPr="00013606">
        <w:rPr>
          <w:rFonts w:ascii="Times New Roman" w:eastAsia="標楷體" w:hAnsi="Times New Roman"/>
        </w:rPr>
        <w:t xml:space="preserve">6. </w:t>
      </w:r>
      <w:r w:rsidRPr="00013606">
        <w:rPr>
          <w:rFonts w:ascii="Times New Roman" w:eastAsia="標楷體" w:hAnsi="Times New Roman"/>
        </w:rPr>
        <w:t>擴充為</w:t>
      </w:r>
      <w:r w:rsidRPr="00013606">
        <w:rPr>
          <w:rFonts w:ascii="Times New Roman" w:eastAsia="標楷體" w:hAnsi="Times New Roman"/>
        </w:rPr>
        <w:t xml:space="preserve"> Character Device Driver</w:t>
      </w:r>
    </w:p>
    <w:p w14:paraId="4DF5CA47" w14:textId="77777777" w:rsidR="005758E4" w:rsidRPr="00013606" w:rsidRDefault="00000000">
      <w:pPr>
        <w:rPr>
          <w:rFonts w:ascii="Times New Roman" w:eastAsia="標楷體" w:hAnsi="Times New Roman"/>
        </w:rPr>
      </w:pPr>
      <w:r w:rsidRPr="00013606">
        <w:rPr>
          <w:rFonts w:ascii="Times New Roman" w:eastAsia="標楷體" w:hAnsi="Times New Roman"/>
        </w:rPr>
        <w:t>在</w:t>
      </w:r>
      <w:r w:rsidRPr="00013606">
        <w:rPr>
          <w:rFonts w:ascii="Times New Roman" w:eastAsia="標楷體" w:hAnsi="Times New Roman"/>
        </w:rPr>
        <w:t xml:space="preserve"> hello.c </w:t>
      </w:r>
      <w:r w:rsidRPr="00013606">
        <w:rPr>
          <w:rFonts w:ascii="Times New Roman" w:eastAsia="標楷體" w:hAnsi="Times New Roman"/>
        </w:rPr>
        <w:t>中加入</w:t>
      </w:r>
      <w:r w:rsidRPr="00013606">
        <w:rPr>
          <w:rFonts w:ascii="Times New Roman" w:eastAsia="標楷體" w:hAnsi="Times New Roman"/>
        </w:rPr>
        <w:t xml:space="preserve"> drv_open()</w:t>
      </w:r>
      <w:r w:rsidRPr="00013606">
        <w:rPr>
          <w:rFonts w:ascii="Times New Roman" w:eastAsia="標楷體" w:hAnsi="Times New Roman"/>
        </w:rPr>
        <w:t>、</w:t>
      </w:r>
      <w:r w:rsidRPr="00013606">
        <w:rPr>
          <w:rFonts w:ascii="Times New Roman" w:eastAsia="標楷體" w:hAnsi="Times New Roman"/>
        </w:rPr>
        <w:t>drv_release()</w:t>
      </w:r>
      <w:r w:rsidRPr="00013606">
        <w:rPr>
          <w:rFonts w:ascii="Times New Roman" w:eastAsia="標楷體" w:hAnsi="Times New Roman"/>
        </w:rPr>
        <w:t>、</w:t>
      </w:r>
      <w:r w:rsidRPr="00013606">
        <w:rPr>
          <w:rFonts w:ascii="Times New Roman" w:eastAsia="標楷體" w:hAnsi="Times New Roman"/>
        </w:rPr>
        <w:t>drv_read()</w:t>
      </w:r>
      <w:r w:rsidRPr="00013606">
        <w:rPr>
          <w:rFonts w:ascii="Times New Roman" w:eastAsia="標楷體" w:hAnsi="Times New Roman"/>
        </w:rPr>
        <w:t>、</w:t>
      </w:r>
      <w:r w:rsidRPr="00013606">
        <w:rPr>
          <w:rFonts w:ascii="Times New Roman" w:eastAsia="標楷體" w:hAnsi="Times New Roman"/>
        </w:rPr>
        <w:t>drv_write()</w:t>
      </w:r>
      <w:r w:rsidRPr="00013606">
        <w:rPr>
          <w:rFonts w:ascii="Times New Roman" w:eastAsia="標楷體" w:hAnsi="Times New Roman"/>
        </w:rPr>
        <w:t>、</w:t>
      </w:r>
      <w:r w:rsidRPr="00013606">
        <w:rPr>
          <w:rFonts w:ascii="Times New Roman" w:eastAsia="標楷體" w:hAnsi="Times New Roman"/>
        </w:rPr>
        <w:t xml:space="preserve">drv_ioctl() </w:t>
      </w:r>
      <w:r w:rsidRPr="00013606">
        <w:rPr>
          <w:rFonts w:ascii="Times New Roman" w:eastAsia="標楷體" w:hAnsi="Times New Roman"/>
        </w:rPr>
        <w:t>等</w:t>
      </w:r>
      <w:r w:rsidRPr="00013606">
        <w:rPr>
          <w:rFonts w:ascii="Times New Roman" w:eastAsia="標楷體" w:hAnsi="Times New Roman"/>
        </w:rPr>
        <w:t xml:space="preserve"> driver function</w:t>
      </w:r>
      <w:r w:rsidRPr="00013606">
        <w:rPr>
          <w:rFonts w:ascii="Times New Roman" w:eastAsia="標楷體" w:hAnsi="Times New Roman"/>
        </w:rPr>
        <w:t>。</w:t>
      </w:r>
    </w:p>
    <w:p w14:paraId="695DE03B" w14:textId="77777777" w:rsidR="005758E4" w:rsidRPr="00013606" w:rsidRDefault="00000000">
      <w:pPr>
        <w:pStyle w:val="CodeBlock"/>
        <w:spacing w:before="60" w:after="120"/>
        <w:ind w:left="360"/>
        <w:rPr>
          <w:rFonts w:ascii="Times New Roman" w:eastAsia="標楷體" w:hAnsi="Times New Roman"/>
        </w:rPr>
      </w:pPr>
      <w:r w:rsidRPr="00013606">
        <w:rPr>
          <w:rFonts w:ascii="Times New Roman" w:eastAsia="標楷體" w:hAnsi="Times New Roman"/>
        </w:rPr>
        <w:t>drv_open()</w:t>
      </w:r>
      <w:r w:rsidRPr="00013606">
        <w:rPr>
          <w:rFonts w:ascii="Times New Roman" w:eastAsia="標楷體" w:hAnsi="Times New Roman"/>
        </w:rPr>
        <w:br/>
        <w:t>drv_release()</w:t>
      </w:r>
      <w:r w:rsidRPr="00013606">
        <w:rPr>
          <w:rFonts w:ascii="Times New Roman" w:eastAsia="標楷體" w:hAnsi="Times New Roman"/>
        </w:rPr>
        <w:br/>
        <w:t>drv_read()</w:t>
      </w:r>
      <w:r w:rsidRPr="00013606">
        <w:rPr>
          <w:rFonts w:ascii="Times New Roman" w:eastAsia="標楷體" w:hAnsi="Times New Roman"/>
        </w:rPr>
        <w:br/>
        <w:t>drv_write()</w:t>
      </w:r>
      <w:r w:rsidRPr="00013606">
        <w:rPr>
          <w:rFonts w:ascii="Times New Roman" w:eastAsia="標楷體" w:hAnsi="Times New Roman"/>
        </w:rPr>
        <w:br/>
        <w:t>drv_ioctl()</w:t>
      </w:r>
    </w:p>
    <w:p w14:paraId="51701A7D" w14:textId="77777777" w:rsidR="005758E4" w:rsidRPr="00013606" w:rsidRDefault="00000000">
      <w:pPr>
        <w:pStyle w:val="21"/>
        <w:rPr>
          <w:rFonts w:ascii="Times New Roman" w:eastAsia="標楷體" w:hAnsi="Times New Roman"/>
        </w:rPr>
      </w:pPr>
      <w:r w:rsidRPr="00013606">
        <w:rPr>
          <w:rFonts w:ascii="Times New Roman" w:eastAsia="標楷體" w:hAnsi="Times New Roman"/>
        </w:rPr>
        <w:t xml:space="preserve">7. </w:t>
      </w:r>
      <w:r w:rsidRPr="00013606">
        <w:rPr>
          <w:rFonts w:ascii="Times New Roman" w:eastAsia="標楷體" w:hAnsi="Times New Roman"/>
        </w:rPr>
        <w:t>建立</w:t>
      </w:r>
      <w:r w:rsidRPr="00013606">
        <w:rPr>
          <w:rFonts w:ascii="Times New Roman" w:eastAsia="標楷體" w:hAnsi="Times New Roman"/>
        </w:rPr>
        <w:t xml:space="preserve"> file_operations </w:t>
      </w:r>
      <w:r w:rsidRPr="00013606">
        <w:rPr>
          <w:rFonts w:ascii="Times New Roman" w:eastAsia="標楷體" w:hAnsi="Times New Roman"/>
        </w:rPr>
        <w:t>結構</w:t>
      </w:r>
    </w:p>
    <w:p w14:paraId="54B50C32" w14:textId="77777777" w:rsidR="005758E4" w:rsidRPr="00013606" w:rsidRDefault="00000000">
      <w:pPr>
        <w:rPr>
          <w:rFonts w:ascii="Times New Roman" w:eastAsia="標楷體" w:hAnsi="Times New Roman"/>
        </w:rPr>
      </w:pPr>
      <w:r w:rsidRPr="00013606">
        <w:rPr>
          <w:rFonts w:ascii="Times New Roman" w:eastAsia="標楷體" w:hAnsi="Times New Roman"/>
        </w:rPr>
        <w:t>建立</w:t>
      </w:r>
      <w:r w:rsidRPr="00013606">
        <w:rPr>
          <w:rFonts w:ascii="Times New Roman" w:eastAsia="標楷體" w:hAnsi="Times New Roman"/>
        </w:rPr>
        <w:t xml:space="preserve"> struct file_operations drv_fops</w:t>
      </w:r>
      <w:r w:rsidRPr="00013606">
        <w:rPr>
          <w:rFonts w:ascii="Times New Roman" w:eastAsia="標楷體" w:hAnsi="Times New Roman"/>
        </w:rPr>
        <w:t>，將</w:t>
      </w:r>
      <w:r w:rsidRPr="00013606">
        <w:rPr>
          <w:rFonts w:ascii="Times New Roman" w:eastAsia="標楷體" w:hAnsi="Times New Roman"/>
        </w:rPr>
        <w:t xml:space="preserve"> user program </w:t>
      </w:r>
      <w:r w:rsidRPr="00013606">
        <w:rPr>
          <w:rFonts w:ascii="Times New Roman" w:eastAsia="標楷體" w:hAnsi="Times New Roman"/>
        </w:rPr>
        <w:t>的</w:t>
      </w:r>
      <w:r w:rsidRPr="00013606">
        <w:rPr>
          <w:rFonts w:ascii="Times New Roman" w:eastAsia="標楷體" w:hAnsi="Times New Roman"/>
        </w:rPr>
        <w:t xml:space="preserve"> open</w:t>
      </w:r>
      <w:r w:rsidRPr="00013606">
        <w:rPr>
          <w:rFonts w:ascii="Times New Roman" w:eastAsia="標楷體" w:hAnsi="Times New Roman"/>
        </w:rPr>
        <w:t>、</w:t>
      </w:r>
      <w:r w:rsidRPr="00013606">
        <w:rPr>
          <w:rFonts w:ascii="Times New Roman" w:eastAsia="標楷體" w:hAnsi="Times New Roman"/>
        </w:rPr>
        <w:t>read</w:t>
      </w:r>
      <w:r w:rsidRPr="00013606">
        <w:rPr>
          <w:rFonts w:ascii="Times New Roman" w:eastAsia="標楷體" w:hAnsi="Times New Roman"/>
        </w:rPr>
        <w:t>、</w:t>
      </w:r>
      <w:r w:rsidRPr="00013606">
        <w:rPr>
          <w:rFonts w:ascii="Times New Roman" w:eastAsia="標楷體" w:hAnsi="Times New Roman"/>
        </w:rPr>
        <w:t>write</w:t>
      </w:r>
      <w:r w:rsidRPr="00013606">
        <w:rPr>
          <w:rFonts w:ascii="Times New Roman" w:eastAsia="標楷體" w:hAnsi="Times New Roman"/>
        </w:rPr>
        <w:t>、</w:t>
      </w:r>
      <w:r w:rsidRPr="00013606">
        <w:rPr>
          <w:rFonts w:ascii="Times New Roman" w:eastAsia="標楷體" w:hAnsi="Times New Roman"/>
        </w:rPr>
        <w:t>ioctl</w:t>
      </w:r>
      <w:r w:rsidRPr="00013606">
        <w:rPr>
          <w:rFonts w:ascii="Times New Roman" w:eastAsia="標楷體" w:hAnsi="Times New Roman"/>
        </w:rPr>
        <w:t>、</w:t>
      </w:r>
      <w:r w:rsidRPr="00013606">
        <w:rPr>
          <w:rFonts w:ascii="Times New Roman" w:eastAsia="標楷體" w:hAnsi="Times New Roman"/>
        </w:rPr>
        <w:t xml:space="preserve">close </w:t>
      </w:r>
      <w:r w:rsidRPr="00013606">
        <w:rPr>
          <w:rFonts w:ascii="Times New Roman" w:eastAsia="標楷體" w:hAnsi="Times New Roman"/>
        </w:rPr>
        <w:t>操作對應到</w:t>
      </w:r>
      <w:r w:rsidRPr="00013606">
        <w:rPr>
          <w:rFonts w:ascii="Times New Roman" w:eastAsia="標楷體" w:hAnsi="Times New Roman"/>
        </w:rPr>
        <w:t xml:space="preserve"> driver function</w:t>
      </w:r>
      <w:r w:rsidRPr="00013606">
        <w:rPr>
          <w:rFonts w:ascii="Times New Roman" w:eastAsia="標楷體" w:hAnsi="Times New Roman"/>
        </w:rPr>
        <w:t>。</w:t>
      </w:r>
    </w:p>
    <w:p w14:paraId="40A1AB63" w14:textId="77777777" w:rsidR="005758E4" w:rsidRPr="00013606" w:rsidRDefault="00000000">
      <w:pPr>
        <w:pStyle w:val="21"/>
        <w:rPr>
          <w:rFonts w:ascii="Times New Roman" w:eastAsia="標楷體" w:hAnsi="Times New Roman"/>
        </w:rPr>
      </w:pPr>
      <w:r w:rsidRPr="00013606">
        <w:rPr>
          <w:rFonts w:ascii="Times New Roman" w:eastAsia="標楷體" w:hAnsi="Times New Roman"/>
        </w:rPr>
        <w:t xml:space="preserve">8. </w:t>
      </w:r>
      <w:r w:rsidRPr="00013606">
        <w:rPr>
          <w:rFonts w:ascii="Times New Roman" w:eastAsia="標楷體" w:hAnsi="Times New Roman"/>
        </w:rPr>
        <w:t>註冊</w:t>
      </w:r>
      <w:r w:rsidRPr="00013606">
        <w:rPr>
          <w:rFonts w:ascii="Times New Roman" w:eastAsia="標楷體" w:hAnsi="Times New Roman"/>
        </w:rPr>
        <w:t xml:space="preserve"> Character Device</w:t>
      </w:r>
    </w:p>
    <w:p w14:paraId="1538CAE9" w14:textId="77777777" w:rsidR="005758E4" w:rsidRPr="00013606" w:rsidRDefault="00000000">
      <w:pPr>
        <w:rPr>
          <w:rFonts w:ascii="Times New Roman" w:eastAsia="標楷體" w:hAnsi="Times New Roman"/>
        </w:rPr>
      </w:pPr>
      <w:r w:rsidRPr="00013606">
        <w:rPr>
          <w:rFonts w:ascii="Times New Roman" w:eastAsia="標楷體" w:hAnsi="Times New Roman"/>
        </w:rPr>
        <w:t>在</w:t>
      </w:r>
      <w:r w:rsidRPr="00013606">
        <w:rPr>
          <w:rFonts w:ascii="Times New Roman" w:eastAsia="標楷體" w:hAnsi="Times New Roman"/>
        </w:rPr>
        <w:t xml:space="preserve"> demo_init() </w:t>
      </w:r>
      <w:r w:rsidRPr="00013606">
        <w:rPr>
          <w:rFonts w:ascii="Times New Roman" w:eastAsia="標楷體" w:hAnsi="Times New Roman"/>
        </w:rPr>
        <w:t>中使用</w:t>
      </w:r>
      <w:r w:rsidRPr="00013606">
        <w:rPr>
          <w:rFonts w:ascii="Times New Roman" w:eastAsia="標楷體" w:hAnsi="Times New Roman"/>
        </w:rPr>
        <w:t xml:space="preserve"> register_chrdev() </w:t>
      </w:r>
      <w:r w:rsidRPr="00013606">
        <w:rPr>
          <w:rFonts w:ascii="Times New Roman" w:eastAsia="標楷體" w:hAnsi="Times New Roman"/>
        </w:rPr>
        <w:t>註冊字元裝置；在</w:t>
      </w:r>
      <w:r w:rsidRPr="00013606">
        <w:rPr>
          <w:rFonts w:ascii="Times New Roman" w:eastAsia="標楷體" w:hAnsi="Times New Roman"/>
        </w:rPr>
        <w:t xml:space="preserve"> demo_exit() </w:t>
      </w:r>
      <w:r w:rsidRPr="00013606">
        <w:rPr>
          <w:rFonts w:ascii="Times New Roman" w:eastAsia="標楷體" w:hAnsi="Times New Roman"/>
        </w:rPr>
        <w:t>中使用</w:t>
      </w:r>
      <w:r w:rsidRPr="00013606">
        <w:rPr>
          <w:rFonts w:ascii="Times New Roman" w:eastAsia="標楷體" w:hAnsi="Times New Roman"/>
        </w:rPr>
        <w:t xml:space="preserve"> unregister_chrdev() </w:t>
      </w:r>
      <w:r w:rsidRPr="00013606">
        <w:rPr>
          <w:rFonts w:ascii="Times New Roman" w:eastAsia="標楷體" w:hAnsi="Times New Roman"/>
        </w:rPr>
        <w:t>解除註冊。</w:t>
      </w:r>
    </w:p>
    <w:p w14:paraId="3ECD0D3C" w14:textId="77777777" w:rsidR="005758E4" w:rsidRPr="00013606" w:rsidRDefault="00000000">
      <w:pPr>
        <w:pStyle w:val="CodeBlock"/>
        <w:spacing w:before="60" w:after="120"/>
        <w:ind w:left="360"/>
        <w:rPr>
          <w:rFonts w:ascii="Times New Roman" w:eastAsia="標楷體" w:hAnsi="Times New Roman"/>
        </w:rPr>
      </w:pPr>
      <w:r w:rsidRPr="00013606">
        <w:rPr>
          <w:rFonts w:ascii="Times New Roman" w:eastAsia="標楷體" w:hAnsi="Times New Roman"/>
        </w:rPr>
        <w:t>#define MAJOR_NUM 60</w:t>
      </w:r>
      <w:r w:rsidRPr="00013606">
        <w:rPr>
          <w:rFonts w:ascii="Times New Roman" w:eastAsia="標楷體" w:hAnsi="Times New Roman"/>
        </w:rPr>
        <w:br/>
        <w:t>register_chrdev(MAJOR_NUM, "demo", &amp;drv_fops);</w:t>
      </w:r>
      <w:r w:rsidRPr="00013606">
        <w:rPr>
          <w:rFonts w:ascii="Times New Roman" w:eastAsia="標楷體" w:hAnsi="Times New Roman"/>
        </w:rPr>
        <w:br/>
        <w:t>unregister_chrdev(MAJOR_NUM, "demo");</w:t>
      </w:r>
    </w:p>
    <w:p w14:paraId="5B81804D" w14:textId="77777777" w:rsidR="005758E4" w:rsidRPr="00013606" w:rsidRDefault="00000000">
      <w:pPr>
        <w:pStyle w:val="21"/>
        <w:rPr>
          <w:rFonts w:ascii="Times New Roman" w:eastAsia="標楷體" w:hAnsi="Times New Roman"/>
        </w:rPr>
      </w:pPr>
      <w:r w:rsidRPr="00013606">
        <w:rPr>
          <w:rFonts w:ascii="Times New Roman" w:eastAsia="標楷體" w:hAnsi="Times New Roman"/>
        </w:rPr>
        <w:t xml:space="preserve">9. </w:t>
      </w:r>
      <w:r w:rsidRPr="00013606">
        <w:rPr>
          <w:rFonts w:ascii="Times New Roman" w:eastAsia="標楷體" w:hAnsi="Times New Roman"/>
        </w:rPr>
        <w:t>建立</w:t>
      </w:r>
      <w:r w:rsidRPr="00013606">
        <w:rPr>
          <w:rFonts w:ascii="Times New Roman" w:eastAsia="標楷體" w:hAnsi="Times New Roman"/>
        </w:rPr>
        <w:t xml:space="preserve"> Device Node</w:t>
      </w:r>
    </w:p>
    <w:p w14:paraId="1223EB15" w14:textId="77777777" w:rsidR="005758E4" w:rsidRPr="00013606" w:rsidRDefault="00000000">
      <w:pPr>
        <w:rPr>
          <w:rFonts w:ascii="Times New Roman" w:eastAsia="標楷體" w:hAnsi="Times New Roman"/>
        </w:rPr>
      </w:pPr>
      <w:r w:rsidRPr="00013606">
        <w:rPr>
          <w:rFonts w:ascii="Times New Roman" w:eastAsia="標楷體" w:hAnsi="Times New Roman"/>
        </w:rPr>
        <w:t>在</w:t>
      </w:r>
      <w:r w:rsidRPr="00013606">
        <w:rPr>
          <w:rFonts w:ascii="Times New Roman" w:eastAsia="標楷體" w:hAnsi="Times New Roman"/>
        </w:rPr>
        <w:t xml:space="preserve"> Raspberry Pi </w:t>
      </w:r>
      <w:r w:rsidRPr="00013606">
        <w:rPr>
          <w:rFonts w:ascii="Times New Roman" w:eastAsia="標楷體" w:hAnsi="Times New Roman"/>
        </w:rPr>
        <w:t>上建立</w:t>
      </w:r>
      <w:r w:rsidRPr="00013606">
        <w:rPr>
          <w:rFonts w:ascii="Times New Roman" w:eastAsia="標楷體" w:hAnsi="Times New Roman"/>
        </w:rPr>
        <w:t xml:space="preserve"> /dev/demo</w:t>
      </w:r>
      <w:r w:rsidRPr="00013606">
        <w:rPr>
          <w:rFonts w:ascii="Times New Roman" w:eastAsia="標楷體" w:hAnsi="Times New Roman"/>
        </w:rPr>
        <w:t>，使</w:t>
      </w:r>
      <w:r w:rsidRPr="00013606">
        <w:rPr>
          <w:rFonts w:ascii="Times New Roman" w:eastAsia="標楷體" w:hAnsi="Times New Roman"/>
        </w:rPr>
        <w:t xml:space="preserve"> user program </w:t>
      </w:r>
      <w:r w:rsidRPr="00013606">
        <w:rPr>
          <w:rFonts w:ascii="Times New Roman" w:eastAsia="標楷體" w:hAnsi="Times New Roman"/>
        </w:rPr>
        <w:t>可以透過檔案路徑存取</w:t>
      </w:r>
      <w:r w:rsidRPr="00013606">
        <w:rPr>
          <w:rFonts w:ascii="Times New Roman" w:eastAsia="標楷體" w:hAnsi="Times New Roman"/>
        </w:rPr>
        <w:t xml:space="preserve"> driver</w:t>
      </w:r>
      <w:r w:rsidRPr="00013606">
        <w:rPr>
          <w:rFonts w:ascii="Times New Roman" w:eastAsia="標楷體" w:hAnsi="Times New Roman"/>
        </w:rPr>
        <w:t>。</w:t>
      </w:r>
    </w:p>
    <w:p w14:paraId="06FE47B2" w14:textId="77777777" w:rsidR="005758E4" w:rsidRPr="00013606" w:rsidRDefault="00000000">
      <w:pPr>
        <w:pStyle w:val="CodeBlock"/>
        <w:spacing w:before="60" w:after="120"/>
        <w:ind w:left="360"/>
        <w:rPr>
          <w:rFonts w:ascii="Times New Roman" w:eastAsia="標楷體" w:hAnsi="Times New Roman"/>
        </w:rPr>
      </w:pPr>
      <w:r w:rsidRPr="00013606">
        <w:rPr>
          <w:rFonts w:ascii="Times New Roman" w:eastAsia="標楷體" w:hAnsi="Times New Roman"/>
        </w:rPr>
        <w:t>mknod /dev/demo c 60 0</w:t>
      </w:r>
      <w:r w:rsidRPr="00013606">
        <w:rPr>
          <w:rFonts w:ascii="Times New Roman" w:eastAsia="標楷體" w:hAnsi="Times New Roman"/>
        </w:rPr>
        <w:br/>
        <w:t>chmod 666 /dev/demo</w:t>
      </w:r>
    </w:p>
    <w:p w14:paraId="64111A94" w14:textId="77777777" w:rsidR="005758E4" w:rsidRPr="00013606" w:rsidRDefault="00000000">
      <w:pPr>
        <w:pStyle w:val="21"/>
        <w:rPr>
          <w:rFonts w:ascii="Times New Roman" w:eastAsia="標楷體" w:hAnsi="Times New Roman"/>
          <w:lang w:eastAsia="zh-TW"/>
        </w:rPr>
      </w:pPr>
      <w:r w:rsidRPr="00013606">
        <w:rPr>
          <w:rFonts w:ascii="Times New Roman" w:eastAsia="標楷體" w:hAnsi="Times New Roman"/>
          <w:lang w:eastAsia="zh-TW"/>
        </w:rPr>
        <w:t xml:space="preserve">10. </w:t>
      </w:r>
      <w:r w:rsidRPr="00013606">
        <w:rPr>
          <w:rFonts w:ascii="Times New Roman" w:eastAsia="標楷體" w:hAnsi="Times New Roman"/>
          <w:lang w:eastAsia="zh-TW"/>
        </w:rPr>
        <w:t>撰寫測試程式</w:t>
      </w:r>
      <w:r w:rsidRPr="00013606">
        <w:rPr>
          <w:rFonts w:ascii="Times New Roman" w:eastAsia="標楷體" w:hAnsi="Times New Roman"/>
          <w:lang w:eastAsia="zh-TW"/>
        </w:rPr>
        <w:t xml:space="preserve"> </w:t>
      </w:r>
      <w:proofErr w:type="spellStart"/>
      <w:r w:rsidRPr="00013606">
        <w:rPr>
          <w:rFonts w:ascii="Times New Roman" w:eastAsia="標楷體" w:hAnsi="Times New Roman"/>
          <w:lang w:eastAsia="zh-TW"/>
        </w:rPr>
        <w:t>test.c</w:t>
      </w:r>
      <w:proofErr w:type="spellEnd"/>
    </w:p>
    <w:p w14:paraId="7F359254" w14:textId="77777777" w:rsidR="005758E4" w:rsidRPr="00013606" w:rsidRDefault="00000000">
      <w:pPr>
        <w:rPr>
          <w:rFonts w:ascii="Times New Roman" w:eastAsia="標楷體" w:hAnsi="Times New Roman"/>
        </w:rPr>
      </w:pPr>
      <w:proofErr w:type="spellStart"/>
      <w:r w:rsidRPr="00013606">
        <w:rPr>
          <w:rFonts w:ascii="Times New Roman" w:eastAsia="標楷體" w:hAnsi="Times New Roman"/>
        </w:rPr>
        <w:t>撰寫</w:t>
      </w:r>
      <w:proofErr w:type="spellEnd"/>
      <w:r w:rsidRPr="00013606">
        <w:rPr>
          <w:rFonts w:ascii="Times New Roman" w:eastAsia="標楷體" w:hAnsi="Times New Roman"/>
        </w:rPr>
        <w:t xml:space="preserve"> user </w:t>
      </w:r>
      <w:proofErr w:type="spellStart"/>
      <w:r w:rsidRPr="00013606">
        <w:rPr>
          <w:rFonts w:ascii="Times New Roman" w:eastAsia="標楷體" w:hAnsi="Times New Roman"/>
        </w:rPr>
        <w:t>program</w:t>
      </w:r>
      <w:r w:rsidRPr="00013606">
        <w:rPr>
          <w:rFonts w:ascii="Times New Roman" w:eastAsia="標楷體" w:hAnsi="Times New Roman"/>
        </w:rPr>
        <w:t>，透過</w:t>
      </w:r>
      <w:proofErr w:type="spellEnd"/>
      <w:r w:rsidRPr="00013606">
        <w:rPr>
          <w:rFonts w:ascii="Times New Roman" w:eastAsia="標楷體" w:hAnsi="Times New Roman"/>
        </w:rPr>
        <w:t xml:space="preserve"> open</w:t>
      </w:r>
      <w:proofErr w:type="gramStart"/>
      <w:r w:rsidRPr="00013606">
        <w:rPr>
          <w:rFonts w:ascii="Times New Roman" w:eastAsia="標楷體" w:hAnsi="Times New Roman"/>
        </w:rPr>
        <w:t>()</w:t>
      </w:r>
      <w:r w:rsidRPr="00013606">
        <w:rPr>
          <w:rFonts w:ascii="Times New Roman" w:eastAsia="標楷體" w:hAnsi="Times New Roman"/>
        </w:rPr>
        <w:t>、</w:t>
      </w:r>
      <w:proofErr w:type="gramEnd"/>
      <w:r w:rsidRPr="00013606">
        <w:rPr>
          <w:rFonts w:ascii="Times New Roman" w:eastAsia="標楷體" w:hAnsi="Times New Roman"/>
        </w:rPr>
        <w:t>read()</w:t>
      </w:r>
      <w:r w:rsidRPr="00013606">
        <w:rPr>
          <w:rFonts w:ascii="Times New Roman" w:eastAsia="標楷體" w:hAnsi="Times New Roman"/>
        </w:rPr>
        <w:t>、</w:t>
      </w:r>
      <w:r w:rsidRPr="00013606">
        <w:rPr>
          <w:rFonts w:ascii="Times New Roman" w:eastAsia="標楷體" w:hAnsi="Times New Roman"/>
        </w:rPr>
        <w:t>write()</w:t>
      </w:r>
      <w:r w:rsidRPr="00013606">
        <w:rPr>
          <w:rFonts w:ascii="Times New Roman" w:eastAsia="標楷體" w:hAnsi="Times New Roman"/>
        </w:rPr>
        <w:t>、</w:t>
      </w:r>
      <w:r w:rsidRPr="00013606">
        <w:rPr>
          <w:rFonts w:ascii="Times New Roman" w:eastAsia="標楷體" w:hAnsi="Times New Roman"/>
        </w:rPr>
        <w:t xml:space="preserve">close() </w:t>
      </w:r>
      <w:r w:rsidRPr="00013606">
        <w:rPr>
          <w:rFonts w:ascii="Times New Roman" w:eastAsia="標楷體" w:hAnsi="Times New Roman"/>
        </w:rPr>
        <w:t>操作</w:t>
      </w:r>
      <w:r w:rsidRPr="00013606">
        <w:rPr>
          <w:rFonts w:ascii="Times New Roman" w:eastAsia="標楷體" w:hAnsi="Times New Roman"/>
        </w:rPr>
        <w:t xml:space="preserve"> /dev/demo</w:t>
      </w:r>
      <w:r w:rsidRPr="00013606">
        <w:rPr>
          <w:rFonts w:ascii="Times New Roman" w:eastAsia="標楷體" w:hAnsi="Times New Roman"/>
        </w:rPr>
        <w:t>，測試</w:t>
      </w:r>
      <w:r w:rsidRPr="00013606">
        <w:rPr>
          <w:rFonts w:ascii="Times New Roman" w:eastAsia="標楷體" w:hAnsi="Times New Roman"/>
        </w:rPr>
        <w:t xml:space="preserve"> driver function </w:t>
      </w:r>
      <w:r w:rsidRPr="00013606">
        <w:rPr>
          <w:rFonts w:ascii="Times New Roman" w:eastAsia="標楷體" w:hAnsi="Times New Roman"/>
        </w:rPr>
        <w:t>是否被觸發。</w:t>
      </w:r>
    </w:p>
    <w:p w14:paraId="453B964E" w14:textId="77777777" w:rsidR="005758E4" w:rsidRPr="00013606" w:rsidRDefault="00000000">
      <w:pPr>
        <w:pStyle w:val="CodeBlock"/>
        <w:spacing w:before="60" w:after="120"/>
        <w:ind w:left="360"/>
        <w:rPr>
          <w:rFonts w:ascii="Times New Roman" w:eastAsia="標楷體" w:hAnsi="Times New Roman"/>
        </w:rPr>
      </w:pPr>
      <w:r w:rsidRPr="00013606">
        <w:rPr>
          <w:rFonts w:ascii="Times New Roman" w:eastAsia="標楷體" w:hAnsi="Times New Roman"/>
        </w:rPr>
        <w:t>open("/dev/demo", ...);</w:t>
      </w:r>
      <w:r w:rsidRPr="00013606">
        <w:rPr>
          <w:rFonts w:ascii="Times New Roman" w:eastAsia="標楷體" w:hAnsi="Times New Roman"/>
        </w:rPr>
        <w:br/>
        <w:t>read(...);</w:t>
      </w:r>
      <w:r w:rsidRPr="00013606">
        <w:rPr>
          <w:rFonts w:ascii="Times New Roman" w:eastAsia="標楷體" w:hAnsi="Times New Roman"/>
        </w:rPr>
        <w:br/>
      </w:r>
      <w:r w:rsidRPr="00013606">
        <w:rPr>
          <w:rFonts w:ascii="Times New Roman" w:eastAsia="標楷體" w:hAnsi="Times New Roman"/>
        </w:rPr>
        <w:lastRenderedPageBreak/>
        <w:t>write(...);</w:t>
      </w:r>
      <w:r w:rsidRPr="00013606">
        <w:rPr>
          <w:rFonts w:ascii="Times New Roman" w:eastAsia="標楷體" w:hAnsi="Times New Roman"/>
        </w:rPr>
        <w:br/>
        <w:t>close(...);</w:t>
      </w:r>
    </w:p>
    <w:p w14:paraId="1A01F67F" w14:textId="77777777" w:rsidR="005758E4" w:rsidRPr="00013606" w:rsidRDefault="00000000">
      <w:pPr>
        <w:pStyle w:val="21"/>
        <w:rPr>
          <w:rFonts w:ascii="Times New Roman" w:eastAsia="標楷體" w:hAnsi="Times New Roman"/>
        </w:rPr>
      </w:pPr>
      <w:r w:rsidRPr="00013606">
        <w:rPr>
          <w:rFonts w:ascii="Times New Roman" w:eastAsia="標楷體" w:hAnsi="Times New Roman"/>
        </w:rPr>
        <w:t xml:space="preserve">11. </w:t>
      </w:r>
      <w:r w:rsidRPr="00013606">
        <w:rPr>
          <w:rFonts w:ascii="Times New Roman" w:eastAsia="標楷體" w:hAnsi="Times New Roman"/>
        </w:rPr>
        <w:t>編譯並執行</w:t>
      </w:r>
      <w:r w:rsidRPr="00013606">
        <w:rPr>
          <w:rFonts w:ascii="Times New Roman" w:eastAsia="標楷體" w:hAnsi="Times New Roman"/>
        </w:rPr>
        <w:t xml:space="preserve"> test.c</w:t>
      </w:r>
    </w:p>
    <w:p w14:paraId="585A168A" w14:textId="77777777" w:rsidR="005758E4" w:rsidRPr="00013606" w:rsidRDefault="00000000">
      <w:pPr>
        <w:rPr>
          <w:rFonts w:ascii="Times New Roman" w:eastAsia="標楷體" w:hAnsi="Times New Roman"/>
        </w:rPr>
      </w:pPr>
      <w:r w:rsidRPr="00013606">
        <w:rPr>
          <w:rFonts w:ascii="Times New Roman" w:eastAsia="標楷體" w:hAnsi="Times New Roman"/>
        </w:rPr>
        <w:t>使用</w:t>
      </w:r>
      <w:r w:rsidRPr="00013606">
        <w:rPr>
          <w:rFonts w:ascii="Times New Roman" w:eastAsia="標楷體" w:hAnsi="Times New Roman"/>
        </w:rPr>
        <w:t xml:space="preserve"> ARM64 cross compiler </w:t>
      </w:r>
      <w:r w:rsidRPr="00013606">
        <w:rPr>
          <w:rFonts w:ascii="Times New Roman" w:eastAsia="標楷體" w:hAnsi="Times New Roman"/>
        </w:rPr>
        <w:t>將</w:t>
      </w:r>
      <w:r w:rsidRPr="00013606">
        <w:rPr>
          <w:rFonts w:ascii="Times New Roman" w:eastAsia="標楷體" w:hAnsi="Times New Roman"/>
        </w:rPr>
        <w:t xml:space="preserve"> test.c </w:t>
      </w:r>
      <w:r w:rsidRPr="00013606">
        <w:rPr>
          <w:rFonts w:ascii="Times New Roman" w:eastAsia="標楷體" w:hAnsi="Times New Roman"/>
        </w:rPr>
        <w:t>編譯成</w:t>
      </w:r>
      <w:r w:rsidRPr="00013606">
        <w:rPr>
          <w:rFonts w:ascii="Times New Roman" w:eastAsia="標楷體" w:hAnsi="Times New Roman"/>
        </w:rPr>
        <w:t xml:space="preserve"> test.exe</w:t>
      </w:r>
      <w:r w:rsidRPr="00013606">
        <w:rPr>
          <w:rFonts w:ascii="Times New Roman" w:eastAsia="標楷體" w:hAnsi="Times New Roman"/>
        </w:rPr>
        <w:t>，複製到</w:t>
      </w:r>
      <w:r w:rsidRPr="00013606">
        <w:rPr>
          <w:rFonts w:ascii="Times New Roman" w:eastAsia="標楷體" w:hAnsi="Times New Roman"/>
        </w:rPr>
        <w:t xml:space="preserve"> Raspberry Pi </w:t>
      </w:r>
      <w:r w:rsidRPr="00013606">
        <w:rPr>
          <w:rFonts w:ascii="Times New Roman" w:eastAsia="標楷體" w:hAnsi="Times New Roman"/>
        </w:rPr>
        <w:t>後執行。</w:t>
      </w:r>
    </w:p>
    <w:p w14:paraId="131F9303" w14:textId="77777777" w:rsidR="005758E4" w:rsidRPr="00013606" w:rsidRDefault="00000000">
      <w:pPr>
        <w:pStyle w:val="CodeBlock"/>
        <w:spacing w:before="60" w:after="120"/>
        <w:ind w:left="360"/>
        <w:rPr>
          <w:rFonts w:ascii="Times New Roman" w:eastAsia="標楷體" w:hAnsi="Times New Roman"/>
        </w:rPr>
      </w:pPr>
      <w:r w:rsidRPr="00013606">
        <w:rPr>
          <w:rFonts w:ascii="Times New Roman" w:eastAsia="標楷體" w:hAnsi="Times New Roman"/>
        </w:rPr>
        <w:t>/home/jasonchiu/WORK/buildroot/output/host/bin/aarch64-linux-gcc -static -g test.c -o test.exe</w:t>
      </w:r>
    </w:p>
    <w:p w14:paraId="3D579CA0" w14:textId="77777777" w:rsidR="005758E4" w:rsidRPr="00013606" w:rsidRDefault="00000000">
      <w:pPr>
        <w:pStyle w:val="21"/>
        <w:rPr>
          <w:rFonts w:ascii="Times New Roman" w:eastAsia="標楷體" w:hAnsi="Times New Roman"/>
        </w:rPr>
      </w:pPr>
      <w:r w:rsidRPr="00013606">
        <w:rPr>
          <w:rFonts w:ascii="Times New Roman" w:eastAsia="標楷體" w:hAnsi="Times New Roman"/>
        </w:rPr>
        <w:t xml:space="preserve">12. </w:t>
      </w:r>
      <w:r w:rsidRPr="00013606">
        <w:rPr>
          <w:rFonts w:ascii="Times New Roman" w:eastAsia="標楷體" w:hAnsi="Times New Roman"/>
        </w:rPr>
        <w:t>觀察</w:t>
      </w:r>
      <w:r w:rsidRPr="00013606">
        <w:rPr>
          <w:rFonts w:ascii="Times New Roman" w:eastAsia="標楷體" w:hAnsi="Times New Roman"/>
        </w:rPr>
        <w:t xml:space="preserve"> dmesg </w:t>
      </w:r>
      <w:r w:rsidRPr="00013606">
        <w:rPr>
          <w:rFonts w:ascii="Times New Roman" w:eastAsia="標楷體" w:hAnsi="Times New Roman"/>
        </w:rPr>
        <w:t>結果</w:t>
      </w:r>
    </w:p>
    <w:p w14:paraId="65208B5A" w14:textId="77777777" w:rsidR="005758E4" w:rsidRPr="00013606" w:rsidRDefault="00000000">
      <w:pPr>
        <w:rPr>
          <w:rFonts w:ascii="Times New Roman" w:eastAsia="標楷體" w:hAnsi="Times New Roman"/>
        </w:rPr>
      </w:pPr>
      <w:r w:rsidRPr="00013606">
        <w:rPr>
          <w:rFonts w:ascii="Times New Roman" w:eastAsia="標楷體" w:hAnsi="Times New Roman"/>
        </w:rPr>
        <w:t>執行</w:t>
      </w:r>
      <w:r w:rsidRPr="00013606">
        <w:rPr>
          <w:rFonts w:ascii="Times New Roman" w:eastAsia="標楷體" w:hAnsi="Times New Roman"/>
        </w:rPr>
        <w:t xml:space="preserve"> test.exe </w:t>
      </w:r>
      <w:r w:rsidRPr="00013606">
        <w:rPr>
          <w:rFonts w:ascii="Times New Roman" w:eastAsia="標楷體" w:hAnsi="Times New Roman"/>
        </w:rPr>
        <w:t>後使用</w:t>
      </w:r>
      <w:r w:rsidRPr="00013606">
        <w:rPr>
          <w:rFonts w:ascii="Times New Roman" w:eastAsia="標楷體" w:hAnsi="Times New Roman"/>
        </w:rPr>
        <w:t xml:space="preserve"> dmesg </w:t>
      </w:r>
      <w:r w:rsidRPr="00013606">
        <w:rPr>
          <w:rFonts w:ascii="Times New Roman" w:eastAsia="標楷體" w:hAnsi="Times New Roman"/>
        </w:rPr>
        <w:t>確認</w:t>
      </w:r>
      <w:r w:rsidRPr="00013606">
        <w:rPr>
          <w:rFonts w:ascii="Times New Roman" w:eastAsia="標楷體" w:hAnsi="Times New Roman"/>
        </w:rPr>
        <w:t xml:space="preserve"> kernel log </w:t>
      </w:r>
      <w:r w:rsidRPr="00013606">
        <w:rPr>
          <w:rFonts w:ascii="Times New Roman" w:eastAsia="標楷體" w:hAnsi="Times New Roman"/>
        </w:rPr>
        <w:t>中是否出現</w:t>
      </w:r>
      <w:r w:rsidRPr="00013606">
        <w:rPr>
          <w:rFonts w:ascii="Times New Roman" w:eastAsia="標楷體" w:hAnsi="Times New Roman"/>
        </w:rPr>
        <w:t xml:space="preserve"> device open</w:t>
      </w:r>
      <w:r w:rsidRPr="00013606">
        <w:rPr>
          <w:rFonts w:ascii="Times New Roman" w:eastAsia="標楷體" w:hAnsi="Times New Roman"/>
        </w:rPr>
        <w:t>、</w:t>
      </w:r>
      <w:r w:rsidRPr="00013606">
        <w:rPr>
          <w:rFonts w:ascii="Times New Roman" w:eastAsia="標楷體" w:hAnsi="Times New Roman"/>
        </w:rPr>
        <w:t>device read</w:t>
      </w:r>
      <w:r w:rsidRPr="00013606">
        <w:rPr>
          <w:rFonts w:ascii="Times New Roman" w:eastAsia="標楷體" w:hAnsi="Times New Roman"/>
        </w:rPr>
        <w:t>、</w:t>
      </w:r>
      <w:r w:rsidRPr="00013606">
        <w:rPr>
          <w:rFonts w:ascii="Times New Roman" w:eastAsia="標楷體" w:hAnsi="Times New Roman"/>
        </w:rPr>
        <w:t>device write</w:t>
      </w:r>
      <w:r w:rsidRPr="00013606">
        <w:rPr>
          <w:rFonts w:ascii="Times New Roman" w:eastAsia="標楷體" w:hAnsi="Times New Roman"/>
        </w:rPr>
        <w:t>、</w:t>
      </w:r>
      <w:r w:rsidRPr="00013606">
        <w:rPr>
          <w:rFonts w:ascii="Times New Roman" w:eastAsia="標楷體" w:hAnsi="Times New Roman"/>
        </w:rPr>
        <w:t xml:space="preserve">device close </w:t>
      </w:r>
      <w:r w:rsidRPr="00013606">
        <w:rPr>
          <w:rFonts w:ascii="Times New Roman" w:eastAsia="標楷體" w:hAnsi="Times New Roman"/>
        </w:rPr>
        <w:t>等訊息。</w:t>
      </w:r>
    </w:p>
    <w:p w14:paraId="2C8EE4BF" w14:textId="77777777" w:rsidR="005758E4" w:rsidRPr="00013606" w:rsidRDefault="00000000">
      <w:pPr>
        <w:pStyle w:val="CodeBlock"/>
        <w:spacing w:before="60" w:after="120"/>
        <w:ind w:left="360"/>
        <w:rPr>
          <w:rFonts w:ascii="Times New Roman" w:eastAsia="標楷體" w:hAnsi="Times New Roman"/>
        </w:rPr>
      </w:pPr>
      <w:r w:rsidRPr="00013606">
        <w:rPr>
          <w:rFonts w:ascii="Times New Roman" w:eastAsia="標楷體" w:hAnsi="Times New Roman"/>
        </w:rPr>
        <w:t>device open</w:t>
      </w:r>
      <w:r w:rsidRPr="00013606">
        <w:rPr>
          <w:rFonts w:ascii="Times New Roman" w:eastAsia="標楷體" w:hAnsi="Times New Roman"/>
        </w:rPr>
        <w:br/>
        <w:t>device read</w:t>
      </w:r>
      <w:r w:rsidRPr="00013606">
        <w:rPr>
          <w:rFonts w:ascii="Times New Roman" w:eastAsia="標楷體" w:hAnsi="Times New Roman"/>
        </w:rPr>
        <w:br/>
        <w:t>device write</w:t>
      </w:r>
      <w:r w:rsidRPr="00013606">
        <w:rPr>
          <w:rFonts w:ascii="Times New Roman" w:eastAsia="標楷體" w:hAnsi="Times New Roman"/>
        </w:rPr>
        <w:br/>
        <w:t>device close</w:t>
      </w:r>
    </w:p>
    <w:p w14:paraId="00EA4031" w14:textId="77777777" w:rsidR="005758E4" w:rsidRPr="00013606" w:rsidRDefault="00000000">
      <w:pPr>
        <w:pStyle w:val="1"/>
        <w:rPr>
          <w:rFonts w:ascii="Times New Roman" w:eastAsia="標楷體" w:hAnsi="Times New Roman"/>
        </w:rPr>
      </w:pPr>
      <w:r w:rsidRPr="00013606">
        <w:rPr>
          <w:rFonts w:ascii="Times New Roman" w:eastAsia="標楷體" w:hAnsi="Times New Roman"/>
        </w:rPr>
        <w:t>四、</w:t>
      </w:r>
      <w:r w:rsidRPr="00013606">
        <w:rPr>
          <w:rFonts w:ascii="Times New Roman" w:eastAsia="標楷體" w:hAnsi="Times New Roman"/>
        </w:rPr>
        <w:t>Q&amp;A</w:t>
      </w:r>
      <w:r w:rsidRPr="00013606">
        <w:rPr>
          <w:rFonts w:ascii="Times New Roman" w:eastAsia="標楷體" w:hAnsi="Times New Roman"/>
        </w:rPr>
        <w:t>：問題與討論</w:t>
      </w:r>
    </w:p>
    <w:p w14:paraId="35AD523F" w14:textId="77777777" w:rsidR="005758E4" w:rsidRPr="00013606" w:rsidRDefault="00000000">
      <w:pPr>
        <w:pStyle w:val="21"/>
        <w:rPr>
          <w:rFonts w:ascii="Times New Roman" w:eastAsia="標楷體" w:hAnsi="Times New Roman"/>
        </w:rPr>
      </w:pPr>
      <w:r w:rsidRPr="00013606">
        <w:rPr>
          <w:rFonts w:ascii="Times New Roman" w:eastAsia="標楷體" w:hAnsi="Times New Roman"/>
        </w:rPr>
        <w:t>Q1</w:t>
      </w:r>
      <w:r w:rsidRPr="00013606">
        <w:rPr>
          <w:rFonts w:ascii="Times New Roman" w:eastAsia="標楷體" w:hAnsi="Times New Roman"/>
        </w:rPr>
        <w:t>：</w:t>
      </w:r>
      <w:r w:rsidRPr="00013606">
        <w:rPr>
          <w:rFonts w:ascii="Times New Roman" w:eastAsia="標楷體" w:hAnsi="Times New Roman"/>
        </w:rPr>
        <w:t xml:space="preserve">MODULE_LICENSE() </w:t>
      </w:r>
      <w:r w:rsidRPr="00013606">
        <w:rPr>
          <w:rFonts w:ascii="Times New Roman" w:eastAsia="標楷體" w:hAnsi="Times New Roman"/>
        </w:rPr>
        <w:t>是做什麼用的？</w:t>
      </w:r>
    </w:p>
    <w:p w14:paraId="55390870" w14:textId="77777777" w:rsidR="005758E4" w:rsidRPr="00013606" w:rsidRDefault="00000000">
      <w:pPr>
        <w:rPr>
          <w:rFonts w:ascii="Times New Roman" w:eastAsia="標楷體" w:hAnsi="Times New Roman"/>
        </w:rPr>
      </w:pPr>
      <w:r w:rsidRPr="00013606">
        <w:rPr>
          <w:rFonts w:ascii="Times New Roman" w:eastAsia="標楷體" w:hAnsi="Times New Roman"/>
        </w:rPr>
        <w:t xml:space="preserve">MODULE_LICENSE() </w:t>
      </w:r>
      <w:r w:rsidRPr="00013606">
        <w:rPr>
          <w:rFonts w:ascii="Times New Roman" w:eastAsia="標楷體" w:hAnsi="Times New Roman"/>
        </w:rPr>
        <w:t>用來宣告</w:t>
      </w:r>
      <w:r w:rsidRPr="00013606">
        <w:rPr>
          <w:rFonts w:ascii="Times New Roman" w:eastAsia="標楷體" w:hAnsi="Times New Roman"/>
        </w:rPr>
        <w:t xml:space="preserve"> kernel module </w:t>
      </w:r>
      <w:r w:rsidRPr="00013606">
        <w:rPr>
          <w:rFonts w:ascii="Times New Roman" w:eastAsia="標楷體" w:hAnsi="Times New Roman"/>
        </w:rPr>
        <w:t>的授權條款，例如</w:t>
      </w:r>
      <w:r w:rsidRPr="00013606">
        <w:rPr>
          <w:rFonts w:ascii="Times New Roman" w:eastAsia="標楷體" w:hAnsi="Times New Roman"/>
        </w:rPr>
        <w:t xml:space="preserve"> GPL</w:t>
      </w:r>
      <w:r w:rsidRPr="00013606">
        <w:rPr>
          <w:rFonts w:ascii="Times New Roman" w:eastAsia="標楷體" w:hAnsi="Times New Roman"/>
        </w:rPr>
        <w:t>。它可以讓</w:t>
      </w:r>
      <w:r w:rsidRPr="00013606">
        <w:rPr>
          <w:rFonts w:ascii="Times New Roman" w:eastAsia="標楷體" w:hAnsi="Times New Roman"/>
        </w:rPr>
        <w:t xml:space="preserve"> Linux kernel </w:t>
      </w:r>
      <w:r w:rsidRPr="00013606">
        <w:rPr>
          <w:rFonts w:ascii="Times New Roman" w:eastAsia="標楷體" w:hAnsi="Times New Roman"/>
        </w:rPr>
        <w:t>知道此</w:t>
      </w:r>
      <w:r w:rsidRPr="00013606">
        <w:rPr>
          <w:rFonts w:ascii="Times New Roman" w:eastAsia="標楷體" w:hAnsi="Times New Roman"/>
        </w:rPr>
        <w:t xml:space="preserve"> module </w:t>
      </w:r>
      <w:r w:rsidRPr="00013606">
        <w:rPr>
          <w:rFonts w:ascii="Times New Roman" w:eastAsia="標楷體" w:hAnsi="Times New Roman"/>
        </w:rPr>
        <w:t>的授權狀態。如果沒有設定</w:t>
      </w:r>
      <w:r w:rsidRPr="00013606">
        <w:rPr>
          <w:rFonts w:ascii="Times New Roman" w:eastAsia="標楷體" w:hAnsi="Times New Roman"/>
        </w:rPr>
        <w:t xml:space="preserve"> GPL </w:t>
      </w:r>
      <w:r w:rsidRPr="00013606">
        <w:rPr>
          <w:rFonts w:ascii="Times New Roman" w:eastAsia="標楷體" w:hAnsi="Times New Roman"/>
        </w:rPr>
        <w:t>授權，</w:t>
      </w:r>
      <w:r w:rsidRPr="00013606">
        <w:rPr>
          <w:rFonts w:ascii="Times New Roman" w:eastAsia="標楷體" w:hAnsi="Times New Roman"/>
        </w:rPr>
        <w:t xml:space="preserve">kernel </w:t>
      </w:r>
      <w:r w:rsidRPr="00013606">
        <w:rPr>
          <w:rFonts w:ascii="Times New Roman" w:eastAsia="標楷體" w:hAnsi="Times New Roman"/>
        </w:rPr>
        <w:t>可能會將</w:t>
      </w:r>
      <w:r w:rsidRPr="00013606">
        <w:rPr>
          <w:rFonts w:ascii="Times New Roman" w:eastAsia="標楷體" w:hAnsi="Times New Roman"/>
        </w:rPr>
        <w:t xml:space="preserve"> module </w:t>
      </w:r>
      <w:r w:rsidRPr="00013606">
        <w:rPr>
          <w:rFonts w:ascii="Times New Roman" w:eastAsia="標楷體" w:hAnsi="Times New Roman"/>
        </w:rPr>
        <w:t>標記為</w:t>
      </w:r>
      <w:r w:rsidRPr="00013606">
        <w:rPr>
          <w:rFonts w:ascii="Times New Roman" w:eastAsia="標楷體" w:hAnsi="Times New Roman"/>
        </w:rPr>
        <w:t xml:space="preserve"> proprietary module</w:t>
      </w:r>
      <w:r w:rsidRPr="00013606">
        <w:rPr>
          <w:rFonts w:ascii="Times New Roman" w:eastAsia="標楷體" w:hAnsi="Times New Roman"/>
        </w:rPr>
        <w:t>，且某些</w:t>
      </w:r>
      <w:r w:rsidRPr="00013606">
        <w:rPr>
          <w:rFonts w:ascii="Times New Roman" w:eastAsia="標楷體" w:hAnsi="Times New Roman"/>
        </w:rPr>
        <w:t xml:space="preserve"> GPL-only </w:t>
      </w:r>
      <w:r w:rsidRPr="00013606">
        <w:rPr>
          <w:rFonts w:ascii="Times New Roman" w:eastAsia="標楷體" w:hAnsi="Times New Roman"/>
        </w:rPr>
        <w:t>的</w:t>
      </w:r>
      <w:r w:rsidRPr="00013606">
        <w:rPr>
          <w:rFonts w:ascii="Times New Roman" w:eastAsia="標楷體" w:hAnsi="Times New Roman"/>
        </w:rPr>
        <w:t xml:space="preserve"> kernel symbol </w:t>
      </w:r>
      <w:r w:rsidRPr="00013606">
        <w:rPr>
          <w:rFonts w:ascii="Times New Roman" w:eastAsia="標楷體" w:hAnsi="Times New Roman"/>
        </w:rPr>
        <w:t>可能無法使用。</w:t>
      </w:r>
    </w:p>
    <w:p w14:paraId="080595EB" w14:textId="77777777" w:rsidR="005758E4" w:rsidRPr="00013606" w:rsidRDefault="00000000">
      <w:pPr>
        <w:pStyle w:val="21"/>
        <w:rPr>
          <w:rFonts w:ascii="Times New Roman" w:eastAsia="標楷體" w:hAnsi="Times New Roman"/>
        </w:rPr>
      </w:pPr>
      <w:r w:rsidRPr="00013606">
        <w:rPr>
          <w:rFonts w:ascii="Times New Roman" w:eastAsia="標楷體" w:hAnsi="Times New Roman"/>
        </w:rPr>
        <w:t>Q2</w:t>
      </w:r>
      <w:r w:rsidRPr="00013606">
        <w:rPr>
          <w:rFonts w:ascii="Times New Roman" w:eastAsia="標楷體" w:hAnsi="Times New Roman"/>
        </w:rPr>
        <w:t>：</w:t>
      </w:r>
      <w:r w:rsidRPr="00013606">
        <w:rPr>
          <w:rFonts w:ascii="Times New Roman" w:eastAsia="標楷體" w:hAnsi="Times New Roman"/>
        </w:rPr>
        <w:t xml:space="preserve">MODULE_DESCRIPTION() </w:t>
      </w:r>
      <w:r w:rsidRPr="00013606">
        <w:rPr>
          <w:rFonts w:ascii="Times New Roman" w:eastAsia="標楷體" w:hAnsi="Times New Roman"/>
        </w:rPr>
        <w:t>是做什麼用的？</w:t>
      </w:r>
    </w:p>
    <w:p w14:paraId="59551B0E" w14:textId="77777777" w:rsidR="005758E4" w:rsidRPr="00013606" w:rsidRDefault="00000000">
      <w:pPr>
        <w:rPr>
          <w:rFonts w:ascii="Times New Roman" w:eastAsia="標楷體" w:hAnsi="Times New Roman"/>
        </w:rPr>
      </w:pPr>
      <w:r w:rsidRPr="00013606">
        <w:rPr>
          <w:rFonts w:ascii="Times New Roman" w:eastAsia="標楷體" w:hAnsi="Times New Roman"/>
        </w:rPr>
        <w:t xml:space="preserve">MODULE_DESCRIPTION() </w:t>
      </w:r>
      <w:r w:rsidRPr="00013606">
        <w:rPr>
          <w:rFonts w:ascii="Times New Roman" w:eastAsia="標楷體" w:hAnsi="Times New Roman"/>
        </w:rPr>
        <w:t>用來描述這個</w:t>
      </w:r>
      <w:r w:rsidRPr="00013606">
        <w:rPr>
          <w:rFonts w:ascii="Times New Roman" w:eastAsia="標楷體" w:hAnsi="Times New Roman"/>
        </w:rPr>
        <w:t xml:space="preserve"> kernel module </w:t>
      </w:r>
      <w:r w:rsidRPr="00013606">
        <w:rPr>
          <w:rFonts w:ascii="Times New Roman" w:eastAsia="標楷體" w:hAnsi="Times New Roman"/>
        </w:rPr>
        <w:t>的功能，讓使用者或開發者可以快速知道此</w:t>
      </w:r>
      <w:r w:rsidRPr="00013606">
        <w:rPr>
          <w:rFonts w:ascii="Times New Roman" w:eastAsia="標楷體" w:hAnsi="Times New Roman"/>
        </w:rPr>
        <w:t xml:space="preserve"> module </w:t>
      </w:r>
      <w:r w:rsidRPr="00013606">
        <w:rPr>
          <w:rFonts w:ascii="Times New Roman" w:eastAsia="標楷體" w:hAnsi="Times New Roman"/>
        </w:rPr>
        <w:t>的用途，方便維護與辨識。</w:t>
      </w:r>
    </w:p>
    <w:p w14:paraId="30FBDB41" w14:textId="77777777" w:rsidR="005758E4" w:rsidRPr="00013606" w:rsidRDefault="00000000">
      <w:pPr>
        <w:pStyle w:val="21"/>
        <w:rPr>
          <w:rFonts w:ascii="Times New Roman" w:eastAsia="標楷體" w:hAnsi="Times New Roman"/>
        </w:rPr>
      </w:pPr>
      <w:r w:rsidRPr="00013606">
        <w:rPr>
          <w:rFonts w:ascii="Times New Roman" w:eastAsia="標楷體" w:hAnsi="Times New Roman"/>
        </w:rPr>
        <w:t>Q3</w:t>
      </w:r>
      <w:r w:rsidRPr="00013606">
        <w:rPr>
          <w:rFonts w:ascii="Times New Roman" w:eastAsia="標楷體" w:hAnsi="Times New Roman"/>
        </w:rPr>
        <w:t>：</w:t>
      </w:r>
      <w:r w:rsidRPr="00013606">
        <w:rPr>
          <w:rFonts w:ascii="Times New Roman" w:eastAsia="標楷體" w:hAnsi="Times New Roman"/>
        </w:rPr>
        <w:t xml:space="preserve">MODULE_AUTHOR() </w:t>
      </w:r>
      <w:r w:rsidRPr="00013606">
        <w:rPr>
          <w:rFonts w:ascii="Times New Roman" w:eastAsia="標楷體" w:hAnsi="Times New Roman"/>
        </w:rPr>
        <w:t>是做什麼用的？</w:t>
      </w:r>
    </w:p>
    <w:p w14:paraId="5406C36E" w14:textId="2F6A8774" w:rsidR="00AF2C07" w:rsidRPr="00013606" w:rsidRDefault="00000000" w:rsidP="00013606">
      <w:pPr>
        <w:rPr>
          <w:rFonts w:ascii="Times New Roman" w:eastAsia="標楷體" w:hAnsi="Times New Roman"/>
        </w:rPr>
      </w:pPr>
      <w:r w:rsidRPr="00013606">
        <w:rPr>
          <w:rFonts w:ascii="Times New Roman" w:eastAsia="標楷體" w:hAnsi="Times New Roman"/>
        </w:rPr>
        <w:t xml:space="preserve">MODULE_AUTHOR() </w:t>
      </w:r>
      <w:r w:rsidRPr="00013606">
        <w:rPr>
          <w:rFonts w:ascii="Times New Roman" w:eastAsia="標楷體" w:hAnsi="Times New Roman"/>
        </w:rPr>
        <w:t>用來標示</w:t>
      </w:r>
      <w:r w:rsidRPr="00013606">
        <w:rPr>
          <w:rFonts w:ascii="Times New Roman" w:eastAsia="標楷體" w:hAnsi="Times New Roman"/>
        </w:rPr>
        <w:t xml:space="preserve"> kernel module </w:t>
      </w:r>
      <w:r w:rsidRPr="00013606">
        <w:rPr>
          <w:rFonts w:ascii="Times New Roman" w:eastAsia="標楷體" w:hAnsi="Times New Roman"/>
        </w:rPr>
        <w:t>的作者資訊，讓其他開發者知道此</w:t>
      </w:r>
      <w:r w:rsidRPr="00013606">
        <w:rPr>
          <w:rFonts w:ascii="Times New Roman" w:eastAsia="標楷體" w:hAnsi="Times New Roman"/>
        </w:rPr>
        <w:t xml:space="preserve"> module </w:t>
      </w:r>
      <w:r w:rsidRPr="00013606">
        <w:rPr>
          <w:rFonts w:ascii="Times New Roman" w:eastAsia="標楷體" w:hAnsi="Times New Roman"/>
        </w:rPr>
        <w:t>的撰寫者，方便日後維護、追蹤與除錯。</w:t>
      </w:r>
      <w:bookmarkEnd w:id="0"/>
    </w:p>
    <w:sectPr w:rsidR="00AF2C07" w:rsidRPr="00013606" w:rsidSect="00034616">
      <w:headerReference w:type="default" r:id="rId8"/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D6EC90" w14:textId="77777777" w:rsidR="00AF2C07" w:rsidRDefault="00AF2C07">
      <w:pPr>
        <w:spacing w:after="0" w:line="240" w:lineRule="auto"/>
      </w:pPr>
      <w:r>
        <w:separator/>
      </w:r>
    </w:p>
  </w:endnote>
  <w:endnote w:type="continuationSeparator" w:id="0">
    <w:p w14:paraId="2C2CCDAB" w14:textId="77777777" w:rsidR="00AF2C07" w:rsidRDefault="00AF2C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B61A0D" w14:textId="4B906C56" w:rsidR="005758E4" w:rsidRDefault="005758E4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E60AEC" w14:textId="77777777" w:rsidR="00AF2C07" w:rsidRDefault="00AF2C07">
      <w:pPr>
        <w:spacing w:after="0" w:line="240" w:lineRule="auto"/>
      </w:pPr>
      <w:r>
        <w:separator/>
      </w:r>
    </w:p>
  </w:footnote>
  <w:footnote w:type="continuationSeparator" w:id="0">
    <w:p w14:paraId="288BDCB1" w14:textId="77777777" w:rsidR="00AF2C07" w:rsidRDefault="00AF2C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ACFF6" w14:textId="559CD70B" w:rsidR="00013606" w:rsidRPr="00013606" w:rsidRDefault="00013606" w:rsidP="00013606">
    <w:pPr>
      <w:pStyle w:val="a5"/>
      <w:rPr>
        <w:rFonts w:ascii="標楷體" w:eastAsia="標楷體" w:hAnsi="標楷體"/>
        <w:color w:val="1F497D" w:themeColor="text2"/>
        <w:lang w:eastAsia="zh-TW"/>
      </w:rPr>
    </w:pPr>
    <w:r w:rsidRPr="00013606">
      <w:rPr>
        <w:rFonts w:ascii="標楷體" w:eastAsia="標楷體" w:hAnsi="標楷體" w:hint="eastAsia"/>
        <w:color w:val="1F497D" w:themeColor="text2"/>
        <w:lang w:eastAsia="zh-TW"/>
      </w:rPr>
      <w:t xml:space="preserve">學號： 614530036                 </w:t>
    </w:r>
  </w:p>
  <w:p w14:paraId="691260AC" w14:textId="573ECF61" w:rsidR="00013606" w:rsidRPr="00013606" w:rsidRDefault="00013606">
    <w:pPr>
      <w:pStyle w:val="a5"/>
      <w:rPr>
        <w:rFonts w:ascii="標楷體" w:eastAsia="標楷體" w:hAnsi="標楷體" w:hint="eastAsia"/>
        <w:color w:val="1F497D" w:themeColor="text2"/>
        <w:lang w:eastAsia="zh-TW"/>
      </w:rPr>
    </w:pPr>
    <w:r w:rsidRPr="00013606">
      <w:rPr>
        <w:rFonts w:ascii="標楷體" w:eastAsia="標楷體" w:hAnsi="標楷體" w:hint="eastAsia"/>
        <w:color w:val="1F497D" w:themeColor="text2"/>
        <w:lang w:eastAsia="zh-TW"/>
      </w:rPr>
      <w:t xml:space="preserve">姓名：  邱世宇                     </w:t>
    </w:r>
    <w:r w:rsidRPr="00013606">
      <w:rPr>
        <w:rFonts w:ascii="標楷體" w:eastAsia="標楷體" w:hAnsi="標楷體" w:hint="eastAsia"/>
        <w:color w:val="1F497D" w:themeColor="text2"/>
        <w:lang w:eastAsia="zh-TW"/>
      </w:rPr>
      <w:t xml:space="preserve">              </w:t>
    </w:r>
    <w:r w:rsidRPr="00013606">
      <w:rPr>
        <w:rFonts w:ascii="標楷體" w:eastAsia="標楷體" w:hAnsi="標楷體" w:hint="eastAsia"/>
        <w:color w:val="1F497D" w:themeColor="text2"/>
        <w:lang w:eastAsia="zh-TW"/>
      </w:rPr>
      <w:t>Email：jasonchiu0916@gmail.com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F168B5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4951709">
    <w:abstractNumId w:val="8"/>
  </w:num>
  <w:num w:numId="2" w16cid:durableId="1985576305">
    <w:abstractNumId w:val="6"/>
  </w:num>
  <w:num w:numId="3" w16cid:durableId="737047901">
    <w:abstractNumId w:val="5"/>
  </w:num>
  <w:num w:numId="4" w16cid:durableId="73360677">
    <w:abstractNumId w:val="4"/>
  </w:num>
  <w:num w:numId="5" w16cid:durableId="1336422548">
    <w:abstractNumId w:val="7"/>
  </w:num>
  <w:num w:numId="6" w16cid:durableId="723211685">
    <w:abstractNumId w:val="3"/>
  </w:num>
  <w:num w:numId="7" w16cid:durableId="1238245099">
    <w:abstractNumId w:val="2"/>
  </w:num>
  <w:num w:numId="8" w16cid:durableId="1383553912">
    <w:abstractNumId w:val="1"/>
  </w:num>
  <w:num w:numId="9" w16cid:durableId="1561746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606"/>
    <w:rsid w:val="00034616"/>
    <w:rsid w:val="0006063C"/>
    <w:rsid w:val="0015074B"/>
    <w:rsid w:val="0029639D"/>
    <w:rsid w:val="00326F90"/>
    <w:rsid w:val="005758E4"/>
    <w:rsid w:val="00AA1D8D"/>
    <w:rsid w:val="00AF2C07"/>
    <w:rsid w:val="00B47730"/>
    <w:rsid w:val="00CB0664"/>
    <w:rsid w:val="00D861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6CE9C1"/>
  <w14:defaultImageDpi w14:val="300"/>
  <w15:docId w15:val="{E3C8ACA9-7625-4265-B824-D68A27AAD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eastAsia="Consolas" w:hAnsi="Consolas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437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世宇 邱</cp:lastModifiedBy>
  <cp:revision>2</cp:revision>
  <dcterms:created xsi:type="dcterms:W3CDTF">2013-12-23T23:15:00Z</dcterms:created>
  <dcterms:modified xsi:type="dcterms:W3CDTF">2026-04-27T12:57:00Z</dcterms:modified>
  <cp:category/>
</cp:coreProperties>
</file>